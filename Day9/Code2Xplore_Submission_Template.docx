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34E9" w14:textId="56477DB5" w:rsidR="00155BEE" w:rsidRPr="00444028" w:rsidRDefault="00444028" w:rsidP="00444028">
      <w:pPr>
        <w:pStyle w:val="Heading1"/>
        <w:spacing w:before="0"/>
        <w:jc w:val="center"/>
        <w:rPr>
          <w:rFonts w:ascii="Times New Roman" w:hAnsi="Times New Roman" w:cs="Times New Roman"/>
          <w:color w:val="auto"/>
          <w:sz w:val="30"/>
          <w:szCs w:val="30"/>
        </w:rPr>
      </w:pPr>
      <w:r w:rsidRPr="00444028">
        <w:rPr>
          <w:noProof/>
          <w:sz w:val="30"/>
          <w:szCs w:val="30"/>
        </w:rPr>
        <w:drawing>
          <wp:anchor distT="0" distB="0" distL="114300" distR="114300" simplePos="0" relativeHeight="251658240" behindDoc="0" locked="0" layoutInCell="1" allowOverlap="1" wp14:anchorId="2CE8ED05" wp14:editId="2E6204C4">
            <wp:simplePos x="0" y="0"/>
            <wp:positionH relativeFrom="column">
              <wp:posOffset>4829175</wp:posOffset>
            </wp:positionH>
            <wp:positionV relativeFrom="paragraph">
              <wp:posOffset>-333375</wp:posOffset>
            </wp:positionV>
            <wp:extent cx="1619250" cy="581025"/>
            <wp:effectExtent l="0" t="0" r="0" b="9525"/>
            <wp:wrapNone/>
            <wp:docPr id="1386452315" name="Picture 1" descr="About Us - S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2315" name="Picture 1" descr="About Us - SRMAP"/>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581025"/>
                    </a:xfrm>
                    <a:prstGeom prst="rect">
                      <a:avLst/>
                    </a:prstGeom>
                    <a:noFill/>
                    <a:ln>
                      <a:noFill/>
                    </a:ln>
                  </pic:spPr>
                </pic:pic>
              </a:graphicData>
            </a:graphic>
          </wp:anchor>
        </w:drawing>
      </w:r>
      <w:r w:rsidR="00980ECF" w:rsidRPr="00444028">
        <w:rPr>
          <w:rFonts w:ascii="Times New Roman" w:hAnsi="Times New Roman" w:cs="Times New Roman"/>
          <w:color w:val="auto"/>
          <w:sz w:val="30"/>
          <w:szCs w:val="30"/>
        </w:rPr>
        <w:t>Department of Computer Science and Engineering</w:t>
      </w:r>
    </w:p>
    <w:p w14:paraId="09EEA2CB" w14:textId="77777777" w:rsidR="00155BEE" w:rsidRPr="00444028" w:rsidRDefault="00980ECF" w:rsidP="00444028">
      <w:pPr>
        <w:pStyle w:val="Heading2"/>
        <w:spacing w:before="0"/>
        <w:jc w:val="center"/>
        <w:rPr>
          <w:rFonts w:ascii="Times New Roman" w:hAnsi="Times New Roman" w:cs="Times New Roman"/>
          <w:color w:val="auto"/>
          <w:sz w:val="28"/>
          <w:szCs w:val="28"/>
        </w:rPr>
      </w:pPr>
      <w:r w:rsidRPr="00444028">
        <w:rPr>
          <w:rFonts w:ascii="Times New Roman" w:hAnsi="Times New Roman" w:cs="Times New Roman"/>
          <w:color w:val="auto"/>
          <w:sz w:val="28"/>
          <w:szCs w:val="28"/>
        </w:rPr>
        <w:t>SRM University–AP</w:t>
      </w:r>
    </w:p>
    <w:p w14:paraId="22E7F88D" w14:textId="77777777" w:rsidR="00155BEE" w:rsidRPr="00444028" w:rsidRDefault="00155BEE" w:rsidP="00444028">
      <w:pPr>
        <w:spacing w:after="0"/>
        <w:rPr>
          <w:rFonts w:ascii="Times New Roman" w:hAnsi="Times New Roman" w:cs="Times New Roman"/>
        </w:rPr>
      </w:pPr>
    </w:p>
    <w:p w14:paraId="3836F28B" w14:textId="77777777" w:rsidR="00155BEE" w:rsidRPr="00444028" w:rsidRDefault="00980ECF" w:rsidP="00444028">
      <w:pPr>
        <w:pStyle w:val="Heading2"/>
        <w:spacing w:before="0" w:line="240" w:lineRule="auto"/>
        <w:jc w:val="center"/>
        <w:rPr>
          <w:rFonts w:ascii="Times New Roman" w:hAnsi="Times New Roman" w:cs="Times New Roman"/>
          <w:color w:val="auto"/>
        </w:rPr>
      </w:pPr>
      <w:r w:rsidRPr="00444028">
        <w:rPr>
          <w:rFonts w:ascii="Times New Roman" w:hAnsi="Times New Roman" w:cs="Times New Roman"/>
          <w:color w:val="auto"/>
        </w:rPr>
        <w:t>Python: Code2Xplore – 60 Days Challenge</w:t>
      </w:r>
    </w:p>
    <w:p w14:paraId="2F03969D" w14:textId="78E4AE64" w:rsidR="00155BEE" w:rsidRDefault="00980ECF" w:rsidP="00444028">
      <w:pPr>
        <w:pStyle w:val="Heading2"/>
        <w:spacing w:line="240" w:lineRule="auto"/>
        <w:jc w:val="center"/>
        <w:rPr>
          <w:rFonts w:ascii="Times New Roman" w:hAnsi="Times New Roman" w:cs="Times New Roman"/>
          <w:color w:val="auto"/>
        </w:rPr>
      </w:pPr>
      <w:r w:rsidRPr="00444028">
        <w:rPr>
          <w:rFonts w:ascii="Times New Roman" w:hAnsi="Times New Roman" w:cs="Times New Roman"/>
          <w:color w:val="auto"/>
        </w:rPr>
        <w:t>D</w:t>
      </w:r>
      <w:r w:rsidR="00970A9C">
        <w:rPr>
          <w:rFonts w:ascii="Times New Roman" w:hAnsi="Times New Roman" w:cs="Times New Roman"/>
          <w:color w:val="auto"/>
        </w:rPr>
        <w:t>aily</w:t>
      </w:r>
      <w:r w:rsidRPr="00444028">
        <w:rPr>
          <w:rFonts w:ascii="Times New Roman" w:hAnsi="Times New Roman" w:cs="Times New Roman"/>
          <w:color w:val="auto"/>
        </w:rPr>
        <w:t xml:space="preserve"> Submission Template</w:t>
      </w:r>
    </w:p>
    <w:p w14:paraId="01D9A0E9" w14:textId="77777777" w:rsidR="00C62165" w:rsidRPr="00C62165" w:rsidRDefault="00C62165" w:rsidP="00C62165"/>
    <w:p w14:paraId="50717C7C" w14:textId="77777777"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highlight w:val="yellow"/>
        </w:rPr>
        <w:t>Challenge Title: User Profile Validation System</w:t>
      </w:r>
    </w:p>
    <w:p w14:paraId="37B5CFE4"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Subject: Hands on Python</w:t>
      </w:r>
    </w:p>
    <w:p w14:paraId="54F522E9"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Course Code: CSE205</w:t>
      </w:r>
    </w:p>
    <w:p w14:paraId="5B49309D"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Concerned Teacher: Dr. Yasir Afaq</w:t>
      </w:r>
    </w:p>
    <w:p w14:paraId="21DAED6D"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Details</w:t>
      </w:r>
    </w:p>
    <w:p w14:paraId="4CC38517" w14:textId="7EDE97B5"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Student Name: __</w:t>
      </w:r>
      <w:r w:rsidR="00815737">
        <w:rPr>
          <w:rFonts w:ascii="Times New Roman" w:hAnsi="Times New Roman" w:cs="Times New Roman"/>
        </w:rPr>
        <w:t>DIVYA SAXENA</w:t>
      </w:r>
      <w:r w:rsidR="00815737" w:rsidRPr="00444028">
        <w:rPr>
          <w:rFonts w:ascii="Times New Roman" w:hAnsi="Times New Roman" w:cs="Times New Roman"/>
        </w:rPr>
        <w:t xml:space="preserve"> </w:t>
      </w:r>
      <w:r w:rsidRPr="00444028">
        <w:rPr>
          <w:rFonts w:ascii="Times New Roman" w:hAnsi="Times New Roman" w:cs="Times New Roman"/>
        </w:rPr>
        <w:t>__</w:t>
      </w:r>
      <w:r w:rsidR="00444028">
        <w:rPr>
          <w:rFonts w:ascii="Times New Roman" w:hAnsi="Times New Roman" w:cs="Times New Roman"/>
        </w:rPr>
        <w:tab/>
      </w:r>
      <w:r w:rsidRPr="00444028">
        <w:rPr>
          <w:rFonts w:ascii="Times New Roman" w:hAnsi="Times New Roman" w:cs="Times New Roman"/>
        </w:rPr>
        <w:t>Register Number: __</w:t>
      </w:r>
      <w:r w:rsidR="00815737" w:rsidRPr="00815737">
        <w:rPr>
          <w:rFonts w:ascii="Times New Roman" w:hAnsi="Times New Roman" w:cs="Times New Roman"/>
        </w:rPr>
        <w:t xml:space="preserve"> </w:t>
      </w:r>
      <w:r w:rsidR="00815737">
        <w:rPr>
          <w:rFonts w:ascii="Times New Roman" w:hAnsi="Times New Roman" w:cs="Times New Roman"/>
        </w:rPr>
        <w:t>AP24110011570</w:t>
      </w:r>
      <w:r w:rsidRPr="00444028">
        <w:rPr>
          <w:rFonts w:ascii="Times New Roman" w:hAnsi="Times New Roman" w:cs="Times New Roman"/>
        </w:rPr>
        <w:t>__</w:t>
      </w:r>
    </w:p>
    <w:p w14:paraId="03D5AD3C" w14:textId="071B970C"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Section: __</w:t>
      </w:r>
      <w:r w:rsidR="00BE7E09">
        <w:rPr>
          <w:rFonts w:ascii="Times New Roman" w:hAnsi="Times New Roman" w:cs="Times New Roman"/>
        </w:rPr>
        <w:t>I</w:t>
      </w:r>
      <w:r w:rsidRPr="00444028">
        <w:rPr>
          <w:rFonts w:ascii="Times New Roman" w:hAnsi="Times New Roman" w:cs="Times New Roman"/>
        </w:rPr>
        <w:t>__</w:t>
      </w:r>
    </w:p>
    <w:p w14:paraId="7EC567BB" w14:textId="3BA6229D"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Date of Submission: __</w:t>
      </w:r>
      <w:r w:rsidR="004839FB">
        <w:rPr>
          <w:rFonts w:ascii="Times New Roman" w:hAnsi="Times New Roman" w:cs="Times New Roman"/>
        </w:rPr>
        <w:t>26/04/2026</w:t>
      </w:r>
      <w:r w:rsidRPr="00444028">
        <w:rPr>
          <w:rFonts w:ascii="Times New Roman" w:hAnsi="Times New Roman" w:cs="Times New Roman"/>
        </w:rPr>
        <w:t>__</w:t>
      </w:r>
    </w:p>
    <w:p w14:paraId="762968F7" w14:textId="644CFDCF"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GitHub Repository Link (Mandatory): __</w:t>
      </w:r>
      <w:r w:rsidR="0020533C" w:rsidRPr="0020533C">
        <w:t xml:space="preserve"> </w:t>
      </w:r>
      <w:hyperlink r:id="rId7" w:history="1">
        <w:r w:rsidR="0020533C" w:rsidRPr="0020533C">
          <w:rPr>
            <w:rStyle w:val="Hyperlink"/>
            <w:rFonts w:ascii="Times New Roman" w:hAnsi="Times New Roman" w:cs="Times New Roman"/>
          </w:rPr>
          <w:t>https://github.com/divysaxena24/Python-Projects/tree/main/Day9</w:t>
        </w:r>
      </w:hyperlink>
      <w:r w:rsidRPr="00444028">
        <w:rPr>
          <w:rFonts w:ascii="Times New Roman" w:hAnsi="Times New Roman" w:cs="Times New Roman"/>
        </w:rPr>
        <w:t>__</w:t>
      </w:r>
    </w:p>
    <w:p w14:paraId="23651517" w14:textId="77777777"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Problem Understanding</w:t>
      </w:r>
    </w:p>
    <w:p w14:paraId="77E6DAFC" w14:textId="77777777" w:rsidR="004A5B22" w:rsidRDefault="004A5B22" w:rsidP="004A5B22">
      <w:pPr>
        <w:pStyle w:val="NormalWeb"/>
      </w:pPr>
      <w:r>
        <w:t>Briefly explain the problem statement in your own words (3–4 lines).</w:t>
      </w:r>
    </w:p>
    <w:p w14:paraId="6E6BE842" w14:textId="0C93ED88" w:rsidR="004A5B22" w:rsidRDefault="0020533C" w:rsidP="004A5B22">
      <w:pPr>
        <w:pStyle w:val="HTMLPreformatted"/>
        <w:rPr>
          <w:rStyle w:val="HTMLCode"/>
          <w:rFonts w:eastAsiaTheme="majorEastAsia"/>
          <w:b/>
          <w:bCs/>
          <w:i/>
          <w:iCs/>
        </w:rPr>
      </w:pPr>
      <w:r w:rsidRPr="0020533C">
        <w:rPr>
          <w:rFonts w:eastAsiaTheme="majorEastAsia"/>
          <w:b/>
          <w:bCs/>
          <w:i/>
          <w:iCs/>
          <w:highlight w:val="yellow"/>
          <w:lang w:val="en-US"/>
        </w:rPr>
        <w:t>The task involves managing an electronic store's inventory using Python, focusing on memory management concepts. It specifically demonstrates the difference between Shallow Copying and Deep Copying when handling nested data structures (lists containing dictionaries). The goal is to observe how modifying nested data in a shallow copy inadvertently affects the original object, whereas a deep copy maintains data isolation.</w:t>
      </w:r>
    </w:p>
    <w:p w14:paraId="495BDE6B" w14:textId="77777777" w:rsidR="004A5B22" w:rsidRDefault="004A5B22" w:rsidP="004A5B22">
      <w:pPr>
        <w:pStyle w:val="HTMLPreformatted"/>
        <w:rPr>
          <w:rStyle w:val="HTMLCode"/>
          <w:rFonts w:eastAsiaTheme="majorEastAsia"/>
          <w:b/>
          <w:bCs/>
        </w:rPr>
      </w:pPr>
    </w:p>
    <w:p w14:paraId="23455D99" w14:textId="5FC2DB09" w:rsid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Logic / Approach Used</w:t>
      </w:r>
    </w:p>
    <w:p w14:paraId="56A50322" w14:textId="77777777" w:rsidR="004A5B22" w:rsidRPr="004A5B22" w:rsidRDefault="004A5B22" w:rsidP="004A5B22">
      <w:pPr>
        <w:pStyle w:val="HTMLPreformatted"/>
        <w:ind w:left="360"/>
        <w:rPr>
          <w:rFonts w:ascii="Times New Roman" w:hAnsi="Times New Roman" w:cs="Times New Roman"/>
          <w:b/>
          <w:bCs/>
          <w:sz w:val="26"/>
          <w:szCs w:val="26"/>
        </w:rPr>
      </w:pPr>
    </w:p>
    <w:p w14:paraId="00A97D8F" w14:textId="34289901" w:rsidR="004A5B22" w:rsidRPr="004A5B22" w:rsidRDefault="004A5B22" w:rsidP="004A5B22">
      <w:pPr>
        <w:pStyle w:val="HTMLPreformatted"/>
        <w:rPr>
          <w:rFonts w:ascii="Times New Roman" w:hAnsi="Times New Roman" w:cs="Times New Roman"/>
          <w:sz w:val="24"/>
          <w:szCs w:val="24"/>
        </w:rPr>
      </w:pPr>
      <w:r w:rsidRPr="004A5B22">
        <w:rPr>
          <w:rFonts w:ascii="Times New Roman" w:hAnsi="Times New Roman" w:cs="Times New Roman"/>
          <w:sz w:val="24"/>
          <w:szCs w:val="24"/>
        </w:rPr>
        <w:t xml:space="preserve">Explain the logic you used to solve the problem. Mention </w:t>
      </w:r>
      <w:r w:rsidRPr="004A5B22">
        <w:rPr>
          <w:rStyle w:val="Strong"/>
          <w:rFonts w:ascii="Times New Roman" w:hAnsi="Times New Roman" w:cs="Times New Roman"/>
          <w:sz w:val="24"/>
          <w:szCs w:val="24"/>
        </w:rPr>
        <w:t>any personalized logic</w:t>
      </w:r>
      <w:r w:rsidRPr="004A5B22">
        <w:rPr>
          <w:rFonts w:ascii="Times New Roman" w:hAnsi="Times New Roman" w:cs="Times New Roman"/>
          <w:sz w:val="24"/>
          <w:szCs w:val="24"/>
        </w:rPr>
        <w:t xml:space="preserve"> applied (mandatory).</w:t>
      </w:r>
    </w:p>
    <w:p w14:paraId="0EAC7DEF" w14:textId="77777777" w:rsidR="004A5B22" w:rsidRDefault="004A5B22" w:rsidP="004A5B22">
      <w:pPr>
        <w:pStyle w:val="HTMLPreformatted"/>
        <w:rPr>
          <w:rStyle w:val="hljs-builtin"/>
          <w:rFonts w:eastAsiaTheme="majorEastAsia"/>
        </w:rPr>
      </w:pPr>
    </w:p>
    <w:p w14:paraId="0142852F" w14:textId="20F47543" w:rsidR="004A5B22" w:rsidRDefault="0020533C" w:rsidP="004A5B22">
      <w:pPr>
        <w:pStyle w:val="HTMLPreformatted"/>
        <w:rPr>
          <w:rStyle w:val="HTMLCode"/>
          <w:rFonts w:eastAsiaTheme="majorEastAsia"/>
        </w:rPr>
      </w:pPr>
      <w:r w:rsidRPr="0020533C">
        <w:rPr>
          <w:rFonts w:eastAsiaTheme="majorEastAsia"/>
          <w:highlight w:val="yellow"/>
          <w:lang w:val="en-US"/>
        </w:rPr>
        <w:t>The approach involves creating a list of dictionaries where each item contains a nested "details" dictionary. I used the built-in .copy() method for a shallow copy and the copy.deepcopy() function for a deep copy. My personalized logic uses a modulo operation on a specific number (570) to determine which inventory item receives a 10% discount and a stock increase of 5 units. By comparing the original inventory with the copies after modification, the code illustrates that the original inventory's nested values are linked to the shallow copy but independent of the deep copy.</w:t>
      </w:r>
    </w:p>
    <w:p w14:paraId="4F553CA9" w14:textId="77777777" w:rsidR="004A5B22" w:rsidRDefault="004A5B22" w:rsidP="004A5B22">
      <w:pPr>
        <w:pStyle w:val="HTMLPreformatted"/>
        <w:rPr>
          <w:rStyle w:val="HTMLCode"/>
          <w:rFonts w:eastAsiaTheme="majorEastAsia"/>
        </w:rPr>
      </w:pPr>
    </w:p>
    <w:p w14:paraId="259983FA" w14:textId="566D221A" w:rsidR="004A5B22" w:rsidRP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Personalization Applied (Mandatory)</w:t>
      </w:r>
    </w:p>
    <w:p w14:paraId="44C6551D" w14:textId="682D1C09" w:rsidR="004A5B22" w:rsidRDefault="004A5B22" w:rsidP="004A5B22">
      <w:pPr>
        <w:pStyle w:val="HTMLPreformatted"/>
      </w:pPr>
      <w:r>
        <w:t xml:space="preserve">Mention clearly </w:t>
      </w:r>
      <w:r>
        <w:rPr>
          <w:rStyle w:val="Strong"/>
        </w:rPr>
        <w:t>what personalization rule you used</w:t>
      </w:r>
      <w:r>
        <w:t xml:space="preserve"> and </w:t>
      </w:r>
      <w:r>
        <w:rPr>
          <w:rStyle w:val="Strong"/>
        </w:rPr>
        <w:t>why</w:t>
      </w:r>
      <w:r>
        <w:t>.</w:t>
      </w:r>
    </w:p>
    <w:p w14:paraId="4764F878" w14:textId="77777777" w:rsidR="00FB0653" w:rsidRDefault="00FB0653" w:rsidP="004A5B22">
      <w:pPr>
        <w:pStyle w:val="HTMLPreformatted"/>
      </w:pPr>
    </w:p>
    <w:p w14:paraId="5A088CD9" w14:textId="59317663" w:rsidR="00137199" w:rsidRDefault="00137199" w:rsidP="00137199">
      <w:pPr>
        <w:pStyle w:val="HTMLPreformatted"/>
        <w:numPr>
          <w:ilvl w:val="0"/>
          <w:numId w:val="13"/>
        </w:numPr>
        <w:rPr>
          <w:rFonts w:eastAsiaTheme="majorEastAsia"/>
          <w:highlight w:val="yellow"/>
        </w:rPr>
      </w:pPr>
      <w:r w:rsidRPr="00137199">
        <w:rPr>
          <w:rFonts w:eastAsiaTheme="majorEastAsia"/>
          <w:b/>
          <w:bCs/>
          <w:highlight w:val="yellow"/>
        </w:rPr>
        <w:t>Last digit of Register Number</w:t>
      </w:r>
      <w:r w:rsidRPr="00137199">
        <w:rPr>
          <w:rFonts w:eastAsiaTheme="majorEastAsia"/>
          <w:highlight w:val="yellow"/>
        </w:rPr>
        <w:t> = 570 (used as the base value).</w:t>
      </w:r>
    </w:p>
    <w:p w14:paraId="2B58E0F8" w14:textId="77777777" w:rsidR="00FB0653" w:rsidRPr="00137199" w:rsidRDefault="00FB0653" w:rsidP="00FB0653">
      <w:pPr>
        <w:pStyle w:val="HTMLPreformatted"/>
        <w:ind w:left="720"/>
        <w:rPr>
          <w:rFonts w:eastAsiaTheme="majorEastAsia"/>
          <w:highlight w:val="yellow"/>
        </w:rPr>
      </w:pPr>
    </w:p>
    <w:p w14:paraId="151048B0" w14:textId="77777777" w:rsidR="00137199" w:rsidRPr="00137199" w:rsidRDefault="00137199" w:rsidP="00137199">
      <w:pPr>
        <w:pStyle w:val="HTMLPreformatted"/>
        <w:numPr>
          <w:ilvl w:val="0"/>
          <w:numId w:val="13"/>
        </w:numPr>
        <w:rPr>
          <w:rFonts w:eastAsiaTheme="majorEastAsia"/>
          <w:highlight w:val="yellow"/>
        </w:rPr>
      </w:pPr>
      <w:r w:rsidRPr="00137199">
        <w:rPr>
          <w:rFonts w:eastAsiaTheme="majorEastAsia"/>
          <w:b/>
          <w:bCs/>
          <w:highlight w:val="yellow"/>
        </w:rPr>
        <w:lastRenderedPageBreak/>
        <w:t>Hence, I applied</w:t>
      </w:r>
      <w:r w:rsidRPr="00137199">
        <w:rPr>
          <w:rFonts w:eastAsiaTheme="majorEastAsia"/>
          <w:highlight w:val="yellow"/>
        </w:rPr>
        <w:t> index = 570 % len(inventory) logic to dynamically select the item to be modified. Since the inventory length is 2, 570 % 2 = 0, so the discount was applied to the </w:t>
      </w:r>
      <w:r w:rsidRPr="00137199">
        <w:rPr>
          <w:rFonts w:eastAsiaTheme="majorEastAsia"/>
          <w:b/>
          <w:bCs/>
          <w:highlight w:val="yellow"/>
        </w:rPr>
        <w:t>Laptop</w:t>
      </w:r>
      <w:r w:rsidRPr="00137199">
        <w:rPr>
          <w:rFonts w:eastAsiaTheme="majorEastAsia"/>
          <w:highlight w:val="yellow"/>
        </w:rPr>
        <w:t> (index 0).</w:t>
      </w:r>
    </w:p>
    <w:p w14:paraId="6A8A0437" w14:textId="2CC131F9" w:rsidR="004A5B22" w:rsidRDefault="004A5B22" w:rsidP="004A5B22">
      <w:pPr>
        <w:pStyle w:val="HTMLPreformatted"/>
      </w:pPr>
    </w:p>
    <w:p w14:paraId="5F32093A" w14:textId="77777777" w:rsidR="004A5B22" w:rsidRDefault="004A5B22" w:rsidP="004A5B22">
      <w:pPr>
        <w:pStyle w:val="HTMLPreformatted"/>
      </w:pPr>
    </w:p>
    <w:p w14:paraId="3A843DD8" w14:textId="7EB0BA5D" w:rsidR="004A5B22" w:rsidRPr="004A5B22" w:rsidRDefault="004A5B22" w:rsidP="004A5B22">
      <w:pPr>
        <w:pStyle w:val="HTMLPreformatted"/>
        <w:numPr>
          <w:ilvl w:val="0"/>
          <w:numId w:val="10"/>
        </w:numPr>
        <w:rPr>
          <w:rFonts w:ascii="Times New Roman" w:hAnsi="Times New Roman" w:cs="Times New Roman"/>
          <w:b/>
          <w:bCs/>
          <w:sz w:val="26"/>
          <w:szCs w:val="26"/>
        </w:rPr>
      </w:pPr>
      <w:r w:rsidRPr="004A5B22">
        <w:rPr>
          <w:rFonts w:ascii="Times New Roman" w:hAnsi="Times New Roman" w:cs="Times New Roman"/>
          <w:b/>
          <w:bCs/>
          <w:sz w:val="26"/>
          <w:szCs w:val="26"/>
        </w:rPr>
        <w:t>Test Case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759"/>
        <w:gridCol w:w="4513"/>
      </w:tblGrid>
      <w:tr w:rsidR="004A5B22" w14:paraId="1F2AD17C" w14:textId="77777777" w:rsidTr="004A5B22">
        <w:trPr>
          <w:tblHeader/>
          <w:tblCellSpacing w:w="15" w:type="dxa"/>
        </w:trPr>
        <w:tc>
          <w:tcPr>
            <w:tcW w:w="0" w:type="auto"/>
            <w:vAlign w:val="center"/>
            <w:hideMark/>
          </w:tcPr>
          <w:p w14:paraId="3EC212F5" w14:textId="77777777" w:rsidR="004A5B22" w:rsidRDefault="004A5B22">
            <w:pPr>
              <w:jc w:val="center"/>
              <w:rPr>
                <w:b/>
                <w:bCs/>
              </w:rPr>
            </w:pPr>
            <w:r>
              <w:rPr>
                <w:b/>
                <w:bCs/>
              </w:rPr>
              <w:t>Test Case</w:t>
            </w:r>
          </w:p>
        </w:tc>
        <w:tc>
          <w:tcPr>
            <w:tcW w:w="0" w:type="auto"/>
            <w:vAlign w:val="center"/>
            <w:hideMark/>
          </w:tcPr>
          <w:p w14:paraId="365E1B85" w14:textId="77777777" w:rsidR="004A5B22" w:rsidRDefault="004A5B22">
            <w:pPr>
              <w:jc w:val="center"/>
              <w:rPr>
                <w:b/>
                <w:bCs/>
              </w:rPr>
            </w:pPr>
            <w:r>
              <w:rPr>
                <w:b/>
                <w:bCs/>
              </w:rPr>
              <w:t>Expected Output</w:t>
            </w:r>
          </w:p>
        </w:tc>
        <w:tc>
          <w:tcPr>
            <w:tcW w:w="4468" w:type="dxa"/>
            <w:vAlign w:val="center"/>
            <w:hideMark/>
          </w:tcPr>
          <w:p w14:paraId="535280FA" w14:textId="77777777" w:rsidR="004A5B22" w:rsidRDefault="004A5B22">
            <w:pPr>
              <w:jc w:val="center"/>
              <w:rPr>
                <w:b/>
                <w:bCs/>
              </w:rPr>
            </w:pPr>
            <w:r>
              <w:rPr>
                <w:b/>
                <w:bCs/>
              </w:rPr>
              <w:t>Your Output</w:t>
            </w:r>
          </w:p>
        </w:tc>
      </w:tr>
      <w:tr w:rsidR="004A5B22" w14:paraId="56C5E8BA" w14:textId="77777777" w:rsidTr="004A5B22">
        <w:trPr>
          <w:tblCellSpacing w:w="15" w:type="dxa"/>
        </w:trPr>
        <w:tc>
          <w:tcPr>
            <w:tcW w:w="0" w:type="auto"/>
            <w:vAlign w:val="center"/>
            <w:hideMark/>
          </w:tcPr>
          <w:p w14:paraId="48B353A5" w14:textId="77777777" w:rsidR="004A5B22" w:rsidRDefault="004A5B22">
            <w:r>
              <w:t>Test Case 1</w:t>
            </w:r>
          </w:p>
        </w:tc>
        <w:tc>
          <w:tcPr>
            <w:tcW w:w="0" w:type="auto"/>
            <w:vAlign w:val="center"/>
            <w:hideMark/>
          </w:tcPr>
          <w:p w14:paraId="229CB35D" w14:textId="53DCEBE9" w:rsidR="004A5B22" w:rsidRDefault="00EC14B6">
            <w:r w:rsidRPr="00EC14B6">
              <w:t>(0, 2)</w:t>
            </w:r>
          </w:p>
        </w:tc>
        <w:tc>
          <w:tcPr>
            <w:tcW w:w="4468" w:type="dxa"/>
            <w:vAlign w:val="center"/>
            <w:hideMark/>
          </w:tcPr>
          <w:p w14:paraId="7099C921" w14:textId="30B8258B" w:rsidR="004A5B22" w:rsidRDefault="00EC14B6">
            <w:r w:rsidRPr="00EC14B6">
              <w:t>(0, 2)</w:t>
            </w:r>
          </w:p>
        </w:tc>
      </w:tr>
      <w:tr w:rsidR="0006006F" w14:paraId="3C5E225B" w14:textId="77777777" w:rsidTr="004A5B22">
        <w:trPr>
          <w:tblCellSpacing w:w="15" w:type="dxa"/>
        </w:trPr>
        <w:tc>
          <w:tcPr>
            <w:tcW w:w="0" w:type="auto"/>
            <w:vAlign w:val="center"/>
            <w:hideMark/>
          </w:tcPr>
          <w:p w14:paraId="017E1D96" w14:textId="77777777" w:rsidR="0006006F" w:rsidRDefault="0006006F" w:rsidP="0006006F">
            <w:r>
              <w:t>Test Case 2</w:t>
            </w:r>
          </w:p>
        </w:tc>
        <w:tc>
          <w:tcPr>
            <w:tcW w:w="0" w:type="auto"/>
            <w:vAlign w:val="center"/>
            <w:hideMark/>
          </w:tcPr>
          <w:p w14:paraId="5E41BA30" w14:textId="2FD43176" w:rsidR="0006006F" w:rsidRDefault="0006006F" w:rsidP="0006006F">
            <w:r w:rsidRPr="00EC14B6">
              <w:t>(0, 2)</w:t>
            </w:r>
          </w:p>
        </w:tc>
        <w:tc>
          <w:tcPr>
            <w:tcW w:w="4468" w:type="dxa"/>
            <w:vAlign w:val="center"/>
            <w:hideMark/>
          </w:tcPr>
          <w:p w14:paraId="1A90B435" w14:textId="54FF2B4F" w:rsidR="0006006F" w:rsidRDefault="0006006F" w:rsidP="0006006F">
            <w:r w:rsidRPr="00EC14B6">
              <w:t>(0, 2)</w:t>
            </w:r>
          </w:p>
        </w:tc>
      </w:tr>
      <w:tr w:rsidR="0006006F" w14:paraId="165C7B91" w14:textId="77777777" w:rsidTr="004A5B22">
        <w:trPr>
          <w:tblCellSpacing w:w="15" w:type="dxa"/>
        </w:trPr>
        <w:tc>
          <w:tcPr>
            <w:tcW w:w="0" w:type="auto"/>
            <w:vAlign w:val="center"/>
            <w:hideMark/>
          </w:tcPr>
          <w:p w14:paraId="0258D361" w14:textId="77777777" w:rsidR="0006006F" w:rsidRDefault="0006006F" w:rsidP="0006006F">
            <w:r>
              <w:t>Test Case 3</w:t>
            </w:r>
          </w:p>
        </w:tc>
        <w:tc>
          <w:tcPr>
            <w:tcW w:w="0" w:type="auto"/>
            <w:vAlign w:val="center"/>
            <w:hideMark/>
          </w:tcPr>
          <w:p w14:paraId="24B1ED4F" w14:textId="43969BEE" w:rsidR="0006006F" w:rsidRDefault="0006006F" w:rsidP="0006006F">
            <w:r w:rsidRPr="00C052DF">
              <w:t>45000.0</w:t>
            </w:r>
          </w:p>
        </w:tc>
        <w:tc>
          <w:tcPr>
            <w:tcW w:w="4468" w:type="dxa"/>
            <w:vAlign w:val="center"/>
            <w:hideMark/>
          </w:tcPr>
          <w:p w14:paraId="58E9A49A" w14:textId="5A37CC13" w:rsidR="0006006F" w:rsidRDefault="0006006F" w:rsidP="0006006F">
            <w:r w:rsidRPr="00C052DF">
              <w:t>45000.0</w:t>
            </w:r>
          </w:p>
        </w:tc>
      </w:tr>
    </w:tbl>
    <w:p w14:paraId="0B299AF9" w14:textId="77777777" w:rsidR="004A5B22" w:rsidRDefault="004A5B22" w:rsidP="004A5B22">
      <w:pPr>
        <w:pStyle w:val="HTMLPreformatted"/>
      </w:pPr>
    </w:p>
    <w:p w14:paraId="028A7FFE" w14:textId="77777777" w:rsidR="004A5B22" w:rsidRPr="004A5B22" w:rsidRDefault="004A5B22" w:rsidP="004A5B22">
      <w:pPr>
        <w:pStyle w:val="HTMLPreformatted"/>
        <w:rPr>
          <w:b/>
          <w:bCs/>
        </w:rPr>
      </w:pPr>
    </w:p>
    <w:p w14:paraId="3BDC9AF6" w14:textId="0BB112FF" w:rsidR="00444028" w:rsidRDefault="00444028" w:rsidP="00444028">
      <w:pPr>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7BD605F" w14:textId="4915B8A6"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Python Program</w:t>
      </w:r>
    </w:p>
    <w:p w14:paraId="4726E5A4" w14:textId="77777777" w:rsidR="004A5B22" w:rsidRDefault="004A5B22" w:rsidP="004A5B22">
      <w:pPr>
        <w:pStyle w:val="NormalWeb"/>
      </w:pPr>
      <w:r>
        <w:t>Paste your complete Python code below:</w:t>
      </w:r>
    </w:p>
    <w:p w14:paraId="2D89413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C586C0"/>
          <w:sz w:val="21"/>
          <w:szCs w:val="21"/>
          <w:lang w:val="en-IN" w:eastAsia="en-IN"/>
        </w:rPr>
        <w:t>import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4EC9B0"/>
          <w:sz w:val="21"/>
          <w:szCs w:val="21"/>
          <w:lang w:val="en-IN" w:eastAsia="en-IN"/>
        </w:rPr>
        <w:t>copy</w:t>
      </w:r>
    </w:p>
    <w:p w14:paraId="059731C6"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145D3028"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FF7B72"/>
          <w:sz w:val="21"/>
          <w:szCs w:val="21"/>
          <w:lang w:val="en-IN" w:eastAsia="en-IN"/>
        </w:rPr>
        <w:t>def</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2A8FF"/>
          <w:sz w:val="21"/>
          <w:szCs w:val="21"/>
          <w:lang w:val="en-IN" w:eastAsia="en-IN"/>
        </w:rPr>
        <w:t>create_inventory</w:t>
      </w:r>
      <w:r w:rsidRPr="00EC7D49">
        <w:rPr>
          <w:rFonts w:ascii="Consolas" w:eastAsia="Times New Roman" w:hAnsi="Consolas" w:cs="Times New Roman"/>
          <w:color w:val="BBBEBF"/>
          <w:sz w:val="21"/>
          <w:szCs w:val="21"/>
          <w:lang w:val="en-IN" w:eastAsia="en-IN"/>
        </w:rPr>
        <w:t>():</w:t>
      </w:r>
    </w:p>
    <w:p w14:paraId="560D1CFC"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return</w:t>
      </w:r>
      <w:r w:rsidRPr="00EC7D49">
        <w:rPr>
          <w:rFonts w:ascii="Consolas" w:eastAsia="Times New Roman" w:hAnsi="Consolas" w:cs="Times New Roman"/>
          <w:color w:val="BBBEBF"/>
          <w:sz w:val="21"/>
          <w:szCs w:val="21"/>
          <w:lang w:val="en-IN" w:eastAsia="en-IN"/>
        </w:rPr>
        <w:t xml:space="preserve"> [</w:t>
      </w:r>
    </w:p>
    <w:p w14:paraId="501DE110"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w:t>
      </w:r>
    </w:p>
    <w:p w14:paraId="255003C6"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"item"</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"Laptop"</w:t>
      </w:r>
      <w:r w:rsidRPr="00EC7D49">
        <w:rPr>
          <w:rFonts w:ascii="Consolas" w:eastAsia="Times New Roman" w:hAnsi="Consolas" w:cs="Times New Roman"/>
          <w:color w:val="BBBEBF"/>
          <w:sz w:val="21"/>
          <w:szCs w:val="21"/>
          <w:lang w:val="en-IN" w:eastAsia="en-IN"/>
        </w:rPr>
        <w:t>,</w:t>
      </w:r>
    </w:p>
    <w:p w14:paraId="09AD780F"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"details"</w:t>
      </w:r>
      <w:r w:rsidRPr="00EC7D49">
        <w:rPr>
          <w:rFonts w:ascii="Consolas" w:eastAsia="Times New Roman" w:hAnsi="Consolas" w:cs="Times New Roman"/>
          <w:color w:val="BBBEBF"/>
          <w:sz w:val="21"/>
          <w:szCs w:val="21"/>
          <w:lang w:val="en-IN" w:eastAsia="en-IN"/>
        </w:rPr>
        <w:t>: {</w:t>
      </w:r>
      <w:r w:rsidRPr="00EC7D49">
        <w:rPr>
          <w:rFonts w:ascii="Consolas" w:eastAsia="Times New Roman" w:hAnsi="Consolas" w:cs="Times New Roman"/>
          <w:color w:val="A5D6FF"/>
          <w:sz w:val="21"/>
          <w:szCs w:val="21"/>
          <w:lang w:val="en-IN" w:eastAsia="en-IN"/>
        </w:rPr>
        <w:t>"price"</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50000</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"stock"</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10</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"supplier"</w:t>
      </w:r>
      <w:r w:rsidRPr="00EC7D49">
        <w:rPr>
          <w:rFonts w:ascii="Consolas" w:eastAsia="Times New Roman" w:hAnsi="Consolas" w:cs="Times New Roman"/>
          <w:color w:val="BBBEBF"/>
          <w:sz w:val="21"/>
          <w:szCs w:val="21"/>
          <w:lang w:val="en-IN" w:eastAsia="en-IN"/>
        </w:rPr>
        <w:t>: {</w:t>
      </w:r>
      <w:r w:rsidRPr="00EC7D49">
        <w:rPr>
          <w:rFonts w:ascii="Consolas" w:eastAsia="Times New Roman" w:hAnsi="Consolas" w:cs="Times New Roman"/>
          <w:color w:val="A5D6FF"/>
          <w:sz w:val="21"/>
          <w:szCs w:val="21"/>
          <w:lang w:val="en-IN" w:eastAsia="en-IN"/>
        </w:rPr>
        <w:t>"rating"</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4.5</w:t>
      </w:r>
      <w:r w:rsidRPr="00EC7D49">
        <w:rPr>
          <w:rFonts w:ascii="Consolas" w:eastAsia="Times New Roman" w:hAnsi="Consolas" w:cs="Times New Roman"/>
          <w:color w:val="BBBEBF"/>
          <w:sz w:val="21"/>
          <w:szCs w:val="21"/>
          <w:lang w:val="en-IN" w:eastAsia="en-IN"/>
        </w:rPr>
        <w:t>}}</w:t>
      </w:r>
    </w:p>
    <w:p w14:paraId="5EE3829B"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w:t>
      </w:r>
    </w:p>
    <w:p w14:paraId="59166620"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w:t>
      </w:r>
    </w:p>
    <w:p w14:paraId="4B58B018"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"item"</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"Phone"</w:t>
      </w:r>
      <w:r w:rsidRPr="00EC7D49">
        <w:rPr>
          <w:rFonts w:ascii="Consolas" w:eastAsia="Times New Roman" w:hAnsi="Consolas" w:cs="Times New Roman"/>
          <w:color w:val="BBBEBF"/>
          <w:sz w:val="21"/>
          <w:szCs w:val="21"/>
          <w:lang w:val="en-IN" w:eastAsia="en-IN"/>
        </w:rPr>
        <w:t>,</w:t>
      </w:r>
    </w:p>
    <w:p w14:paraId="246853B9"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"details"</w:t>
      </w:r>
      <w:r w:rsidRPr="00EC7D49">
        <w:rPr>
          <w:rFonts w:ascii="Consolas" w:eastAsia="Times New Roman" w:hAnsi="Consolas" w:cs="Times New Roman"/>
          <w:color w:val="BBBEBF"/>
          <w:sz w:val="21"/>
          <w:szCs w:val="21"/>
          <w:lang w:val="en-IN" w:eastAsia="en-IN"/>
        </w:rPr>
        <w:t>: {</w:t>
      </w:r>
      <w:r w:rsidRPr="00EC7D49">
        <w:rPr>
          <w:rFonts w:ascii="Consolas" w:eastAsia="Times New Roman" w:hAnsi="Consolas" w:cs="Times New Roman"/>
          <w:color w:val="A5D6FF"/>
          <w:sz w:val="21"/>
          <w:szCs w:val="21"/>
          <w:lang w:val="en-IN" w:eastAsia="en-IN"/>
        </w:rPr>
        <w:t>"price"</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20000</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"stock"</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25</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A5D6FF"/>
          <w:sz w:val="21"/>
          <w:szCs w:val="21"/>
          <w:lang w:val="en-IN" w:eastAsia="en-IN"/>
        </w:rPr>
        <w:t>"supplier"</w:t>
      </w:r>
      <w:r w:rsidRPr="00EC7D49">
        <w:rPr>
          <w:rFonts w:ascii="Consolas" w:eastAsia="Times New Roman" w:hAnsi="Consolas" w:cs="Times New Roman"/>
          <w:color w:val="BBBEBF"/>
          <w:sz w:val="21"/>
          <w:szCs w:val="21"/>
          <w:lang w:val="en-IN" w:eastAsia="en-IN"/>
        </w:rPr>
        <w:t>: {</w:t>
      </w:r>
      <w:r w:rsidRPr="00EC7D49">
        <w:rPr>
          <w:rFonts w:ascii="Consolas" w:eastAsia="Times New Roman" w:hAnsi="Consolas" w:cs="Times New Roman"/>
          <w:color w:val="A5D6FF"/>
          <w:sz w:val="21"/>
          <w:szCs w:val="21"/>
          <w:lang w:val="en-IN" w:eastAsia="en-IN"/>
        </w:rPr>
        <w:t>"rating"</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4.0</w:t>
      </w:r>
      <w:r w:rsidRPr="00EC7D49">
        <w:rPr>
          <w:rFonts w:ascii="Consolas" w:eastAsia="Times New Roman" w:hAnsi="Consolas" w:cs="Times New Roman"/>
          <w:color w:val="BBBEBF"/>
          <w:sz w:val="21"/>
          <w:szCs w:val="21"/>
          <w:lang w:val="en-IN" w:eastAsia="en-IN"/>
        </w:rPr>
        <w:t>}}</w:t>
      </w:r>
    </w:p>
    <w:p w14:paraId="5160B33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w:t>
      </w:r>
    </w:p>
    <w:p w14:paraId="05C89BCE"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w:t>
      </w:r>
    </w:p>
    <w:p w14:paraId="7C0DD83E"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3A2DBB62"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FF7B72"/>
          <w:sz w:val="21"/>
          <w:szCs w:val="21"/>
          <w:lang w:val="en-IN" w:eastAsia="en-IN"/>
        </w:rPr>
        <w:t>def</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2A8FF"/>
          <w:sz w:val="21"/>
          <w:szCs w:val="21"/>
          <w:lang w:val="en-IN" w:eastAsia="en-IN"/>
        </w:rPr>
        <w:t>apply_discount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FFA657"/>
          <w:sz w:val="21"/>
          <w:szCs w:val="21"/>
          <w:lang w:val="en-IN" w:eastAsia="en-IN"/>
        </w:rPr>
        <w:t>data</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index</w:t>
      </w:r>
      <w:r w:rsidRPr="00EC7D49">
        <w:rPr>
          <w:rFonts w:ascii="Consolas" w:eastAsia="Times New Roman" w:hAnsi="Consolas" w:cs="Times New Roman"/>
          <w:color w:val="BBBEBF"/>
          <w:sz w:val="21"/>
          <w:szCs w:val="21"/>
          <w:lang w:val="en-IN" w:eastAsia="en-IN"/>
        </w:rPr>
        <w:t>):</w:t>
      </w:r>
    </w:p>
    <w:p w14:paraId="077A77FF"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for</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in</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4EC9B0"/>
          <w:sz w:val="21"/>
          <w:szCs w:val="21"/>
          <w:lang w:val="en-IN" w:eastAsia="en-IN"/>
        </w:rPr>
        <w:t>range</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len</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FFA657"/>
          <w:sz w:val="21"/>
          <w:szCs w:val="21"/>
          <w:lang w:val="en-IN" w:eastAsia="en-IN"/>
        </w:rPr>
        <w:t>data</w:t>
      </w:r>
      <w:r w:rsidRPr="00EC7D49">
        <w:rPr>
          <w:rFonts w:ascii="Consolas" w:eastAsia="Times New Roman" w:hAnsi="Consolas" w:cs="Times New Roman"/>
          <w:color w:val="BBBEBF"/>
          <w:sz w:val="21"/>
          <w:szCs w:val="21"/>
          <w:lang w:val="en-IN" w:eastAsia="en-IN"/>
        </w:rPr>
        <w:t>)):</w:t>
      </w:r>
    </w:p>
    <w:p w14:paraId="005A198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if</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index</w:t>
      </w:r>
      <w:r w:rsidRPr="00EC7D49">
        <w:rPr>
          <w:rFonts w:ascii="Consolas" w:eastAsia="Times New Roman" w:hAnsi="Consolas" w:cs="Times New Roman"/>
          <w:color w:val="BBBEBF"/>
          <w:sz w:val="21"/>
          <w:szCs w:val="21"/>
          <w:lang w:val="en-IN" w:eastAsia="en-IN"/>
        </w:rPr>
        <w:t>:</w:t>
      </w:r>
    </w:p>
    <w:p w14:paraId="1B910F4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data</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"details"</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"price"</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0.9</w:t>
      </w:r>
    </w:p>
    <w:p w14:paraId="2702FC98"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data</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"details"</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"stock"</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5</w:t>
      </w:r>
    </w:p>
    <w:p w14:paraId="38A11C20"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17C0C75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FF7B72"/>
          <w:sz w:val="21"/>
          <w:szCs w:val="21"/>
          <w:lang w:val="en-IN" w:eastAsia="en-IN"/>
        </w:rPr>
        <w:t>def</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2A8FF"/>
          <w:sz w:val="21"/>
          <w:szCs w:val="21"/>
          <w:lang w:val="en-IN" w:eastAsia="en-IN"/>
        </w:rPr>
        <w:t>compare_data</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FFA657"/>
          <w:sz w:val="21"/>
          <w:szCs w:val="21"/>
          <w:lang w:val="en-IN" w:eastAsia="en-IN"/>
        </w:rPr>
        <w:t>original</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modified</w:t>
      </w:r>
      <w:r w:rsidRPr="00EC7D49">
        <w:rPr>
          <w:rFonts w:ascii="Consolas" w:eastAsia="Times New Roman" w:hAnsi="Consolas" w:cs="Times New Roman"/>
          <w:color w:val="BBBEBF"/>
          <w:sz w:val="21"/>
          <w:szCs w:val="21"/>
          <w:lang w:val="en-IN" w:eastAsia="en-IN"/>
        </w:rPr>
        <w:t>):</w:t>
      </w:r>
    </w:p>
    <w:p w14:paraId="59AC855C"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changed</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0</w:t>
      </w:r>
    </w:p>
    <w:p w14:paraId="4A85071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unchanged</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0</w:t>
      </w:r>
    </w:p>
    <w:p w14:paraId="6C6CFF8C"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for</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in</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4EC9B0"/>
          <w:sz w:val="21"/>
          <w:szCs w:val="21"/>
          <w:lang w:val="en-IN" w:eastAsia="en-IN"/>
        </w:rPr>
        <w:t>range</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len</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FFA657"/>
          <w:sz w:val="21"/>
          <w:szCs w:val="21"/>
          <w:lang w:val="en-IN" w:eastAsia="en-IN"/>
        </w:rPr>
        <w:t>original</w:t>
      </w:r>
      <w:r w:rsidRPr="00EC7D49">
        <w:rPr>
          <w:rFonts w:ascii="Consolas" w:eastAsia="Times New Roman" w:hAnsi="Consolas" w:cs="Times New Roman"/>
          <w:color w:val="BBBEBF"/>
          <w:sz w:val="21"/>
          <w:szCs w:val="21"/>
          <w:lang w:val="en-IN" w:eastAsia="en-IN"/>
        </w:rPr>
        <w:t>)):</w:t>
      </w:r>
    </w:p>
    <w:p w14:paraId="2C949F0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lastRenderedPageBreak/>
        <w:t xml:space="preserve">        </w:t>
      </w:r>
      <w:r w:rsidRPr="00EC7D49">
        <w:rPr>
          <w:rFonts w:ascii="Consolas" w:eastAsia="Times New Roman" w:hAnsi="Consolas" w:cs="Times New Roman"/>
          <w:color w:val="C586C0"/>
          <w:sz w:val="21"/>
          <w:szCs w:val="21"/>
          <w:lang w:val="en-IN" w:eastAsia="en-IN"/>
        </w:rPr>
        <w:t>if</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original</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FFA657"/>
          <w:sz w:val="21"/>
          <w:szCs w:val="21"/>
          <w:lang w:val="en-IN" w:eastAsia="en-IN"/>
        </w:rPr>
        <w:t>modified</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w:t>
      </w:r>
      <w:r w:rsidRPr="00EC7D49">
        <w:rPr>
          <w:rFonts w:ascii="Consolas" w:eastAsia="Times New Roman" w:hAnsi="Consolas" w:cs="Times New Roman"/>
          <w:color w:val="BBBEBF"/>
          <w:sz w:val="21"/>
          <w:szCs w:val="21"/>
          <w:lang w:val="en-IN" w:eastAsia="en-IN"/>
        </w:rPr>
        <w:t>]:</w:t>
      </w:r>
    </w:p>
    <w:p w14:paraId="5CA5FBCD"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changed</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1</w:t>
      </w:r>
    </w:p>
    <w:p w14:paraId="66B9D803"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else</w:t>
      </w:r>
      <w:r w:rsidRPr="00EC7D49">
        <w:rPr>
          <w:rFonts w:ascii="Consolas" w:eastAsia="Times New Roman" w:hAnsi="Consolas" w:cs="Times New Roman"/>
          <w:color w:val="BBBEBF"/>
          <w:sz w:val="21"/>
          <w:szCs w:val="21"/>
          <w:lang w:val="en-IN" w:eastAsia="en-IN"/>
        </w:rPr>
        <w:t>:</w:t>
      </w:r>
    </w:p>
    <w:p w14:paraId="02A0E48D"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unchanged</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1</w:t>
      </w:r>
    </w:p>
    <w:p w14:paraId="716CB98E"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586C0"/>
          <w:sz w:val="21"/>
          <w:szCs w:val="21"/>
          <w:lang w:val="en-IN" w:eastAsia="en-IN"/>
        </w:rPr>
        <w:t>return</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changed</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unchanged</w:t>
      </w:r>
      <w:r w:rsidRPr="00EC7D49">
        <w:rPr>
          <w:rFonts w:ascii="Consolas" w:eastAsia="Times New Roman" w:hAnsi="Consolas" w:cs="Times New Roman"/>
          <w:color w:val="BBBEBF"/>
          <w:sz w:val="21"/>
          <w:szCs w:val="21"/>
          <w:lang w:val="en-IN" w:eastAsia="en-IN"/>
        </w:rPr>
        <w:t>)</w:t>
      </w:r>
    </w:p>
    <w:p w14:paraId="73176F9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652150D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2A8FF"/>
          <w:sz w:val="21"/>
          <w:szCs w:val="21"/>
          <w:lang w:val="en-IN" w:eastAsia="en-IN"/>
        </w:rPr>
        <w:t>create_inventory</w:t>
      </w:r>
      <w:r w:rsidRPr="00EC7D49">
        <w:rPr>
          <w:rFonts w:ascii="Consolas" w:eastAsia="Times New Roman" w:hAnsi="Consolas" w:cs="Times New Roman"/>
          <w:color w:val="BBBEBF"/>
          <w:sz w:val="21"/>
          <w:szCs w:val="21"/>
          <w:lang w:val="en-IN" w:eastAsia="en-IN"/>
        </w:rPr>
        <w:t>()</w:t>
      </w:r>
    </w:p>
    <w:p w14:paraId="4A265517"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3B9B342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C9D1D9"/>
          <w:sz w:val="21"/>
          <w:szCs w:val="21"/>
          <w:lang w:val="en-IN" w:eastAsia="en-IN"/>
        </w:rPr>
        <w:t>shallow_copy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copy</w:t>
      </w:r>
      <w:r w:rsidRPr="00EC7D49">
        <w:rPr>
          <w:rFonts w:ascii="Consolas" w:eastAsia="Times New Roman" w:hAnsi="Consolas" w:cs="Times New Roman"/>
          <w:color w:val="BBBEBF"/>
          <w:sz w:val="21"/>
          <w:szCs w:val="21"/>
          <w:lang w:val="en-IN" w:eastAsia="en-IN"/>
        </w:rPr>
        <w:t>()</w:t>
      </w:r>
    </w:p>
    <w:p w14:paraId="4C2CFCCF"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C9D1D9"/>
          <w:sz w:val="21"/>
          <w:szCs w:val="21"/>
          <w:lang w:val="en-IN" w:eastAsia="en-IN"/>
        </w:rPr>
        <w:t>deep_copy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4EC9B0"/>
          <w:sz w:val="21"/>
          <w:szCs w:val="21"/>
          <w:lang w:val="en-IN" w:eastAsia="en-IN"/>
        </w:rPr>
        <w:t>copy</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deepcopy</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w:t>
      </w:r>
    </w:p>
    <w:p w14:paraId="74EB6AF6"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06735070"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C9D1D9"/>
          <w:sz w:val="21"/>
          <w:szCs w:val="21"/>
          <w:lang w:val="en-IN" w:eastAsia="en-IN"/>
        </w:rPr>
        <w:t>index</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B5CEA8"/>
          <w:sz w:val="21"/>
          <w:szCs w:val="21"/>
          <w:lang w:val="en-IN" w:eastAsia="en-IN"/>
        </w:rPr>
        <w:t>570</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4D4D4"/>
          <w:sz w:val="21"/>
          <w:szCs w:val="21"/>
          <w:lang w:val="en-IN" w:eastAsia="en-IN"/>
        </w:rPr>
        <w:t>%</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D2A8FF"/>
          <w:sz w:val="21"/>
          <w:szCs w:val="21"/>
          <w:lang w:val="en-IN" w:eastAsia="en-IN"/>
        </w:rPr>
        <w:t>len</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w:t>
      </w:r>
    </w:p>
    <w:p w14:paraId="10E18FE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385AB277"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apply_discount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shallow_copy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index</w:t>
      </w:r>
      <w:r w:rsidRPr="00EC7D49">
        <w:rPr>
          <w:rFonts w:ascii="Consolas" w:eastAsia="Times New Roman" w:hAnsi="Consolas" w:cs="Times New Roman"/>
          <w:color w:val="BBBEBF"/>
          <w:sz w:val="21"/>
          <w:szCs w:val="21"/>
          <w:lang w:val="en-IN" w:eastAsia="en-IN"/>
        </w:rPr>
        <w:t>)</w:t>
      </w:r>
    </w:p>
    <w:p w14:paraId="0A7D4A63"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apply_discount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deep_copy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index</w:t>
      </w:r>
      <w:r w:rsidRPr="00EC7D49">
        <w:rPr>
          <w:rFonts w:ascii="Consolas" w:eastAsia="Times New Roman" w:hAnsi="Consolas" w:cs="Times New Roman"/>
          <w:color w:val="BBBEBF"/>
          <w:sz w:val="21"/>
          <w:szCs w:val="21"/>
          <w:lang w:val="en-IN" w:eastAsia="en-IN"/>
        </w:rPr>
        <w:t>)</w:t>
      </w:r>
    </w:p>
    <w:p w14:paraId="039B7290"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7D86B36F"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"Original Inventory:"</w:t>
      </w:r>
      <w:r w:rsidRPr="00EC7D49">
        <w:rPr>
          <w:rFonts w:ascii="Consolas" w:eastAsia="Times New Roman" w:hAnsi="Consolas" w:cs="Times New Roman"/>
          <w:color w:val="BBBEBF"/>
          <w:sz w:val="21"/>
          <w:szCs w:val="21"/>
          <w:lang w:val="en-IN" w:eastAsia="en-IN"/>
        </w:rPr>
        <w:t>)</w:t>
      </w:r>
    </w:p>
    <w:p w14:paraId="339EA136"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w:t>
      </w:r>
    </w:p>
    <w:p w14:paraId="679B601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4EC16901"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w:t>
      </w:r>
      <w:r w:rsidRPr="00EC7D49">
        <w:rPr>
          <w:rFonts w:ascii="Consolas" w:eastAsia="Times New Roman" w:hAnsi="Consolas" w:cs="Times New Roman"/>
          <w:color w:val="D7BA7D"/>
          <w:sz w:val="21"/>
          <w:szCs w:val="21"/>
          <w:lang w:val="en-IN" w:eastAsia="en-IN"/>
        </w:rPr>
        <w:t>\n</w:t>
      </w:r>
      <w:r w:rsidRPr="00EC7D49">
        <w:rPr>
          <w:rFonts w:ascii="Consolas" w:eastAsia="Times New Roman" w:hAnsi="Consolas" w:cs="Times New Roman"/>
          <w:color w:val="A5D6FF"/>
          <w:sz w:val="21"/>
          <w:szCs w:val="21"/>
          <w:lang w:val="en-IN" w:eastAsia="en-IN"/>
        </w:rPr>
        <w:t>Shallow Copy:"</w:t>
      </w:r>
      <w:r w:rsidRPr="00EC7D49">
        <w:rPr>
          <w:rFonts w:ascii="Consolas" w:eastAsia="Times New Roman" w:hAnsi="Consolas" w:cs="Times New Roman"/>
          <w:color w:val="BBBEBF"/>
          <w:sz w:val="21"/>
          <w:szCs w:val="21"/>
          <w:lang w:val="en-IN" w:eastAsia="en-IN"/>
        </w:rPr>
        <w:t>)</w:t>
      </w:r>
    </w:p>
    <w:p w14:paraId="6CE63CB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shallow_copy</w:t>
      </w:r>
      <w:r w:rsidRPr="00EC7D49">
        <w:rPr>
          <w:rFonts w:ascii="Consolas" w:eastAsia="Times New Roman" w:hAnsi="Consolas" w:cs="Times New Roman"/>
          <w:color w:val="BBBEBF"/>
          <w:sz w:val="21"/>
          <w:szCs w:val="21"/>
          <w:lang w:val="en-IN" w:eastAsia="en-IN"/>
        </w:rPr>
        <w:t>)</w:t>
      </w:r>
    </w:p>
    <w:p w14:paraId="57B4A4F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4829085F"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w:t>
      </w:r>
      <w:r w:rsidRPr="00EC7D49">
        <w:rPr>
          <w:rFonts w:ascii="Consolas" w:eastAsia="Times New Roman" w:hAnsi="Consolas" w:cs="Times New Roman"/>
          <w:color w:val="D7BA7D"/>
          <w:sz w:val="21"/>
          <w:szCs w:val="21"/>
          <w:lang w:val="en-IN" w:eastAsia="en-IN"/>
        </w:rPr>
        <w:t>\n</w:t>
      </w:r>
      <w:r w:rsidRPr="00EC7D49">
        <w:rPr>
          <w:rFonts w:ascii="Consolas" w:eastAsia="Times New Roman" w:hAnsi="Consolas" w:cs="Times New Roman"/>
          <w:color w:val="A5D6FF"/>
          <w:sz w:val="21"/>
          <w:szCs w:val="21"/>
          <w:lang w:val="en-IN" w:eastAsia="en-IN"/>
        </w:rPr>
        <w:t>Deep Copy:"</w:t>
      </w:r>
      <w:r w:rsidRPr="00EC7D49">
        <w:rPr>
          <w:rFonts w:ascii="Consolas" w:eastAsia="Times New Roman" w:hAnsi="Consolas" w:cs="Times New Roman"/>
          <w:color w:val="BBBEBF"/>
          <w:sz w:val="21"/>
          <w:szCs w:val="21"/>
          <w:lang w:val="en-IN" w:eastAsia="en-IN"/>
        </w:rPr>
        <w:t>)</w:t>
      </w:r>
    </w:p>
    <w:p w14:paraId="6932F548"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deep_copy</w:t>
      </w:r>
      <w:r w:rsidRPr="00EC7D49">
        <w:rPr>
          <w:rFonts w:ascii="Consolas" w:eastAsia="Times New Roman" w:hAnsi="Consolas" w:cs="Times New Roman"/>
          <w:color w:val="BBBEBF"/>
          <w:sz w:val="21"/>
          <w:szCs w:val="21"/>
          <w:lang w:val="en-IN" w:eastAsia="en-IN"/>
        </w:rPr>
        <w:t>)</w:t>
      </w:r>
    </w:p>
    <w:p w14:paraId="62F8C40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7C84A6C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w:t>
      </w:r>
      <w:r w:rsidRPr="00EC7D49">
        <w:rPr>
          <w:rFonts w:ascii="Consolas" w:eastAsia="Times New Roman" w:hAnsi="Consolas" w:cs="Times New Roman"/>
          <w:color w:val="D7BA7D"/>
          <w:sz w:val="21"/>
          <w:szCs w:val="21"/>
          <w:lang w:val="en-IN" w:eastAsia="en-IN"/>
        </w:rPr>
        <w:t>\n</w:t>
      </w:r>
      <w:r w:rsidRPr="00EC7D49">
        <w:rPr>
          <w:rFonts w:ascii="Consolas" w:eastAsia="Times New Roman" w:hAnsi="Consolas" w:cs="Times New Roman"/>
          <w:color w:val="A5D6FF"/>
          <w:sz w:val="21"/>
          <w:szCs w:val="21"/>
          <w:lang w:val="en-IN" w:eastAsia="en-IN"/>
        </w:rPr>
        <w:t>Comparison (Original vs Shallow):"</w:t>
      </w:r>
      <w:r w:rsidRPr="00EC7D49">
        <w:rPr>
          <w:rFonts w:ascii="Consolas" w:eastAsia="Times New Roman" w:hAnsi="Consolas" w:cs="Times New Roman"/>
          <w:color w:val="BBBEBF"/>
          <w:sz w:val="21"/>
          <w:szCs w:val="21"/>
          <w:lang w:val="en-IN" w:eastAsia="en-IN"/>
        </w:rPr>
        <w:t>)</w:t>
      </w:r>
    </w:p>
    <w:p w14:paraId="07FE9AD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compare_data</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shallow_copy</w:t>
      </w:r>
      <w:r w:rsidRPr="00EC7D49">
        <w:rPr>
          <w:rFonts w:ascii="Consolas" w:eastAsia="Times New Roman" w:hAnsi="Consolas" w:cs="Times New Roman"/>
          <w:color w:val="BBBEBF"/>
          <w:sz w:val="21"/>
          <w:szCs w:val="21"/>
          <w:lang w:val="en-IN" w:eastAsia="en-IN"/>
        </w:rPr>
        <w:t>))</w:t>
      </w:r>
    </w:p>
    <w:p w14:paraId="4D86609A"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p>
    <w:p w14:paraId="3734C684"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A5D6FF"/>
          <w:sz w:val="21"/>
          <w:szCs w:val="21"/>
          <w:lang w:val="en-IN" w:eastAsia="en-IN"/>
        </w:rPr>
        <w:t>"</w:t>
      </w:r>
      <w:r w:rsidRPr="00EC7D49">
        <w:rPr>
          <w:rFonts w:ascii="Consolas" w:eastAsia="Times New Roman" w:hAnsi="Consolas" w:cs="Times New Roman"/>
          <w:color w:val="D7BA7D"/>
          <w:sz w:val="21"/>
          <w:szCs w:val="21"/>
          <w:lang w:val="en-IN" w:eastAsia="en-IN"/>
        </w:rPr>
        <w:t>\n</w:t>
      </w:r>
      <w:r w:rsidRPr="00EC7D49">
        <w:rPr>
          <w:rFonts w:ascii="Consolas" w:eastAsia="Times New Roman" w:hAnsi="Consolas" w:cs="Times New Roman"/>
          <w:color w:val="A5D6FF"/>
          <w:sz w:val="21"/>
          <w:szCs w:val="21"/>
          <w:lang w:val="en-IN" w:eastAsia="en-IN"/>
        </w:rPr>
        <w:t>Comparison (Original vs Deep):"</w:t>
      </w:r>
      <w:r w:rsidRPr="00EC7D49">
        <w:rPr>
          <w:rFonts w:ascii="Consolas" w:eastAsia="Times New Roman" w:hAnsi="Consolas" w:cs="Times New Roman"/>
          <w:color w:val="BBBEBF"/>
          <w:sz w:val="21"/>
          <w:szCs w:val="21"/>
          <w:lang w:val="en-IN" w:eastAsia="en-IN"/>
        </w:rPr>
        <w:t>)</w:t>
      </w:r>
    </w:p>
    <w:p w14:paraId="7EB0963C" w14:textId="77777777" w:rsidR="00EC7D49" w:rsidRPr="00EC7D49" w:rsidRDefault="00EC7D49" w:rsidP="00EC7D49">
      <w:pPr>
        <w:shd w:val="clear" w:color="auto" w:fill="121314"/>
        <w:spacing w:after="0" w:line="285" w:lineRule="atLeast"/>
        <w:rPr>
          <w:rFonts w:ascii="Consolas" w:eastAsia="Times New Roman" w:hAnsi="Consolas" w:cs="Times New Roman"/>
          <w:color w:val="BBBEBF"/>
          <w:sz w:val="21"/>
          <w:szCs w:val="21"/>
          <w:lang w:val="en-IN" w:eastAsia="en-IN"/>
        </w:rPr>
      </w:pPr>
      <w:r w:rsidRPr="00EC7D49">
        <w:rPr>
          <w:rFonts w:ascii="Consolas" w:eastAsia="Times New Roman" w:hAnsi="Consolas" w:cs="Times New Roman"/>
          <w:color w:val="D2A8FF"/>
          <w:sz w:val="21"/>
          <w:szCs w:val="21"/>
          <w:lang w:val="en-IN" w:eastAsia="en-IN"/>
        </w:rPr>
        <w:t>print</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D2A8FF"/>
          <w:sz w:val="21"/>
          <w:szCs w:val="21"/>
          <w:lang w:val="en-IN" w:eastAsia="en-IN"/>
        </w:rPr>
        <w:t>compare_data</w:t>
      </w:r>
      <w:r w:rsidRPr="00EC7D49">
        <w:rPr>
          <w:rFonts w:ascii="Consolas" w:eastAsia="Times New Roman" w:hAnsi="Consolas" w:cs="Times New Roman"/>
          <w:color w:val="BBBEBF"/>
          <w:sz w:val="21"/>
          <w:szCs w:val="21"/>
          <w:lang w:val="en-IN" w:eastAsia="en-IN"/>
        </w:rPr>
        <w:t>(</w:t>
      </w:r>
      <w:r w:rsidRPr="00EC7D49">
        <w:rPr>
          <w:rFonts w:ascii="Consolas" w:eastAsia="Times New Roman" w:hAnsi="Consolas" w:cs="Times New Roman"/>
          <w:color w:val="C9D1D9"/>
          <w:sz w:val="21"/>
          <w:szCs w:val="21"/>
          <w:lang w:val="en-IN" w:eastAsia="en-IN"/>
        </w:rPr>
        <w:t>inventory</w:t>
      </w:r>
      <w:r w:rsidRPr="00EC7D49">
        <w:rPr>
          <w:rFonts w:ascii="Consolas" w:eastAsia="Times New Roman" w:hAnsi="Consolas" w:cs="Times New Roman"/>
          <w:color w:val="BBBEBF"/>
          <w:sz w:val="21"/>
          <w:szCs w:val="21"/>
          <w:lang w:val="en-IN" w:eastAsia="en-IN"/>
        </w:rPr>
        <w:t xml:space="preserve">, </w:t>
      </w:r>
      <w:r w:rsidRPr="00EC7D49">
        <w:rPr>
          <w:rFonts w:ascii="Consolas" w:eastAsia="Times New Roman" w:hAnsi="Consolas" w:cs="Times New Roman"/>
          <w:color w:val="C9D1D9"/>
          <w:sz w:val="21"/>
          <w:szCs w:val="21"/>
          <w:lang w:val="en-IN" w:eastAsia="en-IN"/>
        </w:rPr>
        <w:t>deep_copy</w:t>
      </w:r>
      <w:r w:rsidRPr="00EC7D49">
        <w:rPr>
          <w:rFonts w:ascii="Consolas" w:eastAsia="Times New Roman" w:hAnsi="Consolas" w:cs="Times New Roman"/>
          <w:color w:val="BBBEBF"/>
          <w:sz w:val="21"/>
          <w:szCs w:val="21"/>
          <w:lang w:val="en-IN" w:eastAsia="en-IN"/>
        </w:rPr>
        <w:t>))</w:t>
      </w:r>
    </w:p>
    <w:p w14:paraId="3A44A935" w14:textId="4B9A1ECA" w:rsidR="004A5B22" w:rsidRDefault="004A5B22" w:rsidP="004A5B22">
      <w:pPr>
        <w:pStyle w:val="HTMLPreformatted"/>
        <w:rPr>
          <w:rStyle w:val="hljs-comment"/>
          <w:rFonts w:eastAsiaTheme="majorEastAsia"/>
        </w:rPr>
      </w:pPr>
    </w:p>
    <w:p w14:paraId="42150076" w14:textId="77777777" w:rsidR="004A5B22" w:rsidRDefault="004A5B22" w:rsidP="004A5B22">
      <w:pPr>
        <w:pStyle w:val="HTMLPreformatted"/>
        <w:rPr>
          <w:rStyle w:val="hljs-comment"/>
          <w:rFonts w:eastAsiaTheme="majorEastAsia"/>
        </w:rPr>
      </w:pPr>
    </w:p>
    <w:p w14:paraId="30B0067C" w14:textId="619DE38B" w:rsidR="004A5B22" w:rsidRPr="004A5B22" w:rsidRDefault="004A5B22" w:rsidP="004A5B22">
      <w:pPr>
        <w:pStyle w:val="Heading2"/>
        <w:numPr>
          <w:ilvl w:val="0"/>
          <w:numId w:val="10"/>
        </w:numPr>
        <w:rPr>
          <w:rFonts w:ascii="Times New Roman" w:hAnsi="Times New Roman" w:cs="Times New Roman"/>
          <w:color w:val="auto"/>
        </w:rPr>
      </w:pPr>
      <w:r w:rsidRPr="004A5B22">
        <w:rPr>
          <w:rFonts w:ascii="Times New Roman" w:hAnsi="Times New Roman" w:cs="Times New Roman"/>
          <w:color w:val="auto"/>
        </w:rPr>
        <w:t>Learning Outcome</w:t>
      </w:r>
    </w:p>
    <w:p w14:paraId="6BF592EC" w14:textId="77777777" w:rsidR="004A5B22" w:rsidRDefault="004A5B22" w:rsidP="004A5B22">
      <w:pPr>
        <w:pStyle w:val="NormalWeb"/>
      </w:pPr>
      <w:r>
        <w:t>What did you learn from this challenge?</w:t>
      </w:r>
    </w:p>
    <w:p w14:paraId="7BF7888B" w14:textId="18C44170" w:rsidR="00E151F3" w:rsidRPr="00E151F3" w:rsidRDefault="00E151F3" w:rsidP="00E151F3">
      <w:pPr>
        <w:pStyle w:val="HTMLPreformatted"/>
        <w:rPr>
          <w:rFonts w:eastAsiaTheme="majorEastAsia"/>
          <w:highlight w:val="yellow"/>
        </w:rPr>
      </w:pPr>
      <w:r w:rsidRPr="00E151F3">
        <w:rPr>
          <w:rFonts w:eastAsiaTheme="majorEastAsia"/>
          <w:highlight w:val="yellow"/>
        </w:rPr>
        <w:t>I learned the critical distinction between shallow and deep copying in Python. Shallow copies only clone the top-level object, leaving nested structures (like dictionaries within a list) as shared references. This can lead to unintended side effects where modifying a copy changes the original data. Deep copies, however, create entirely independent clones of all nested objects, which is essential for maintaining data integrity when performing experimental modifications.</w:t>
      </w:r>
    </w:p>
    <w:p w14:paraId="47124A57" w14:textId="623E2C10" w:rsidR="004A5B22" w:rsidRDefault="004A5B22" w:rsidP="004A5B22">
      <w:pPr>
        <w:pStyle w:val="HTMLPreformatted"/>
        <w:rPr>
          <w:rStyle w:val="HTMLCode"/>
          <w:rFonts w:eastAsiaTheme="majorEastAsia"/>
        </w:rPr>
      </w:pPr>
    </w:p>
    <w:p w14:paraId="0B55E7C9" w14:textId="77777777" w:rsidR="004A5B22" w:rsidRDefault="004A5B22" w:rsidP="004A5B22">
      <w:pPr>
        <w:pStyle w:val="HTMLPreformatted"/>
        <w:rPr>
          <w:rStyle w:val="HTMLCode"/>
          <w:rFonts w:eastAsiaTheme="majorEastAsia"/>
        </w:rPr>
      </w:pPr>
    </w:p>
    <w:p w14:paraId="7F9B3106" w14:textId="763D3801" w:rsidR="004A5B22" w:rsidRDefault="004A5B22" w:rsidP="004A5B22">
      <w:pPr>
        <w:pStyle w:val="HTMLPreformatted"/>
      </w:pPr>
    </w:p>
    <w:p w14:paraId="651211AC" w14:textId="77777777" w:rsidR="004A5B22" w:rsidRPr="004A5B22" w:rsidRDefault="004A5B22" w:rsidP="004A5B22">
      <w:pPr>
        <w:pStyle w:val="Heading2"/>
        <w:rPr>
          <w:rFonts w:ascii="Times New Roman" w:hAnsi="Times New Roman" w:cs="Times New Roman"/>
          <w:color w:val="auto"/>
        </w:rPr>
      </w:pPr>
      <w:r w:rsidRPr="004A5B22">
        <w:rPr>
          <w:rFonts w:ascii="Times New Roman" w:hAnsi="Times New Roman" w:cs="Times New Roman"/>
          <w:color w:val="auto"/>
        </w:rPr>
        <w:lastRenderedPageBreak/>
        <w:t>Student Declaration</w:t>
      </w:r>
    </w:p>
    <w:p w14:paraId="4D084F7B" w14:textId="77777777" w:rsidR="004A5B22" w:rsidRDefault="004A5B22" w:rsidP="004A5B22">
      <w:pPr>
        <w:pStyle w:val="NormalWeb"/>
        <w:numPr>
          <w:ilvl w:val="0"/>
          <w:numId w:val="12"/>
        </w:numPr>
      </w:pPr>
      <w:r>
        <w:t xml:space="preserve">I hereby declare that this submission is </w:t>
      </w:r>
      <w:r>
        <w:rPr>
          <w:rStyle w:val="Strong"/>
        </w:rPr>
        <w:t>my own original work</w:t>
      </w:r>
      <w:r>
        <w:t>.</w:t>
      </w:r>
    </w:p>
    <w:p w14:paraId="48682A38" w14:textId="77777777" w:rsidR="004A5B22" w:rsidRDefault="004A5B22" w:rsidP="004A5B22">
      <w:pPr>
        <w:pStyle w:val="NormalWeb"/>
        <w:numPr>
          <w:ilvl w:val="0"/>
          <w:numId w:val="12"/>
        </w:numPr>
      </w:pPr>
      <w:r>
        <w:t xml:space="preserve">I have </w:t>
      </w:r>
      <w:r>
        <w:rPr>
          <w:rStyle w:val="Strong"/>
        </w:rPr>
        <w:t>not used AI tools</w:t>
      </w:r>
      <w:r>
        <w:t>, copied code from the internet, or shared code with others.</w:t>
      </w:r>
    </w:p>
    <w:p w14:paraId="013CE78D" w14:textId="2BFDF336" w:rsidR="004A5B22" w:rsidRDefault="004A5B22" w:rsidP="004A5B22">
      <w:pPr>
        <w:pStyle w:val="NormalWeb"/>
        <w:numPr>
          <w:ilvl w:val="0"/>
          <w:numId w:val="12"/>
        </w:numPr>
      </w:pPr>
      <w:r>
        <w:t xml:space="preserve">I understand that </w:t>
      </w:r>
      <w:r>
        <w:rPr>
          <w:rStyle w:val="Strong"/>
        </w:rPr>
        <w:t>plagiarism will result in ZERO marks</w:t>
      </w:r>
      <w:r>
        <w:t>.</w:t>
      </w:r>
    </w:p>
    <w:p w14:paraId="188BCD90" w14:textId="50A375E4" w:rsidR="004A5B22" w:rsidRDefault="004A5B22" w:rsidP="004A5B22">
      <w:pPr>
        <w:pStyle w:val="NormalWeb"/>
      </w:pPr>
      <w:r>
        <w:rPr>
          <w:rStyle w:val="Strong"/>
        </w:rPr>
        <w:t>Signed:</w:t>
      </w:r>
      <w:r>
        <w:t xml:space="preserve"> __</w:t>
      </w:r>
      <w:r w:rsidR="00EC7B86">
        <w:t>Divya Saxena</w:t>
      </w:r>
      <w:r>
        <w:t>__</w:t>
      </w:r>
      <w:r>
        <w:br/>
      </w:r>
      <w:r>
        <w:rPr>
          <w:rStyle w:val="Strong"/>
        </w:rPr>
        <w:t>Date:</w:t>
      </w:r>
      <w:r>
        <w:t xml:space="preserve"> __</w:t>
      </w:r>
      <w:r w:rsidR="00EC7B86">
        <w:t>26/04/2026</w:t>
      </w:r>
      <w:r>
        <w:t>__</w:t>
      </w:r>
    </w:p>
    <w:p w14:paraId="3C5EE241" w14:textId="77777777" w:rsidR="004A5B22" w:rsidRDefault="004A5B22" w:rsidP="004A5B22">
      <w:pPr>
        <w:pStyle w:val="HTMLPreformatted"/>
      </w:pPr>
    </w:p>
    <w:p w14:paraId="612B9694" w14:textId="77777777" w:rsidR="004A5B22" w:rsidRDefault="004A5B22" w:rsidP="004A5B22">
      <w:pPr>
        <w:pStyle w:val="HTMLPreformatted"/>
      </w:pPr>
    </w:p>
    <w:p w14:paraId="2DAEA008" w14:textId="77777777" w:rsidR="004A5B22" w:rsidRDefault="004A5B22" w:rsidP="004A5B22">
      <w:pPr>
        <w:rPr>
          <w:rFonts w:ascii="Times New Roman" w:hAnsi="Times New Roman" w:cs="Times New Roman"/>
        </w:rPr>
      </w:pPr>
    </w:p>
    <w:p w14:paraId="609D79B7" w14:textId="07E8B6AA" w:rsidR="00444028" w:rsidRPr="00444028" w:rsidRDefault="00444028" w:rsidP="00444028">
      <w:pPr>
        <w:spacing w:after="0"/>
        <w:jc w:val="center"/>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44028">
        <w:rPr>
          <w:rFonts w:ascii="Times New Roman" w:hAnsi="Times New Roman" w:cs="Times New Roman"/>
          <w:b/>
          <w:bCs/>
          <w:i/>
          <w:iCs/>
        </w:rPr>
        <w:t>Faculty In charge:</w:t>
      </w:r>
    </w:p>
    <w:p w14:paraId="60FC36FD" w14:textId="0298C451"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t>--dryasir</w:t>
      </w:r>
    </w:p>
    <w:sectPr w:rsidR="00444028" w:rsidRPr="00444028" w:rsidSect="0044402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720889"/>
    <w:multiLevelType w:val="multilevel"/>
    <w:tmpl w:val="361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DE4805"/>
    <w:multiLevelType w:val="hybridMultilevel"/>
    <w:tmpl w:val="6F22DB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F94271D"/>
    <w:multiLevelType w:val="multilevel"/>
    <w:tmpl w:val="763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11D5B"/>
    <w:multiLevelType w:val="hybridMultilevel"/>
    <w:tmpl w:val="B6184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399600">
    <w:abstractNumId w:val="8"/>
  </w:num>
  <w:num w:numId="2" w16cid:durableId="749933949">
    <w:abstractNumId w:val="6"/>
  </w:num>
  <w:num w:numId="3" w16cid:durableId="314842251">
    <w:abstractNumId w:val="5"/>
  </w:num>
  <w:num w:numId="4" w16cid:durableId="104548097">
    <w:abstractNumId w:val="4"/>
  </w:num>
  <w:num w:numId="5" w16cid:durableId="541017537">
    <w:abstractNumId w:val="7"/>
  </w:num>
  <w:num w:numId="6" w16cid:durableId="918560252">
    <w:abstractNumId w:val="3"/>
  </w:num>
  <w:num w:numId="7" w16cid:durableId="1605922368">
    <w:abstractNumId w:val="2"/>
  </w:num>
  <w:num w:numId="8" w16cid:durableId="2076320564">
    <w:abstractNumId w:val="1"/>
  </w:num>
  <w:num w:numId="9" w16cid:durableId="1615096932">
    <w:abstractNumId w:val="0"/>
  </w:num>
  <w:num w:numId="10" w16cid:durableId="1400130563">
    <w:abstractNumId w:val="10"/>
  </w:num>
  <w:num w:numId="11" w16cid:durableId="1596548601">
    <w:abstractNumId w:val="11"/>
  </w:num>
  <w:num w:numId="12" w16cid:durableId="1979603496">
    <w:abstractNumId w:val="12"/>
  </w:num>
  <w:num w:numId="13" w16cid:durableId="2001230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06F"/>
    <w:rsid w:val="0006063C"/>
    <w:rsid w:val="00137199"/>
    <w:rsid w:val="0015074B"/>
    <w:rsid w:val="00155BEE"/>
    <w:rsid w:val="0020533C"/>
    <w:rsid w:val="0029209F"/>
    <w:rsid w:val="0029639D"/>
    <w:rsid w:val="00326F90"/>
    <w:rsid w:val="00444028"/>
    <w:rsid w:val="004839FB"/>
    <w:rsid w:val="004A5B22"/>
    <w:rsid w:val="00815737"/>
    <w:rsid w:val="00970A9C"/>
    <w:rsid w:val="00980ECF"/>
    <w:rsid w:val="00AA1D8D"/>
    <w:rsid w:val="00B47730"/>
    <w:rsid w:val="00BE7E09"/>
    <w:rsid w:val="00C052DF"/>
    <w:rsid w:val="00C62165"/>
    <w:rsid w:val="00CB0664"/>
    <w:rsid w:val="00E151F3"/>
    <w:rsid w:val="00EC14B6"/>
    <w:rsid w:val="00EC7B86"/>
    <w:rsid w:val="00EC7D49"/>
    <w:rsid w:val="00FB0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0BA99"/>
  <w14:defaultImageDpi w14:val="300"/>
  <w15:docId w15:val="{E274FB0E-CC2D-42B5-9D11-D72CC837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5B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4A5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A5B2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A5B22"/>
    <w:rPr>
      <w:rFonts w:ascii="Courier New" w:eastAsia="Times New Roman" w:hAnsi="Courier New" w:cs="Courier New"/>
      <w:sz w:val="20"/>
      <w:szCs w:val="20"/>
    </w:rPr>
  </w:style>
  <w:style w:type="character" w:customStyle="1" w:styleId="hljs-builtin">
    <w:name w:val="hljs-built_in"/>
    <w:basedOn w:val="DefaultParagraphFont"/>
    <w:rsid w:val="004A5B22"/>
  </w:style>
  <w:style w:type="character" w:customStyle="1" w:styleId="hljs-comment">
    <w:name w:val="hljs-comment"/>
    <w:basedOn w:val="DefaultParagraphFont"/>
    <w:rsid w:val="004A5B22"/>
  </w:style>
  <w:style w:type="character" w:styleId="Hyperlink">
    <w:name w:val="Hyperlink"/>
    <w:basedOn w:val="DefaultParagraphFont"/>
    <w:uiPriority w:val="99"/>
    <w:unhideWhenUsed/>
    <w:rsid w:val="0020533C"/>
    <w:rPr>
      <w:color w:val="0000FF" w:themeColor="hyperlink"/>
      <w:u w:val="single"/>
    </w:rPr>
  </w:style>
  <w:style w:type="character" w:styleId="UnresolvedMention">
    <w:name w:val="Unresolved Mention"/>
    <w:basedOn w:val="DefaultParagraphFont"/>
    <w:uiPriority w:val="99"/>
    <w:semiHidden/>
    <w:unhideWhenUsed/>
    <w:rsid w:val="00205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3685">
      <w:bodyDiv w:val="1"/>
      <w:marLeft w:val="0"/>
      <w:marRight w:val="0"/>
      <w:marTop w:val="0"/>
      <w:marBottom w:val="0"/>
      <w:divBdr>
        <w:top w:val="none" w:sz="0" w:space="0" w:color="auto"/>
        <w:left w:val="none" w:sz="0" w:space="0" w:color="auto"/>
        <w:bottom w:val="none" w:sz="0" w:space="0" w:color="auto"/>
        <w:right w:val="none" w:sz="0" w:space="0" w:color="auto"/>
      </w:divBdr>
      <w:divsChild>
        <w:div w:id="1493065621">
          <w:marLeft w:val="0"/>
          <w:marRight w:val="0"/>
          <w:marTop w:val="0"/>
          <w:marBottom w:val="0"/>
          <w:divBdr>
            <w:top w:val="none" w:sz="0" w:space="0" w:color="auto"/>
            <w:left w:val="none" w:sz="0" w:space="0" w:color="auto"/>
            <w:bottom w:val="none" w:sz="0" w:space="0" w:color="auto"/>
            <w:right w:val="none" w:sz="0" w:space="0" w:color="auto"/>
          </w:divBdr>
          <w:divsChild>
            <w:div w:id="13962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2977">
      <w:bodyDiv w:val="1"/>
      <w:marLeft w:val="0"/>
      <w:marRight w:val="0"/>
      <w:marTop w:val="0"/>
      <w:marBottom w:val="0"/>
      <w:divBdr>
        <w:top w:val="none" w:sz="0" w:space="0" w:color="auto"/>
        <w:left w:val="none" w:sz="0" w:space="0" w:color="auto"/>
        <w:bottom w:val="none" w:sz="0" w:space="0" w:color="auto"/>
        <w:right w:val="none" w:sz="0" w:space="0" w:color="auto"/>
      </w:divBdr>
      <w:divsChild>
        <w:div w:id="828909921">
          <w:marLeft w:val="0"/>
          <w:marRight w:val="0"/>
          <w:marTop w:val="0"/>
          <w:marBottom w:val="0"/>
          <w:divBdr>
            <w:top w:val="none" w:sz="0" w:space="0" w:color="auto"/>
            <w:left w:val="none" w:sz="0" w:space="0" w:color="auto"/>
            <w:bottom w:val="none" w:sz="0" w:space="0" w:color="auto"/>
            <w:right w:val="none" w:sz="0" w:space="0" w:color="auto"/>
          </w:divBdr>
          <w:divsChild>
            <w:div w:id="34171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6703">
      <w:bodyDiv w:val="1"/>
      <w:marLeft w:val="0"/>
      <w:marRight w:val="0"/>
      <w:marTop w:val="0"/>
      <w:marBottom w:val="0"/>
      <w:divBdr>
        <w:top w:val="none" w:sz="0" w:space="0" w:color="auto"/>
        <w:left w:val="none" w:sz="0" w:space="0" w:color="auto"/>
        <w:bottom w:val="none" w:sz="0" w:space="0" w:color="auto"/>
        <w:right w:val="none" w:sz="0" w:space="0" w:color="auto"/>
      </w:divBdr>
      <w:divsChild>
        <w:div w:id="1790709221">
          <w:marLeft w:val="0"/>
          <w:marRight w:val="0"/>
          <w:marTop w:val="0"/>
          <w:marBottom w:val="0"/>
          <w:divBdr>
            <w:top w:val="none" w:sz="0" w:space="0" w:color="auto"/>
            <w:left w:val="none" w:sz="0" w:space="0" w:color="auto"/>
            <w:bottom w:val="none" w:sz="0" w:space="0" w:color="auto"/>
            <w:right w:val="none" w:sz="0" w:space="0" w:color="auto"/>
          </w:divBdr>
          <w:divsChild>
            <w:div w:id="18474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3898">
      <w:bodyDiv w:val="1"/>
      <w:marLeft w:val="0"/>
      <w:marRight w:val="0"/>
      <w:marTop w:val="0"/>
      <w:marBottom w:val="0"/>
      <w:divBdr>
        <w:top w:val="none" w:sz="0" w:space="0" w:color="auto"/>
        <w:left w:val="none" w:sz="0" w:space="0" w:color="auto"/>
        <w:bottom w:val="none" w:sz="0" w:space="0" w:color="auto"/>
        <w:right w:val="none" w:sz="0" w:space="0" w:color="auto"/>
      </w:divBdr>
      <w:divsChild>
        <w:div w:id="248200501">
          <w:marLeft w:val="0"/>
          <w:marRight w:val="0"/>
          <w:marTop w:val="0"/>
          <w:marBottom w:val="0"/>
          <w:divBdr>
            <w:top w:val="none" w:sz="0" w:space="0" w:color="auto"/>
            <w:left w:val="none" w:sz="0" w:space="0" w:color="auto"/>
            <w:bottom w:val="none" w:sz="0" w:space="0" w:color="auto"/>
            <w:right w:val="none" w:sz="0" w:space="0" w:color="auto"/>
          </w:divBdr>
          <w:divsChild>
            <w:div w:id="1196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2729">
      <w:bodyDiv w:val="1"/>
      <w:marLeft w:val="0"/>
      <w:marRight w:val="0"/>
      <w:marTop w:val="0"/>
      <w:marBottom w:val="0"/>
      <w:divBdr>
        <w:top w:val="none" w:sz="0" w:space="0" w:color="auto"/>
        <w:left w:val="none" w:sz="0" w:space="0" w:color="auto"/>
        <w:bottom w:val="none" w:sz="0" w:space="0" w:color="auto"/>
        <w:right w:val="none" w:sz="0" w:space="0" w:color="auto"/>
      </w:divBdr>
      <w:divsChild>
        <w:div w:id="477571019">
          <w:marLeft w:val="0"/>
          <w:marRight w:val="0"/>
          <w:marTop w:val="0"/>
          <w:marBottom w:val="0"/>
          <w:divBdr>
            <w:top w:val="none" w:sz="0" w:space="0" w:color="auto"/>
            <w:left w:val="none" w:sz="0" w:space="0" w:color="auto"/>
            <w:bottom w:val="none" w:sz="0" w:space="0" w:color="auto"/>
            <w:right w:val="none" w:sz="0" w:space="0" w:color="auto"/>
          </w:divBdr>
          <w:divsChild>
            <w:div w:id="6850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57103">
      <w:bodyDiv w:val="1"/>
      <w:marLeft w:val="0"/>
      <w:marRight w:val="0"/>
      <w:marTop w:val="0"/>
      <w:marBottom w:val="0"/>
      <w:divBdr>
        <w:top w:val="none" w:sz="0" w:space="0" w:color="auto"/>
        <w:left w:val="none" w:sz="0" w:space="0" w:color="auto"/>
        <w:bottom w:val="none" w:sz="0" w:space="0" w:color="auto"/>
        <w:right w:val="none" w:sz="0" w:space="0" w:color="auto"/>
      </w:divBdr>
    </w:div>
    <w:div w:id="1145245605">
      <w:bodyDiv w:val="1"/>
      <w:marLeft w:val="0"/>
      <w:marRight w:val="0"/>
      <w:marTop w:val="0"/>
      <w:marBottom w:val="0"/>
      <w:divBdr>
        <w:top w:val="none" w:sz="0" w:space="0" w:color="auto"/>
        <w:left w:val="none" w:sz="0" w:space="0" w:color="auto"/>
        <w:bottom w:val="none" w:sz="0" w:space="0" w:color="auto"/>
        <w:right w:val="none" w:sz="0" w:space="0" w:color="auto"/>
      </w:divBdr>
      <w:divsChild>
        <w:div w:id="1440564968">
          <w:marLeft w:val="0"/>
          <w:marRight w:val="0"/>
          <w:marTop w:val="0"/>
          <w:marBottom w:val="0"/>
          <w:divBdr>
            <w:top w:val="none" w:sz="0" w:space="0" w:color="auto"/>
            <w:left w:val="none" w:sz="0" w:space="0" w:color="auto"/>
            <w:bottom w:val="none" w:sz="0" w:space="0" w:color="auto"/>
            <w:right w:val="none" w:sz="0" w:space="0" w:color="auto"/>
          </w:divBdr>
          <w:divsChild>
            <w:div w:id="11151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9908">
      <w:bodyDiv w:val="1"/>
      <w:marLeft w:val="0"/>
      <w:marRight w:val="0"/>
      <w:marTop w:val="0"/>
      <w:marBottom w:val="0"/>
      <w:divBdr>
        <w:top w:val="none" w:sz="0" w:space="0" w:color="auto"/>
        <w:left w:val="none" w:sz="0" w:space="0" w:color="auto"/>
        <w:bottom w:val="none" w:sz="0" w:space="0" w:color="auto"/>
        <w:right w:val="none" w:sz="0" w:space="0" w:color="auto"/>
      </w:divBdr>
      <w:divsChild>
        <w:div w:id="333193597">
          <w:marLeft w:val="0"/>
          <w:marRight w:val="0"/>
          <w:marTop w:val="0"/>
          <w:marBottom w:val="0"/>
          <w:divBdr>
            <w:top w:val="none" w:sz="0" w:space="0" w:color="auto"/>
            <w:left w:val="none" w:sz="0" w:space="0" w:color="auto"/>
            <w:bottom w:val="none" w:sz="0" w:space="0" w:color="auto"/>
            <w:right w:val="none" w:sz="0" w:space="0" w:color="auto"/>
          </w:divBdr>
          <w:divsChild>
            <w:div w:id="16142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1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ivysaxena24/Python-Projects/tree/main/Day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19</cp:revision>
  <dcterms:created xsi:type="dcterms:W3CDTF">2013-12-23T23:15:00Z</dcterms:created>
  <dcterms:modified xsi:type="dcterms:W3CDTF">2026-04-26T14:26:00Z</dcterms:modified>
  <cp:category/>
</cp:coreProperties>
</file>