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34E9" w14:textId="56477DB5" w:rsidR="00155BEE" w:rsidRPr="00444028" w:rsidRDefault="00444028" w:rsidP="00444028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 w:val="30"/>
          <w:szCs w:val="30"/>
        </w:rPr>
      </w:pPr>
      <w:r w:rsidRPr="00444028">
        <w:rPr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2CE8ED05" wp14:editId="2E6204C4">
            <wp:simplePos x="0" y="0"/>
            <wp:positionH relativeFrom="column">
              <wp:posOffset>4829175</wp:posOffset>
            </wp:positionH>
            <wp:positionV relativeFrom="paragraph">
              <wp:posOffset>-333375</wp:posOffset>
            </wp:positionV>
            <wp:extent cx="1619250" cy="581025"/>
            <wp:effectExtent l="0" t="0" r="0" b="9525"/>
            <wp:wrapNone/>
            <wp:docPr id="1386452315" name="Picture 1" descr="About Us - SR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52315" name="Picture 1" descr="About Us - SRMAP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0ECF" w:rsidRPr="00444028">
        <w:rPr>
          <w:rFonts w:ascii="Times New Roman" w:hAnsi="Times New Roman" w:cs="Times New Roman"/>
          <w:color w:val="auto"/>
          <w:sz w:val="30"/>
          <w:szCs w:val="30"/>
        </w:rPr>
        <w:t>Department of Computer Science and Engineering</w:t>
      </w:r>
    </w:p>
    <w:p w14:paraId="09EEA2CB" w14:textId="77777777" w:rsidR="00155BEE" w:rsidRPr="00444028" w:rsidRDefault="00980ECF" w:rsidP="00444028">
      <w:pPr>
        <w:pStyle w:val="Heading2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44028">
        <w:rPr>
          <w:rFonts w:ascii="Times New Roman" w:hAnsi="Times New Roman" w:cs="Times New Roman"/>
          <w:color w:val="auto"/>
          <w:sz w:val="28"/>
          <w:szCs w:val="28"/>
        </w:rPr>
        <w:t>SRM University–AP</w:t>
      </w:r>
    </w:p>
    <w:p w14:paraId="22E7F88D" w14:textId="77777777" w:rsidR="00155BEE" w:rsidRPr="00444028" w:rsidRDefault="00155BEE" w:rsidP="00444028">
      <w:pPr>
        <w:spacing w:after="0"/>
        <w:rPr>
          <w:rFonts w:ascii="Times New Roman" w:hAnsi="Times New Roman" w:cs="Times New Roman"/>
        </w:rPr>
      </w:pPr>
    </w:p>
    <w:p w14:paraId="3836F28B" w14:textId="77777777" w:rsidR="00155BEE" w:rsidRPr="00444028" w:rsidRDefault="00980ECF" w:rsidP="00444028">
      <w:pPr>
        <w:pStyle w:val="Heading2"/>
        <w:spacing w:before="0" w:line="240" w:lineRule="auto"/>
        <w:jc w:val="center"/>
        <w:rPr>
          <w:rFonts w:ascii="Times New Roman" w:hAnsi="Times New Roman" w:cs="Times New Roman"/>
          <w:color w:val="auto"/>
        </w:rPr>
      </w:pPr>
      <w:r w:rsidRPr="00444028">
        <w:rPr>
          <w:rFonts w:ascii="Times New Roman" w:hAnsi="Times New Roman" w:cs="Times New Roman"/>
          <w:color w:val="auto"/>
        </w:rPr>
        <w:t>Python: Code2Xplore – 60 Days Challenge</w:t>
      </w:r>
    </w:p>
    <w:p w14:paraId="2F03969D" w14:textId="77777777" w:rsidR="00155BEE" w:rsidRDefault="00980ECF" w:rsidP="00444028">
      <w:pPr>
        <w:pStyle w:val="Heading2"/>
        <w:spacing w:line="240" w:lineRule="auto"/>
        <w:jc w:val="center"/>
        <w:rPr>
          <w:rFonts w:ascii="Times New Roman" w:hAnsi="Times New Roman" w:cs="Times New Roman"/>
          <w:color w:val="auto"/>
        </w:rPr>
      </w:pPr>
      <w:r w:rsidRPr="00444028">
        <w:rPr>
          <w:rFonts w:ascii="Times New Roman" w:hAnsi="Times New Roman" w:cs="Times New Roman"/>
          <w:color w:val="auto"/>
        </w:rPr>
        <w:t>DAY-1 Submission Template</w:t>
      </w:r>
    </w:p>
    <w:p w14:paraId="50717C7C" w14:textId="77777777" w:rsidR="00444028" w:rsidRPr="00444028" w:rsidRDefault="00444028" w:rsidP="0044402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444028">
        <w:rPr>
          <w:rFonts w:ascii="Times New Roman" w:hAnsi="Times New Roman" w:cs="Times New Roman"/>
          <w:b/>
          <w:bCs/>
          <w:i/>
          <w:iCs/>
          <w:highlight w:val="yellow"/>
        </w:rPr>
        <w:t>Challenge Title: User Profile Validation System</w:t>
      </w:r>
    </w:p>
    <w:p w14:paraId="37B5CFE4" w14:textId="77777777" w:rsidR="00155BEE" w:rsidRPr="00444028" w:rsidRDefault="00980ECF" w:rsidP="0044402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444028">
        <w:rPr>
          <w:rFonts w:ascii="Times New Roman" w:hAnsi="Times New Roman" w:cs="Times New Roman"/>
          <w:b/>
          <w:bCs/>
          <w:i/>
          <w:iCs/>
        </w:rPr>
        <w:t>Subject: Hands on Python</w:t>
      </w:r>
    </w:p>
    <w:p w14:paraId="54F522E9" w14:textId="77777777" w:rsidR="00155BEE" w:rsidRPr="00444028" w:rsidRDefault="00980ECF" w:rsidP="0044402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444028">
        <w:rPr>
          <w:rFonts w:ascii="Times New Roman" w:hAnsi="Times New Roman" w:cs="Times New Roman"/>
          <w:b/>
          <w:bCs/>
          <w:i/>
          <w:iCs/>
        </w:rPr>
        <w:t>Course Code: CSE205</w:t>
      </w:r>
    </w:p>
    <w:p w14:paraId="5B49309D" w14:textId="77777777" w:rsidR="00155BEE" w:rsidRPr="00444028" w:rsidRDefault="00980ECF" w:rsidP="0044402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444028">
        <w:rPr>
          <w:rFonts w:ascii="Times New Roman" w:hAnsi="Times New Roman" w:cs="Times New Roman"/>
          <w:b/>
          <w:bCs/>
          <w:i/>
          <w:iCs/>
        </w:rPr>
        <w:t>Concerned Teacher: Dr. Yasir Afaq</w:t>
      </w:r>
    </w:p>
    <w:p w14:paraId="21DAED6D" w14:textId="77777777" w:rsidR="00155BEE" w:rsidRPr="00444028" w:rsidRDefault="00980ECF">
      <w:pPr>
        <w:pStyle w:val="Heading2"/>
        <w:rPr>
          <w:rFonts w:ascii="Times New Roman" w:hAnsi="Times New Roman" w:cs="Times New Roman"/>
          <w:color w:val="auto"/>
        </w:rPr>
      </w:pPr>
      <w:r w:rsidRPr="00444028">
        <w:rPr>
          <w:rFonts w:ascii="Times New Roman" w:hAnsi="Times New Roman" w:cs="Times New Roman"/>
          <w:color w:val="auto"/>
        </w:rPr>
        <w:t>Student Details</w:t>
      </w:r>
    </w:p>
    <w:p w14:paraId="4CC38517" w14:textId="361FACFF" w:rsidR="00155BEE" w:rsidRPr="00444028" w:rsidRDefault="00980ECF" w:rsidP="00444028">
      <w:pPr>
        <w:spacing w:after="0"/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>Student Name:</w:t>
      </w:r>
      <w:r w:rsidR="000A7DE6">
        <w:rPr>
          <w:rFonts w:ascii="Times New Roman" w:hAnsi="Times New Roman" w:cs="Times New Roman"/>
        </w:rPr>
        <w:t xml:space="preserve"> Divya Saxena</w:t>
      </w:r>
      <w:r w:rsidR="00444028">
        <w:rPr>
          <w:rFonts w:ascii="Times New Roman" w:hAnsi="Times New Roman" w:cs="Times New Roman"/>
        </w:rPr>
        <w:tab/>
      </w:r>
      <w:r w:rsidRPr="00444028">
        <w:rPr>
          <w:rFonts w:ascii="Times New Roman" w:hAnsi="Times New Roman" w:cs="Times New Roman"/>
        </w:rPr>
        <w:t xml:space="preserve">Register Number: </w:t>
      </w:r>
      <w:r w:rsidR="000A7DE6">
        <w:rPr>
          <w:rFonts w:ascii="Times New Roman" w:hAnsi="Times New Roman" w:cs="Times New Roman"/>
        </w:rPr>
        <w:t>AP24110011570</w:t>
      </w:r>
    </w:p>
    <w:p w14:paraId="03D5AD3C" w14:textId="42C3FA13" w:rsidR="00155BEE" w:rsidRPr="00444028" w:rsidRDefault="00980ECF" w:rsidP="00444028">
      <w:pPr>
        <w:spacing w:after="0"/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 xml:space="preserve">Section: </w:t>
      </w:r>
      <w:r w:rsidR="000A7DE6">
        <w:rPr>
          <w:rFonts w:ascii="Times New Roman" w:hAnsi="Times New Roman" w:cs="Times New Roman"/>
        </w:rPr>
        <w:t>I</w:t>
      </w:r>
    </w:p>
    <w:p w14:paraId="7EC567BB" w14:textId="78B888DE" w:rsidR="00155BEE" w:rsidRPr="00444028" w:rsidRDefault="00980ECF" w:rsidP="00444028">
      <w:pPr>
        <w:spacing w:after="0"/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 xml:space="preserve">Date of Submission: </w:t>
      </w:r>
      <w:r w:rsidR="000A7DE6">
        <w:rPr>
          <w:rFonts w:ascii="Times New Roman" w:hAnsi="Times New Roman" w:cs="Times New Roman"/>
        </w:rPr>
        <w:t>30-01-2026</w:t>
      </w:r>
    </w:p>
    <w:p w14:paraId="762968F7" w14:textId="635B523E" w:rsidR="00155BEE" w:rsidRPr="00444028" w:rsidRDefault="00980ECF" w:rsidP="00444028">
      <w:pPr>
        <w:spacing w:after="0"/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 xml:space="preserve">GitHub Repository Link (Mandatory): </w:t>
      </w:r>
      <w:hyperlink r:id="rId7" w:history="1">
        <w:r w:rsidR="000A7DE6" w:rsidRPr="000A7DE6">
          <w:rPr>
            <w:rStyle w:val="Hyperlink"/>
            <w:rFonts w:ascii="Times New Roman" w:hAnsi="Times New Roman" w:cs="Times New Roman"/>
          </w:rPr>
          <w:t>https://github.com/divysaxena24/Python-Projects/tree/main/Day2</w:t>
        </w:r>
      </w:hyperlink>
    </w:p>
    <w:p w14:paraId="2DACCBA2" w14:textId="77777777" w:rsidR="00155BEE" w:rsidRPr="00444028" w:rsidRDefault="00980ECF">
      <w:pPr>
        <w:pStyle w:val="Heading2"/>
        <w:rPr>
          <w:rFonts w:ascii="Times New Roman" w:hAnsi="Times New Roman" w:cs="Times New Roman"/>
          <w:color w:val="auto"/>
        </w:rPr>
      </w:pPr>
      <w:r w:rsidRPr="00444028">
        <w:rPr>
          <w:rFonts w:ascii="Times New Roman" w:hAnsi="Times New Roman" w:cs="Times New Roman"/>
          <w:color w:val="auto"/>
        </w:rPr>
        <w:t>Challenge Understanding</w:t>
      </w:r>
    </w:p>
    <w:p w14:paraId="590CE216" w14:textId="77777777" w:rsidR="00155BEE" w:rsidRPr="00444028" w:rsidRDefault="00980ECF">
      <w:pPr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>Briefly explain the problem statement of the DAY-1 challenge in your own words.</w:t>
      </w:r>
    </w:p>
    <w:p w14:paraId="5E4A56D5" w14:textId="77777777" w:rsidR="00155BEE" w:rsidRPr="00444028" w:rsidRDefault="00980ECF">
      <w:pPr>
        <w:pStyle w:val="Heading2"/>
        <w:rPr>
          <w:rFonts w:ascii="Times New Roman" w:hAnsi="Times New Roman" w:cs="Times New Roman"/>
          <w:color w:val="auto"/>
        </w:rPr>
      </w:pPr>
      <w:r w:rsidRPr="00444028">
        <w:rPr>
          <w:rFonts w:ascii="Times New Roman" w:hAnsi="Times New Roman" w:cs="Times New Roman"/>
          <w:color w:val="auto"/>
        </w:rPr>
        <w:t>Validation Rules Implemented</w:t>
      </w:r>
    </w:p>
    <w:p w14:paraId="64F21859" w14:textId="77777777" w:rsidR="00155BEE" w:rsidRPr="00444028" w:rsidRDefault="00980ECF">
      <w:pPr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>Explain how you validated Full Name, Email ID, Mobile Number, and Age.</w:t>
      </w:r>
    </w:p>
    <w:p w14:paraId="369CE88C" w14:textId="77777777" w:rsidR="00155BEE" w:rsidRPr="00444028" w:rsidRDefault="00980ECF">
      <w:pPr>
        <w:pStyle w:val="Heading2"/>
        <w:rPr>
          <w:rFonts w:ascii="Times New Roman" w:hAnsi="Times New Roman" w:cs="Times New Roman"/>
          <w:color w:val="auto"/>
        </w:rPr>
      </w:pPr>
      <w:r w:rsidRPr="00444028">
        <w:rPr>
          <w:rFonts w:ascii="Times New Roman" w:hAnsi="Times New Roman" w:cs="Times New Roman"/>
          <w:color w:val="auto"/>
        </w:rPr>
        <w:t>Approach / Logic Used</w:t>
      </w:r>
    </w:p>
    <w:p w14:paraId="3C921103" w14:textId="77777777" w:rsidR="00155BEE" w:rsidRPr="00444028" w:rsidRDefault="00980ECF">
      <w:pPr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>Describe the logic used to solve the problem using strings and conditions.</w:t>
      </w:r>
    </w:p>
    <w:p w14:paraId="4AA364E0" w14:textId="77777777" w:rsidR="00155BEE" w:rsidRPr="00444028" w:rsidRDefault="00980ECF">
      <w:pPr>
        <w:pStyle w:val="Heading2"/>
        <w:rPr>
          <w:rFonts w:ascii="Times New Roman" w:hAnsi="Times New Roman" w:cs="Times New Roman"/>
          <w:color w:val="auto"/>
        </w:rPr>
      </w:pPr>
      <w:r w:rsidRPr="00444028">
        <w:rPr>
          <w:rFonts w:ascii="Times New Roman" w:hAnsi="Times New Roman" w:cs="Times New Roman"/>
          <w:color w:val="auto"/>
        </w:rPr>
        <w:t>Algorithm / Steps</w:t>
      </w:r>
    </w:p>
    <w:p w14:paraId="7961B578" w14:textId="77777777" w:rsidR="00155BEE" w:rsidRPr="00444028" w:rsidRDefault="00980ECF">
      <w:pPr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>Write the step-by-step algorithm followed to solve the challenge.</w:t>
      </w:r>
    </w:p>
    <w:p w14:paraId="347BC377" w14:textId="77777777" w:rsidR="00155BEE" w:rsidRPr="00444028" w:rsidRDefault="00980ECF">
      <w:pPr>
        <w:pStyle w:val="Heading2"/>
        <w:rPr>
          <w:rFonts w:ascii="Times New Roman" w:hAnsi="Times New Roman" w:cs="Times New Roman"/>
          <w:color w:val="auto"/>
        </w:rPr>
      </w:pPr>
      <w:r w:rsidRPr="00444028">
        <w:rPr>
          <w:rFonts w:ascii="Times New Roman" w:hAnsi="Times New Roman" w:cs="Times New Roman"/>
          <w:color w:val="auto"/>
        </w:rPr>
        <w:t>Python Program</w:t>
      </w:r>
    </w:p>
    <w:p w14:paraId="5E006E82" w14:textId="77777777" w:rsidR="000A7DE6" w:rsidRPr="00BE68E6" w:rsidRDefault="00980ECF" w:rsidP="000A7DE6">
      <w:pPr>
        <w:rPr>
          <w:rFonts w:ascii="Times New Roman" w:hAnsi="Times New Roman" w:cs="Times New Roman"/>
          <w:color w:val="EE0000"/>
          <w:lang w:val="en-IN"/>
        </w:rPr>
      </w:pPr>
      <w:r w:rsidRPr="00444028">
        <w:rPr>
          <w:rFonts w:ascii="Times New Roman" w:hAnsi="Times New Roman" w:cs="Times New Roman"/>
        </w:rPr>
        <w:t>Paste the complete Python code below:</w:t>
      </w:r>
      <w:r w:rsidRPr="00444028">
        <w:rPr>
          <w:rFonts w:ascii="Times New Roman" w:hAnsi="Times New Roman" w:cs="Times New Roman"/>
        </w:rPr>
        <w:br/>
      </w:r>
      <w:r w:rsidRPr="00444028">
        <w:rPr>
          <w:rFonts w:ascii="Times New Roman" w:hAnsi="Times New Roman" w:cs="Times New Roman"/>
        </w:rPr>
        <w:br/>
        <w:t>--------------------------------------------------</w:t>
      </w:r>
      <w:r w:rsidRPr="00444028">
        <w:rPr>
          <w:rFonts w:ascii="Times New Roman" w:hAnsi="Times New Roman" w:cs="Times New Roman"/>
        </w:rPr>
        <w:br/>
      </w:r>
      <w:r w:rsidRPr="00444028">
        <w:rPr>
          <w:rFonts w:ascii="Times New Roman" w:hAnsi="Times New Roman" w:cs="Times New Roman"/>
        </w:rPr>
        <w:br/>
      </w:r>
      <w:r w:rsidR="000A7DE6" w:rsidRPr="00BE68E6">
        <w:rPr>
          <w:rFonts w:ascii="Times New Roman" w:hAnsi="Times New Roman" w:cs="Times New Roman"/>
          <w:color w:val="EE0000"/>
          <w:lang w:val="en-IN"/>
        </w:rPr>
        <w:t># Smart ID &amp; Credential Validator</w:t>
      </w:r>
    </w:p>
    <w:p w14:paraId="519C6451" w14:textId="74CCBB23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# Day-2 Challenge</w:t>
      </w:r>
    </w:p>
    <w:p w14:paraId="77C15143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</w:p>
    <w:p w14:paraId="4E576F60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# INPUTS</w:t>
      </w:r>
    </w:p>
    <w:p w14:paraId="0B588F6B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student_id = input().strip()</w:t>
      </w:r>
    </w:p>
    <w:p w14:paraId="5F82B1AB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email = input().strip()</w:t>
      </w:r>
    </w:p>
    <w:p w14:paraId="33E6D6FF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password = input().strip()</w:t>
      </w:r>
    </w:p>
    <w:p w14:paraId="39D2C15D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lastRenderedPageBreak/>
        <w:t>referral = input().strip()</w:t>
      </w:r>
    </w:p>
    <w:p w14:paraId="6550E69F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</w:p>
    <w:p w14:paraId="6BAC59CB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# ---------------- STUDENT ID VALIDATION ----------------</w:t>
      </w:r>
    </w:p>
    <w:p w14:paraId="4DFDC080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valid_id = False</w:t>
      </w:r>
    </w:p>
    <w:p w14:paraId="1ACEBCCD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if len(student_id) == 7:</w:t>
      </w:r>
    </w:p>
    <w:p w14:paraId="082DD732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if student_id[0:3] == "CSE" and student_id[3] == "-":</w:t>
      </w:r>
    </w:p>
    <w:p w14:paraId="61A56105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    if student_id[4].isdigit() and student_id[5].isdigit() and student_id[6].isdigit():</w:t>
      </w:r>
    </w:p>
    <w:p w14:paraId="2087DE13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        valid_id = True</w:t>
      </w:r>
    </w:p>
    <w:p w14:paraId="175F4FE7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</w:p>
    <w:p w14:paraId="3E8911F5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# ---------------- EMAIL VALIDATION ----------------</w:t>
      </w:r>
    </w:p>
    <w:p w14:paraId="2B82B0F5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valid_email = False</w:t>
      </w:r>
    </w:p>
    <w:p w14:paraId="4FCB6F62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if "@" in email and "." in email:</w:t>
      </w:r>
    </w:p>
    <w:p w14:paraId="4A7CEE46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if email[0] != "@" and email[-1] != "@":</w:t>
      </w:r>
    </w:p>
    <w:p w14:paraId="35CDCDF2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    if email.endswith(".edu"):</w:t>
      </w:r>
    </w:p>
    <w:p w14:paraId="33628093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        valid_email = True</w:t>
      </w:r>
    </w:p>
    <w:p w14:paraId="64EB6210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</w:p>
    <w:p w14:paraId="351DF7C6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# ---------------- PASSWORD VALIDATION ----------------</w:t>
      </w:r>
    </w:p>
    <w:p w14:paraId="59B73959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valid_password = False</w:t>
      </w:r>
    </w:p>
    <w:p w14:paraId="6520040A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has_digit = (</w:t>
      </w:r>
    </w:p>
    <w:p w14:paraId="1847E560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("0" in password) or ("1" in password) or ("2" in password) or</w:t>
      </w:r>
    </w:p>
    <w:p w14:paraId="19376360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("3" in password) or ("4" in password) or ("5" in password) or</w:t>
      </w:r>
    </w:p>
    <w:p w14:paraId="7CEC28FF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("6" in password) or ("7" in password) or ("8" in password) or ("9" in password)</w:t>
      </w:r>
    </w:p>
    <w:p w14:paraId="0AEDB7A6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)</w:t>
      </w:r>
    </w:p>
    <w:p w14:paraId="5CAB1C44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</w:p>
    <w:p w14:paraId="2B68490D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if len(password) &gt;= 8:</w:t>
      </w:r>
    </w:p>
    <w:p w14:paraId="5AC74439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if password[0].isupper():</w:t>
      </w:r>
    </w:p>
    <w:p w14:paraId="29912A02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    if has_digit:</w:t>
      </w:r>
    </w:p>
    <w:p w14:paraId="41054666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        valid_password = True</w:t>
      </w:r>
    </w:p>
    <w:p w14:paraId="026A8F53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</w:p>
    <w:p w14:paraId="4D091594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# ---------------- REFERRAL CODE VALIDATION ----------------</w:t>
      </w:r>
    </w:p>
    <w:p w14:paraId="708DB1F8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valid_referral = False</w:t>
      </w:r>
    </w:p>
    <w:p w14:paraId="06F17AD2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if len(referral) == 6:</w:t>
      </w:r>
    </w:p>
    <w:p w14:paraId="79018A59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if referral[0:3] == "REF":</w:t>
      </w:r>
    </w:p>
    <w:p w14:paraId="4B258426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    if referral[3].isdigit() and referral[4].isdigit():</w:t>
      </w:r>
    </w:p>
    <w:p w14:paraId="794B7D8B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        if referral[5] == "@":</w:t>
      </w:r>
    </w:p>
    <w:p w14:paraId="601C323C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            valid_referral = True</w:t>
      </w:r>
    </w:p>
    <w:p w14:paraId="34C001A3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</w:p>
    <w:p w14:paraId="450B9BE3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# ---------------- FINAL DECISION ----------------</w:t>
      </w:r>
    </w:p>
    <w:p w14:paraId="69682CDA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if valid_id and valid_email and valid_password and valid_referral:</w:t>
      </w:r>
    </w:p>
    <w:p w14:paraId="5C8D9BC8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print("APPROVED")</w:t>
      </w:r>
    </w:p>
    <w:p w14:paraId="3F9E39C6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else:</w:t>
      </w:r>
    </w:p>
    <w:p w14:paraId="341B2CE8" w14:textId="77777777" w:rsidR="000A7DE6" w:rsidRPr="000A7DE6" w:rsidRDefault="000A7DE6" w:rsidP="000A7DE6">
      <w:pPr>
        <w:rPr>
          <w:rFonts w:ascii="Times New Roman" w:hAnsi="Times New Roman" w:cs="Times New Roman"/>
          <w:color w:val="EE0000"/>
          <w:lang w:val="en-IN"/>
        </w:rPr>
      </w:pPr>
      <w:r w:rsidRPr="000A7DE6">
        <w:rPr>
          <w:rFonts w:ascii="Times New Roman" w:hAnsi="Times New Roman" w:cs="Times New Roman"/>
          <w:color w:val="EE0000"/>
          <w:lang w:val="en-IN"/>
        </w:rPr>
        <w:t>    print("REJECTED")</w:t>
      </w:r>
    </w:p>
    <w:p w14:paraId="0B068446" w14:textId="26514E22" w:rsidR="00155BEE" w:rsidRPr="00444028" w:rsidRDefault="00980ECF">
      <w:pPr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br/>
        <w:t>--------------------------------------------------</w:t>
      </w:r>
    </w:p>
    <w:p w14:paraId="140D3551" w14:textId="77777777" w:rsidR="00155BEE" w:rsidRPr="00444028" w:rsidRDefault="00980ECF">
      <w:pPr>
        <w:pStyle w:val="Heading2"/>
        <w:rPr>
          <w:rFonts w:ascii="Times New Roman" w:hAnsi="Times New Roman" w:cs="Times New Roman"/>
          <w:color w:val="auto"/>
        </w:rPr>
      </w:pPr>
      <w:r w:rsidRPr="00444028">
        <w:rPr>
          <w:rFonts w:ascii="Times New Roman" w:hAnsi="Times New Roman" w:cs="Times New Roman"/>
          <w:color w:val="auto"/>
        </w:rPr>
        <w:t>Test Case Verification</w:t>
      </w:r>
    </w:p>
    <w:p w14:paraId="59C32DA1" w14:textId="05F40F8E" w:rsidR="00155BEE" w:rsidRPr="00444028" w:rsidRDefault="00980ECF">
      <w:pPr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>Verify your program using the instructor-provided test cases.</w:t>
      </w:r>
      <w:r w:rsidRPr="00444028">
        <w:rPr>
          <w:rFonts w:ascii="Times New Roman" w:hAnsi="Times New Roman" w:cs="Times New Roman"/>
        </w:rPr>
        <w:br/>
      </w:r>
      <w:r w:rsidRPr="00980ECF">
        <w:rPr>
          <w:rFonts w:ascii="Times New Roman" w:hAnsi="Times New Roman" w:cs="Times New Roman"/>
          <w:b/>
          <w:bCs/>
        </w:rPr>
        <w:t xml:space="preserve">Test Case 1 Output: </w:t>
      </w:r>
      <w:r w:rsidR="00BE68E6" w:rsidRPr="00BE68E6">
        <w:rPr>
          <w:rFonts w:ascii="Times New Roman" w:hAnsi="Times New Roman" w:cs="Times New Roman"/>
          <w:b/>
          <w:bCs/>
        </w:rPr>
        <w:t>APPROVED</w:t>
      </w:r>
      <w:r w:rsidRPr="00980ECF">
        <w:rPr>
          <w:rFonts w:ascii="Times New Roman" w:hAnsi="Times New Roman" w:cs="Times New Roman"/>
          <w:b/>
          <w:bCs/>
        </w:rPr>
        <w:br/>
        <w:t xml:space="preserve">Test Case 2 Output: </w:t>
      </w:r>
      <w:r w:rsidR="00BE68E6" w:rsidRPr="00BE68E6">
        <w:rPr>
          <w:rFonts w:ascii="Times New Roman" w:hAnsi="Times New Roman" w:cs="Times New Roman"/>
          <w:b/>
          <w:bCs/>
        </w:rPr>
        <w:t>REJECTED</w:t>
      </w:r>
      <w:r w:rsidRPr="00980ECF">
        <w:rPr>
          <w:rFonts w:ascii="Times New Roman" w:hAnsi="Times New Roman" w:cs="Times New Roman"/>
          <w:b/>
          <w:bCs/>
        </w:rPr>
        <w:br/>
        <w:t xml:space="preserve">Test Case 3 Output: </w:t>
      </w:r>
      <w:r w:rsidR="00BE68E6" w:rsidRPr="00BE68E6">
        <w:rPr>
          <w:rFonts w:ascii="Times New Roman" w:hAnsi="Times New Roman" w:cs="Times New Roman"/>
          <w:b/>
          <w:bCs/>
        </w:rPr>
        <w:t>REJECTED</w:t>
      </w:r>
    </w:p>
    <w:p w14:paraId="2FBA6516" w14:textId="77777777" w:rsidR="00155BEE" w:rsidRPr="00444028" w:rsidRDefault="00980ECF">
      <w:pPr>
        <w:pStyle w:val="Heading2"/>
        <w:rPr>
          <w:rFonts w:ascii="Times New Roman" w:hAnsi="Times New Roman" w:cs="Times New Roman"/>
          <w:color w:val="auto"/>
        </w:rPr>
      </w:pPr>
      <w:r w:rsidRPr="00444028">
        <w:rPr>
          <w:rFonts w:ascii="Times New Roman" w:hAnsi="Times New Roman" w:cs="Times New Roman"/>
          <w:color w:val="auto"/>
        </w:rPr>
        <w:t>Learning Outcome</w:t>
      </w:r>
    </w:p>
    <w:p w14:paraId="1CC4D08A" w14:textId="77777777" w:rsidR="00155BEE" w:rsidRPr="00444028" w:rsidRDefault="00980ECF">
      <w:pPr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>What did you learn from this challenge?</w:t>
      </w:r>
    </w:p>
    <w:p w14:paraId="458105EA" w14:textId="77777777" w:rsidR="00155BEE" w:rsidRPr="00444028" w:rsidRDefault="00980ECF">
      <w:pPr>
        <w:pStyle w:val="Heading2"/>
        <w:rPr>
          <w:rFonts w:ascii="Times New Roman" w:hAnsi="Times New Roman" w:cs="Times New Roman"/>
          <w:color w:val="auto"/>
        </w:rPr>
      </w:pPr>
      <w:r w:rsidRPr="00444028">
        <w:rPr>
          <w:rFonts w:ascii="Times New Roman" w:hAnsi="Times New Roman" w:cs="Times New Roman"/>
          <w:color w:val="auto"/>
        </w:rPr>
        <w:t>Student Declaration</w:t>
      </w:r>
    </w:p>
    <w:p w14:paraId="01CCBC4D" w14:textId="6686B2CE" w:rsidR="00155BEE" w:rsidRDefault="00980ECF" w:rsidP="00444028">
      <w:pPr>
        <w:jc w:val="center"/>
        <w:rPr>
          <w:rFonts w:ascii="Times New Roman" w:hAnsi="Times New Roman" w:cs="Times New Roman"/>
        </w:rPr>
      </w:pPr>
      <w:r w:rsidRPr="00444028">
        <w:rPr>
          <w:rFonts w:ascii="Times New Roman" w:hAnsi="Times New Roman" w:cs="Times New Roman"/>
        </w:rPr>
        <w:t>I hereby declare that this submission is my own original work. I have not copied the code from any AI tool or online source. I understand that plagiarism will result in ZERO marks.</w:t>
      </w:r>
      <w:r w:rsidRPr="00444028">
        <w:rPr>
          <w:rFonts w:ascii="Times New Roman" w:hAnsi="Times New Roman" w:cs="Times New Roman"/>
        </w:rPr>
        <w:br/>
      </w:r>
      <w:r w:rsidRPr="00444028">
        <w:rPr>
          <w:rFonts w:ascii="Times New Roman" w:hAnsi="Times New Roman" w:cs="Times New Roman"/>
        </w:rPr>
        <w:br/>
        <w:t xml:space="preserve">Student Signature: ____________________    </w:t>
      </w:r>
      <w:r w:rsidR="00444028">
        <w:rPr>
          <w:rFonts w:ascii="Times New Roman" w:hAnsi="Times New Roman" w:cs="Times New Roman"/>
        </w:rPr>
        <w:tab/>
      </w:r>
      <w:r w:rsidR="00444028">
        <w:rPr>
          <w:rFonts w:ascii="Times New Roman" w:hAnsi="Times New Roman" w:cs="Times New Roman"/>
        </w:rPr>
        <w:tab/>
      </w:r>
      <w:r w:rsidR="00444028">
        <w:rPr>
          <w:rFonts w:ascii="Times New Roman" w:hAnsi="Times New Roman" w:cs="Times New Roman"/>
        </w:rPr>
        <w:tab/>
      </w:r>
      <w:r w:rsidR="00444028">
        <w:rPr>
          <w:rFonts w:ascii="Times New Roman" w:hAnsi="Times New Roman" w:cs="Times New Roman"/>
        </w:rPr>
        <w:tab/>
      </w:r>
      <w:r w:rsidRPr="00444028">
        <w:rPr>
          <w:rFonts w:ascii="Times New Roman" w:hAnsi="Times New Roman" w:cs="Times New Roman"/>
        </w:rPr>
        <w:t>Date: ____________</w:t>
      </w:r>
    </w:p>
    <w:p w14:paraId="3BDC9AF6" w14:textId="0BB112FF" w:rsidR="00444028" w:rsidRDefault="00444028" w:rsidP="0044402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609D79B7" w14:textId="07E8B6AA" w:rsidR="00444028" w:rsidRPr="00444028" w:rsidRDefault="00444028" w:rsidP="0044402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>Faculty In charge:</w:t>
      </w:r>
    </w:p>
    <w:p w14:paraId="60FC36FD" w14:textId="0298C451" w:rsidR="00444028" w:rsidRPr="00444028" w:rsidRDefault="00444028" w:rsidP="0044402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</w:r>
      <w:r w:rsidRPr="00444028">
        <w:rPr>
          <w:rFonts w:ascii="Times New Roman" w:hAnsi="Times New Roman" w:cs="Times New Roman"/>
          <w:b/>
          <w:bCs/>
          <w:i/>
          <w:iCs/>
        </w:rPr>
        <w:tab/>
        <w:t>--dryasir</w:t>
      </w:r>
    </w:p>
    <w:sectPr w:rsidR="00444028" w:rsidRPr="00444028" w:rsidSect="00444028"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399600">
    <w:abstractNumId w:val="8"/>
  </w:num>
  <w:num w:numId="2" w16cid:durableId="749933949">
    <w:abstractNumId w:val="6"/>
  </w:num>
  <w:num w:numId="3" w16cid:durableId="314842251">
    <w:abstractNumId w:val="5"/>
  </w:num>
  <w:num w:numId="4" w16cid:durableId="104548097">
    <w:abstractNumId w:val="4"/>
  </w:num>
  <w:num w:numId="5" w16cid:durableId="541017537">
    <w:abstractNumId w:val="7"/>
  </w:num>
  <w:num w:numId="6" w16cid:durableId="918560252">
    <w:abstractNumId w:val="3"/>
  </w:num>
  <w:num w:numId="7" w16cid:durableId="1605922368">
    <w:abstractNumId w:val="2"/>
  </w:num>
  <w:num w:numId="8" w16cid:durableId="2076320564">
    <w:abstractNumId w:val="1"/>
  </w:num>
  <w:num w:numId="9" w16cid:durableId="1615096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DE6"/>
    <w:rsid w:val="0015074B"/>
    <w:rsid w:val="00155BEE"/>
    <w:rsid w:val="0029639D"/>
    <w:rsid w:val="00326F90"/>
    <w:rsid w:val="00444028"/>
    <w:rsid w:val="0088670A"/>
    <w:rsid w:val="00980ECF"/>
    <w:rsid w:val="00AA1D8D"/>
    <w:rsid w:val="00B47730"/>
    <w:rsid w:val="00BE68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0BA99"/>
  <w14:defaultImageDpi w14:val="300"/>
  <w15:docId w15:val="{E274FB0E-CC2D-42B5-9D11-D72CC8377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A7D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D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divysaxena24/Python-Projects/tree/main/Day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hp5CD351DS28@outlook.com</cp:lastModifiedBy>
  <cp:revision>6</cp:revision>
  <dcterms:created xsi:type="dcterms:W3CDTF">2013-12-23T23:15:00Z</dcterms:created>
  <dcterms:modified xsi:type="dcterms:W3CDTF">2026-01-30T05:46:00Z</dcterms:modified>
  <cp:category/>
</cp:coreProperties>
</file>