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434E9" w14:textId="56477DB5" w:rsidR="00155BEE" w:rsidRPr="00444028" w:rsidRDefault="00444028" w:rsidP="00444028">
      <w:pPr>
        <w:pStyle w:val="Heading1"/>
        <w:spacing w:before="0"/>
        <w:jc w:val="center"/>
        <w:rPr>
          <w:rFonts w:ascii="Times New Roman" w:hAnsi="Times New Roman" w:cs="Times New Roman"/>
          <w:color w:val="auto"/>
          <w:sz w:val="30"/>
          <w:szCs w:val="30"/>
        </w:rPr>
      </w:pPr>
      <w:r w:rsidRPr="00444028">
        <w:rPr>
          <w:noProof/>
          <w:sz w:val="30"/>
          <w:szCs w:val="30"/>
        </w:rPr>
        <w:drawing>
          <wp:anchor distT="0" distB="0" distL="114300" distR="114300" simplePos="0" relativeHeight="251658240" behindDoc="0" locked="0" layoutInCell="1" allowOverlap="1" wp14:anchorId="2CE8ED05" wp14:editId="2E6204C4">
            <wp:simplePos x="0" y="0"/>
            <wp:positionH relativeFrom="column">
              <wp:posOffset>4829175</wp:posOffset>
            </wp:positionH>
            <wp:positionV relativeFrom="paragraph">
              <wp:posOffset>-333375</wp:posOffset>
            </wp:positionV>
            <wp:extent cx="1619250" cy="581025"/>
            <wp:effectExtent l="0" t="0" r="0" b="9525"/>
            <wp:wrapNone/>
            <wp:docPr id="1386452315" name="Picture 1" descr="About Us - SRM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452315" name="Picture 1" descr="About Us - SRMAP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80ECF" w:rsidRPr="00444028">
        <w:rPr>
          <w:rFonts w:ascii="Times New Roman" w:hAnsi="Times New Roman" w:cs="Times New Roman"/>
          <w:color w:val="auto"/>
          <w:sz w:val="30"/>
          <w:szCs w:val="30"/>
        </w:rPr>
        <w:t>Department of Computer Science and Engineering</w:t>
      </w:r>
    </w:p>
    <w:p w14:paraId="09EEA2CB" w14:textId="77777777" w:rsidR="00155BEE" w:rsidRPr="00444028" w:rsidRDefault="00980ECF" w:rsidP="00444028">
      <w:pPr>
        <w:pStyle w:val="Heading2"/>
        <w:spacing w:before="0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444028">
        <w:rPr>
          <w:rFonts w:ascii="Times New Roman" w:hAnsi="Times New Roman" w:cs="Times New Roman"/>
          <w:color w:val="auto"/>
          <w:sz w:val="28"/>
          <w:szCs w:val="28"/>
        </w:rPr>
        <w:t>SRM University–AP</w:t>
      </w:r>
    </w:p>
    <w:p w14:paraId="22E7F88D" w14:textId="77777777" w:rsidR="00155BEE" w:rsidRPr="00444028" w:rsidRDefault="00155BEE" w:rsidP="00444028">
      <w:pPr>
        <w:spacing w:after="0"/>
        <w:rPr>
          <w:rFonts w:ascii="Times New Roman" w:hAnsi="Times New Roman" w:cs="Times New Roman"/>
        </w:rPr>
      </w:pPr>
    </w:p>
    <w:p w14:paraId="3836F28B" w14:textId="77777777" w:rsidR="00155BEE" w:rsidRPr="00444028" w:rsidRDefault="00980ECF" w:rsidP="00444028">
      <w:pPr>
        <w:pStyle w:val="Heading2"/>
        <w:spacing w:before="0" w:line="240" w:lineRule="auto"/>
        <w:jc w:val="center"/>
        <w:rPr>
          <w:rFonts w:ascii="Times New Roman" w:hAnsi="Times New Roman" w:cs="Times New Roman"/>
          <w:color w:val="auto"/>
        </w:rPr>
      </w:pPr>
      <w:r w:rsidRPr="00444028">
        <w:rPr>
          <w:rFonts w:ascii="Times New Roman" w:hAnsi="Times New Roman" w:cs="Times New Roman"/>
          <w:color w:val="auto"/>
        </w:rPr>
        <w:t>Python: Code2Xplore – 60 Days Challenge</w:t>
      </w:r>
    </w:p>
    <w:p w14:paraId="2F03969D" w14:textId="78E4AE64" w:rsidR="00155BEE" w:rsidRDefault="00980ECF" w:rsidP="00444028">
      <w:pPr>
        <w:pStyle w:val="Heading2"/>
        <w:spacing w:line="240" w:lineRule="auto"/>
        <w:jc w:val="center"/>
        <w:rPr>
          <w:rFonts w:ascii="Times New Roman" w:hAnsi="Times New Roman" w:cs="Times New Roman"/>
          <w:color w:val="auto"/>
        </w:rPr>
      </w:pPr>
      <w:r w:rsidRPr="00444028">
        <w:rPr>
          <w:rFonts w:ascii="Times New Roman" w:hAnsi="Times New Roman" w:cs="Times New Roman"/>
          <w:color w:val="auto"/>
        </w:rPr>
        <w:t>D</w:t>
      </w:r>
      <w:r w:rsidR="00970A9C">
        <w:rPr>
          <w:rFonts w:ascii="Times New Roman" w:hAnsi="Times New Roman" w:cs="Times New Roman"/>
          <w:color w:val="auto"/>
        </w:rPr>
        <w:t>aily</w:t>
      </w:r>
      <w:r w:rsidRPr="00444028">
        <w:rPr>
          <w:rFonts w:ascii="Times New Roman" w:hAnsi="Times New Roman" w:cs="Times New Roman"/>
          <w:color w:val="auto"/>
        </w:rPr>
        <w:t xml:space="preserve"> Submission Template</w:t>
      </w:r>
    </w:p>
    <w:p w14:paraId="01D9A0E9" w14:textId="77777777" w:rsidR="00C62165" w:rsidRPr="00C62165" w:rsidRDefault="00C62165" w:rsidP="00C62165"/>
    <w:p w14:paraId="50717C7C" w14:textId="77777777" w:rsidR="00444028" w:rsidRPr="00444028" w:rsidRDefault="00444028" w:rsidP="00444028">
      <w:pPr>
        <w:spacing w:after="0"/>
        <w:jc w:val="center"/>
        <w:rPr>
          <w:rFonts w:ascii="Times New Roman" w:hAnsi="Times New Roman" w:cs="Times New Roman"/>
          <w:b/>
          <w:bCs/>
          <w:i/>
          <w:iCs/>
        </w:rPr>
      </w:pPr>
      <w:r w:rsidRPr="00444028">
        <w:rPr>
          <w:rFonts w:ascii="Times New Roman" w:hAnsi="Times New Roman" w:cs="Times New Roman"/>
          <w:b/>
          <w:bCs/>
          <w:i/>
          <w:iCs/>
          <w:highlight w:val="yellow"/>
        </w:rPr>
        <w:t>Challenge Title: User Profile Validation System</w:t>
      </w:r>
    </w:p>
    <w:p w14:paraId="37B5CFE4" w14:textId="77777777" w:rsidR="00155BEE" w:rsidRPr="00444028" w:rsidRDefault="00980ECF" w:rsidP="00444028">
      <w:pPr>
        <w:spacing w:after="0"/>
        <w:rPr>
          <w:rFonts w:ascii="Times New Roman" w:hAnsi="Times New Roman" w:cs="Times New Roman"/>
          <w:b/>
          <w:bCs/>
          <w:i/>
          <w:iCs/>
        </w:rPr>
      </w:pPr>
      <w:r w:rsidRPr="00444028">
        <w:rPr>
          <w:rFonts w:ascii="Times New Roman" w:hAnsi="Times New Roman" w:cs="Times New Roman"/>
          <w:b/>
          <w:bCs/>
          <w:i/>
          <w:iCs/>
        </w:rPr>
        <w:t>Subject: Hands on Python</w:t>
      </w:r>
    </w:p>
    <w:p w14:paraId="54F522E9" w14:textId="77777777" w:rsidR="00155BEE" w:rsidRPr="00444028" w:rsidRDefault="00980ECF" w:rsidP="00444028">
      <w:pPr>
        <w:spacing w:after="0"/>
        <w:rPr>
          <w:rFonts w:ascii="Times New Roman" w:hAnsi="Times New Roman" w:cs="Times New Roman"/>
          <w:b/>
          <w:bCs/>
          <w:i/>
          <w:iCs/>
        </w:rPr>
      </w:pPr>
      <w:r w:rsidRPr="00444028">
        <w:rPr>
          <w:rFonts w:ascii="Times New Roman" w:hAnsi="Times New Roman" w:cs="Times New Roman"/>
          <w:b/>
          <w:bCs/>
          <w:i/>
          <w:iCs/>
        </w:rPr>
        <w:t>Course Code: CSE205</w:t>
      </w:r>
    </w:p>
    <w:p w14:paraId="5B49309D" w14:textId="77777777" w:rsidR="00155BEE" w:rsidRPr="00444028" w:rsidRDefault="00980ECF" w:rsidP="00444028">
      <w:pPr>
        <w:spacing w:after="0"/>
        <w:rPr>
          <w:rFonts w:ascii="Times New Roman" w:hAnsi="Times New Roman" w:cs="Times New Roman"/>
          <w:b/>
          <w:bCs/>
          <w:i/>
          <w:iCs/>
        </w:rPr>
      </w:pPr>
      <w:r w:rsidRPr="00444028">
        <w:rPr>
          <w:rFonts w:ascii="Times New Roman" w:hAnsi="Times New Roman" w:cs="Times New Roman"/>
          <w:b/>
          <w:bCs/>
          <w:i/>
          <w:iCs/>
        </w:rPr>
        <w:t>Concerned Teacher: Dr. Yasir Afaq</w:t>
      </w:r>
    </w:p>
    <w:p w14:paraId="21DAED6D" w14:textId="77777777" w:rsidR="00155BEE" w:rsidRPr="00444028" w:rsidRDefault="00980ECF">
      <w:pPr>
        <w:pStyle w:val="Heading2"/>
        <w:rPr>
          <w:rFonts w:ascii="Times New Roman" w:hAnsi="Times New Roman" w:cs="Times New Roman"/>
          <w:color w:val="auto"/>
        </w:rPr>
      </w:pPr>
      <w:r w:rsidRPr="00444028">
        <w:rPr>
          <w:rFonts w:ascii="Times New Roman" w:hAnsi="Times New Roman" w:cs="Times New Roman"/>
          <w:color w:val="auto"/>
        </w:rPr>
        <w:t>Student Details</w:t>
      </w:r>
    </w:p>
    <w:p w14:paraId="4CC38517" w14:textId="4C4E8E6B" w:rsidR="00155BEE" w:rsidRPr="00444028" w:rsidRDefault="00980ECF" w:rsidP="00444028">
      <w:pPr>
        <w:spacing w:after="0"/>
        <w:rPr>
          <w:rFonts w:ascii="Times New Roman" w:hAnsi="Times New Roman" w:cs="Times New Roman"/>
        </w:rPr>
      </w:pPr>
      <w:r w:rsidRPr="00444028">
        <w:rPr>
          <w:rFonts w:ascii="Times New Roman" w:hAnsi="Times New Roman" w:cs="Times New Roman"/>
        </w:rPr>
        <w:t>Student Name: __</w:t>
      </w:r>
      <w:r w:rsidR="00D50661">
        <w:rPr>
          <w:rFonts w:ascii="Times New Roman" w:hAnsi="Times New Roman" w:cs="Times New Roman"/>
        </w:rPr>
        <w:t>Divya Saxena</w:t>
      </w:r>
      <w:r w:rsidRPr="00444028">
        <w:rPr>
          <w:rFonts w:ascii="Times New Roman" w:hAnsi="Times New Roman" w:cs="Times New Roman"/>
        </w:rPr>
        <w:t>__</w:t>
      </w:r>
      <w:r w:rsidR="00444028">
        <w:rPr>
          <w:rFonts w:ascii="Times New Roman" w:hAnsi="Times New Roman" w:cs="Times New Roman"/>
        </w:rPr>
        <w:tab/>
      </w:r>
      <w:r w:rsidRPr="00444028">
        <w:rPr>
          <w:rFonts w:ascii="Times New Roman" w:hAnsi="Times New Roman" w:cs="Times New Roman"/>
        </w:rPr>
        <w:t>Register Number: __</w:t>
      </w:r>
      <w:r w:rsidR="00D50661">
        <w:rPr>
          <w:rFonts w:ascii="Times New Roman" w:hAnsi="Times New Roman" w:cs="Times New Roman"/>
        </w:rPr>
        <w:t>AP24110011570</w:t>
      </w:r>
      <w:r w:rsidRPr="00444028">
        <w:rPr>
          <w:rFonts w:ascii="Times New Roman" w:hAnsi="Times New Roman" w:cs="Times New Roman"/>
        </w:rPr>
        <w:t>__</w:t>
      </w:r>
    </w:p>
    <w:p w14:paraId="03D5AD3C" w14:textId="6CF64615" w:rsidR="00155BEE" w:rsidRPr="00444028" w:rsidRDefault="00980ECF" w:rsidP="00444028">
      <w:pPr>
        <w:spacing w:after="0"/>
        <w:rPr>
          <w:rFonts w:ascii="Times New Roman" w:hAnsi="Times New Roman" w:cs="Times New Roman"/>
        </w:rPr>
      </w:pPr>
      <w:r w:rsidRPr="00444028">
        <w:rPr>
          <w:rFonts w:ascii="Times New Roman" w:hAnsi="Times New Roman" w:cs="Times New Roman"/>
        </w:rPr>
        <w:t>Section: __</w:t>
      </w:r>
      <w:r w:rsidR="00D50661">
        <w:rPr>
          <w:rFonts w:ascii="Times New Roman" w:hAnsi="Times New Roman" w:cs="Times New Roman"/>
        </w:rPr>
        <w:t>I</w:t>
      </w:r>
      <w:r w:rsidRPr="00444028">
        <w:rPr>
          <w:rFonts w:ascii="Times New Roman" w:hAnsi="Times New Roman" w:cs="Times New Roman"/>
        </w:rPr>
        <w:t>__</w:t>
      </w:r>
    </w:p>
    <w:p w14:paraId="7EC567BB" w14:textId="2EA62FD0" w:rsidR="00155BEE" w:rsidRPr="00444028" w:rsidRDefault="00980ECF" w:rsidP="00444028">
      <w:pPr>
        <w:spacing w:after="0"/>
        <w:rPr>
          <w:rFonts w:ascii="Times New Roman" w:hAnsi="Times New Roman" w:cs="Times New Roman"/>
        </w:rPr>
      </w:pPr>
      <w:r w:rsidRPr="00444028">
        <w:rPr>
          <w:rFonts w:ascii="Times New Roman" w:hAnsi="Times New Roman" w:cs="Times New Roman"/>
        </w:rPr>
        <w:t>Date of Submission: __</w:t>
      </w:r>
      <w:r w:rsidR="00D50661">
        <w:rPr>
          <w:rFonts w:ascii="Times New Roman" w:hAnsi="Times New Roman" w:cs="Times New Roman"/>
        </w:rPr>
        <w:t>23/04/2026</w:t>
      </w:r>
      <w:r w:rsidRPr="00444028">
        <w:rPr>
          <w:rFonts w:ascii="Times New Roman" w:hAnsi="Times New Roman" w:cs="Times New Roman"/>
        </w:rPr>
        <w:t>__</w:t>
      </w:r>
    </w:p>
    <w:p w14:paraId="762968F7" w14:textId="05AFDA4E" w:rsidR="00155BEE" w:rsidRPr="00444028" w:rsidRDefault="00980ECF" w:rsidP="00444028">
      <w:pPr>
        <w:spacing w:after="0"/>
        <w:rPr>
          <w:rFonts w:ascii="Times New Roman" w:hAnsi="Times New Roman" w:cs="Times New Roman"/>
        </w:rPr>
      </w:pPr>
      <w:r w:rsidRPr="00444028">
        <w:rPr>
          <w:rFonts w:ascii="Times New Roman" w:hAnsi="Times New Roman" w:cs="Times New Roman"/>
        </w:rPr>
        <w:t>GitHub Repository Link (Mandatory): __</w:t>
      </w:r>
      <w:hyperlink r:id="rId7" w:history="1">
        <w:r w:rsidR="00D50661" w:rsidRPr="00D50661">
          <w:rPr>
            <w:rStyle w:val="Hyperlink"/>
            <w:rFonts w:ascii="Times New Roman" w:hAnsi="Times New Roman" w:cs="Times New Roman"/>
          </w:rPr>
          <w:t>https://github.com/divysaxena24/Python-Projects/tree/main/Day8</w:t>
        </w:r>
      </w:hyperlink>
      <w:r w:rsidRPr="00444028">
        <w:rPr>
          <w:rFonts w:ascii="Times New Roman" w:hAnsi="Times New Roman" w:cs="Times New Roman"/>
        </w:rPr>
        <w:t>__</w:t>
      </w:r>
    </w:p>
    <w:p w14:paraId="23651517" w14:textId="77777777" w:rsidR="004A5B22" w:rsidRPr="004A5B22" w:rsidRDefault="004A5B22" w:rsidP="004A5B22">
      <w:pPr>
        <w:pStyle w:val="Heading2"/>
        <w:numPr>
          <w:ilvl w:val="0"/>
          <w:numId w:val="10"/>
        </w:numPr>
        <w:rPr>
          <w:rFonts w:ascii="Times New Roman" w:hAnsi="Times New Roman" w:cs="Times New Roman"/>
          <w:color w:val="auto"/>
        </w:rPr>
      </w:pPr>
      <w:r w:rsidRPr="004A5B22">
        <w:rPr>
          <w:rFonts w:ascii="Times New Roman" w:hAnsi="Times New Roman" w:cs="Times New Roman"/>
          <w:color w:val="auto"/>
        </w:rPr>
        <w:t>Problem Understanding</w:t>
      </w:r>
    </w:p>
    <w:p w14:paraId="77E6DAFC" w14:textId="77777777" w:rsidR="004A5B22" w:rsidRDefault="004A5B22" w:rsidP="004A5B22">
      <w:pPr>
        <w:pStyle w:val="NormalWeb"/>
      </w:pPr>
      <w:r>
        <w:t>Briefly explain the problem statement in your own words (3–4 lines).</w:t>
      </w:r>
    </w:p>
    <w:p w14:paraId="624A2288" w14:textId="0A133393" w:rsidR="00D50661" w:rsidRPr="00D50661" w:rsidRDefault="00D50661" w:rsidP="00D50661">
      <w:pPr>
        <w:pStyle w:val="HTMLPreformatted"/>
        <w:rPr>
          <w:rFonts w:eastAsiaTheme="majorEastAsia"/>
          <w:b/>
          <w:bCs/>
          <w:i/>
          <w:iCs/>
          <w:highlight w:val="yellow"/>
        </w:rPr>
      </w:pPr>
      <w:r w:rsidRPr="00D50661">
        <w:rPr>
          <w:rFonts w:eastAsiaTheme="majorEastAsia"/>
          <w:b/>
          <w:bCs/>
          <w:i/>
          <w:iCs/>
          <w:highlight w:val="yellow"/>
        </w:rPr>
        <w:t xml:space="preserve">Created a function </w:t>
      </w:r>
      <w:proofErr w:type="spellStart"/>
      <w:proofErr w:type="gramStart"/>
      <w:r w:rsidRPr="00D50661">
        <w:rPr>
          <w:rFonts w:eastAsiaTheme="majorEastAsia"/>
          <w:b/>
          <w:bCs/>
          <w:i/>
          <w:iCs/>
          <w:highlight w:val="yellow"/>
        </w:rPr>
        <w:t>checkPrime</w:t>
      </w:r>
      <w:proofErr w:type="spellEnd"/>
      <w:r w:rsidRPr="00D50661">
        <w:rPr>
          <w:rFonts w:eastAsiaTheme="majorEastAsia"/>
          <w:b/>
          <w:bCs/>
          <w:i/>
          <w:iCs/>
          <w:highlight w:val="yellow"/>
        </w:rPr>
        <w:t>(</w:t>
      </w:r>
      <w:proofErr w:type="gramEnd"/>
      <w:r w:rsidRPr="00D50661">
        <w:rPr>
          <w:rFonts w:eastAsiaTheme="majorEastAsia"/>
          <w:b/>
          <w:bCs/>
          <w:i/>
          <w:iCs/>
          <w:highlight w:val="yellow"/>
        </w:rPr>
        <w:t xml:space="preserve">) to determine whether a number is prime. </w:t>
      </w:r>
    </w:p>
    <w:p w14:paraId="511B9458" w14:textId="1DAE53B7" w:rsidR="00D50661" w:rsidRPr="00D50661" w:rsidRDefault="00D50661" w:rsidP="00D50661">
      <w:pPr>
        <w:pStyle w:val="HTMLPreformatted"/>
        <w:rPr>
          <w:rFonts w:eastAsiaTheme="majorEastAsia"/>
          <w:b/>
          <w:bCs/>
          <w:i/>
          <w:iCs/>
          <w:highlight w:val="yellow"/>
        </w:rPr>
      </w:pPr>
      <w:r w:rsidRPr="00D50661">
        <w:rPr>
          <w:rFonts w:eastAsiaTheme="majorEastAsia"/>
          <w:b/>
          <w:bCs/>
          <w:i/>
          <w:iCs/>
          <w:highlight w:val="yellow"/>
        </w:rPr>
        <w:t xml:space="preserve">Used another function </w:t>
      </w:r>
      <w:proofErr w:type="spellStart"/>
      <w:proofErr w:type="gramStart"/>
      <w:r w:rsidRPr="00D50661">
        <w:rPr>
          <w:rFonts w:eastAsiaTheme="majorEastAsia"/>
          <w:b/>
          <w:bCs/>
          <w:i/>
          <w:iCs/>
          <w:highlight w:val="yellow"/>
        </w:rPr>
        <w:t>removePrime</w:t>
      </w:r>
      <w:proofErr w:type="spellEnd"/>
      <w:r w:rsidRPr="00D50661">
        <w:rPr>
          <w:rFonts w:eastAsiaTheme="majorEastAsia"/>
          <w:b/>
          <w:bCs/>
          <w:i/>
          <w:iCs/>
          <w:highlight w:val="yellow"/>
        </w:rPr>
        <w:t>(</w:t>
      </w:r>
      <w:proofErr w:type="gramEnd"/>
      <w:r w:rsidRPr="00D50661">
        <w:rPr>
          <w:rFonts w:eastAsiaTheme="majorEastAsia"/>
          <w:b/>
          <w:bCs/>
          <w:i/>
          <w:iCs/>
          <w:highlight w:val="yellow"/>
        </w:rPr>
        <w:t xml:space="preserve">) with list comprehension to filter out odd prime numbers. </w:t>
      </w:r>
    </w:p>
    <w:p w14:paraId="2A16E51D" w14:textId="43CE47A1" w:rsidR="00D50661" w:rsidRPr="00D50661" w:rsidRDefault="00D50661" w:rsidP="00D50661">
      <w:pPr>
        <w:pStyle w:val="HTMLPreformatted"/>
        <w:rPr>
          <w:rFonts w:eastAsiaTheme="majorEastAsia"/>
          <w:b/>
          <w:bCs/>
          <w:i/>
          <w:iCs/>
          <w:highlight w:val="yellow"/>
        </w:rPr>
      </w:pPr>
      <w:r w:rsidRPr="00D50661">
        <w:rPr>
          <w:rFonts w:eastAsiaTheme="majorEastAsia"/>
          <w:b/>
          <w:bCs/>
          <w:i/>
          <w:iCs/>
          <w:highlight w:val="yellow"/>
        </w:rPr>
        <w:t xml:space="preserve">After filtering, each remaining number in the list is doubled using a loop. </w:t>
      </w:r>
    </w:p>
    <w:p w14:paraId="4B6047A6" w14:textId="5B9ED583" w:rsidR="00D50661" w:rsidRPr="00D50661" w:rsidRDefault="00D50661" w:rsidP="00D50661">
      <w:pPr>
        <w:pStyle w:val="HTMLPreformatted"/>
        <w:rPr>
          <w:rFonts w:eastAsiaTheme="majorEastAsia"/>
          <w:b/>
          <w:bCs/>
          <w:i/>
          <w:iCs/>
          <w:highlight w:val="yellow"/>
        </w:rPr>
      </w:pPr>
      <w:r w:rsidRPr="00D50661">
        <w:rPr>
          <w:rFonts w:eastAsiaTheme="majorEastAsia"/>
          <w:b/>
          <w:bCs/>
          <w:i/>
          <w:iCs/>
          <w:highlight w:val="yellow"/>
        </w:rPr>
        <w:t xml:space="preserve">The updated list is sorted in ascending order. </w:t>
      </w:r>
    </w:p>
    <w:p w14:paraId="495BDE6B" w14:textId="7771DD40" w:rsidR="004A5B22" w:rsidRDefault="00D50661" w:rsidP="00D50661">
      <w:pPr>
        <w:pStyle w:val="HTMLPreformatted"/>
        <w:rPr>
          <w:rFonts w:eastAsiaTheme="majorEastAsia"/>
          <w:b/>
          <w:bCs/>
          <w:i/>
          <w:iCs/>
          <w:lang w:val="en-US"/>
        </w:rPr>
      </w:pPr>
      <w:r w:rsidRPr="00D50661">
        <w:rPr>
          <w:rFonts w:eastAsiaTheme="majorEastAsia"/>
          <w:b/>
          <w:bCs/>
          <w:i/>
          <w:iCs/>
          <w:highlight w:val="yellow"/>
          <w:lang w:val="en-US"/>
        </w:rPr>
        <w:t>Finally, the top 3 largest numbers are printed using indexing from the end of the list.</w:t>
      </w:r>
    </w:p>
    <w:p w14:paraId="7F182000" w14:textId="77777777" w:rsidR="00D50661" w:rsidRDefault="00D50661" w:rsidP="00D50661">
      <w:pPr>
        <w:pStyle w:val="HTMLPreformatted"/>
        <w:rPr>
          <w:rFonts w:eastAsiaTheme="majorEastAsia"/>
          <w:b/>
          <w:bCs/>
          <w:i/>
          <w:iCs/>
          <w:lang w:val="en-US"/>
        </w:rPr>
      </w:pPr>
    </w:p>
    <w:p w14:paraId="5886A3CE" w14:textId="77777777" w:rsidR="00D50661" w:rsidRDefault="00D50661" w:rsidP="00D50661">
      <w:pPr>
        <w:pStyle w:val="HTMLPreformatted"/>
        <w:rPr>
          <w:rStyle w:val="HTMLCode"/>
          <w:rFonts w:eastAsiaTheme="majorEastAsia"/>
          <w:b/>
          <w:bCs/>
        </w:rPr>
      </w:pPr>
    </w:p>
    <w:p w14:paraId="23455D99" w14:textId="5FC2DB09" w:rsidR="004A5B22" w:rsidRDefault="004A5B22" w:rsidP="004A5B22">
      <w:pPr>
        <w:pStyle w:val="HTMLPreformatted"/>
        <w:numPr>
          <w:ilvl w:val="0"/>
          <w:numId w:val="10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4A5B22">
        <w:rPr>
          <w:rFonts w:ascii="Times New Roman" w:hAnsi="Times New Roman" w:cs="Times New Roman"/>
          <w:b/>
          <w:bCs/>
          <w:sz w:val="26"/>
          <w:szCs w:val="26"/>
        </w:rPr>
        <w:t>Logic / Approach Used</w:t>
      </w:r>
    </w:p>
    <w:p w14:paraId="56A50322" w14:textId="77777777" w:rsidR="004A5B22" w:rsidRPr="004A5B22" w:rsidRDefault="004A5B22" w:rsidP="004A5B22">
      <w:pPr>
        <w:pStyle w:val="HTMLPreformatted"/>
        <w:ind w:left="360"/>
        <w:rPr>
          <w:rFonts w:ascii="Times New Roman" w:hAnsi="Times New Roman" w:cs="Times New Roman"/>
          <w:b/>
          <w:bCs/>
          <w:sz w:val="26"/>
          <w:szCs w:val="26"/>
        </w:rPr>
      </w:pPr>
    </w:p>
    <w:p w14:paraId="00A97D8F" w14:textId="34289901" w:rsidR="004A5B22" w:rsidRPr="004A5B22" w:rsidRDefault="004A5B22" w:rsidP="004A5B22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4A5B22">
        <w:rPr>
          <w:rFonts w:ascii="Times New Roman" w:hAnsi="Times New Roman" w:cs="Times New Roman"/>
          <w:sz w:val="24"/>
          <w:szCs w:val="24"/>
        </w:rPr>
        <w:t xml:space="preserve">Explain the logic you used to solve the problem. Mention </w:t>
      </w:r>
      <w:r w:rsidRPr="004A5B22">
        <w:rPr>
          <w:rStyle w:val="Strong"/>
          <w:rFonts w:ascii="Times New Roman" w:hAnsi="Times New Roman" w:cs="Times New Roman"/>
          <w:sz w:val="24"/>
          <w:szCs w:val="24"/>
        </w:rPr>
        <w:t>any personalized logic</w:t>
      </w:r>
      <w:r w:rsidRPr="004A5B22">
        <w:rPr>
          <w:rFonts w:ascii="Times New Roman" w:hAnsi="Times New Roman" w:cs="Times New Roman"/>
          <w:sz w:val="24"/>
          <w:szCs w:val="24"/>
        </w:rPr>
        <w:t xml:space="preserve"> applied (mandatory).</w:t>
      </w:r>
    </w:p>
    <w:p w14:paraId="0EAC7DEF" w14:textId="77777777" w:rsidR="004A5B22" w:rsidRDefault="004A5B22" w:rsidP="004A5B22">
      <w:pPr>
        <w:pStyle w:val="HTMLPreformatted"/>
        <w:rPr>
          <w:rStyle w:val="hljs-builtin"/>
          <w:rFonts w:eastAsiaTheme="majorEastAsia"/>
        </w:rPr>
      </w:pPr>
    </w:p>
    <w:p w14:paraId="0C031E9B" w14:textId="25BDC47B" w:rsidR="00D50661" w:rsidRPr="00D50661" w:rsidRDefault="00D50661" w:rsidP="00D50661">
      <w:pPr>
        <w:pStyle w:val="HTMLPreformatted"/>
        <w:numPr>
          <w:ilvl w:val="0"/>
          <w:numId w:val="13"/>
        </w:numPr>
        <w:rPr>
          <w:rFonts w:eastAsiaTheme="majorEastAsia"/>
          <w:highlight w:val="yellow"/>
        </w:rPr>
      </w:pPr>
      <w:r w:rsidRPr="00D50661">
        <w:rPr>
          <w:rFonts w:eastAsiaTheme="majorEastAsia"/>
          <w:highlight w:val="yellow"/>
        </w:rPr>
        <w:t xml:space="preserve">Created a function </w:t>
      </w:r>
      <w:proofErr w:type="spellStart"/>
      <w:proofErr w:type="gramStart"/>
      <w:r w:rsidRPr="00D50661">
        <w:rPr>
          <w:rFonts w:eastAsiaTheme="majorEastAsia"/>
          <w:highlight w:val="yellow"/>
        </w:rPr>
        <w:t>checkPrime</w:t>
      </w:r>
      <w:proofErr w:type="spellEnd"/>
      <w:r w:rsidRPr="00D50661">
        <w:rPr>
          <w:rFonts w:eastAsiaTheme="majorEastAsia"/>
          <w:highlight w:val="yellow"/>
        </w:rPr>
        <w:t>(</w:t>
      </w:r>
      <w:proofErr w:type="gramEnd"/>
      <w:r w:rsidRPr="00D50661">
        <w:rPr>
          <w:rFonts w:eastAsiaTheme="majorEastAsia"/>
          <w:highlight w:val="yellow"/>
        </w:rPr>
        <w:t xml:space="preserve">) to determine whether a number is prime. </w:t>
      </w:r>
    </w:p>
    <w:p w14:paraId="6EB9D19C" w14:textId="7C275688" w:rsidR="00D50661" w:rsidRPr="00D50661" w:rsidRDefault="00D50661" w:rsidP="00D50661">
      <w:pPr>
        <w:pStyle w:val="HTMLPreformatted"/>
        <w:numPr>
          <w:ilvl w:val="0"/>
          <w:numId w:val="13"/>
        </w:numPr>
        <w:rPr>
          <w:rFonts w:eastAsiaTheme="majorEastAsia"/>
          <w:highlight w:val="yellow"/>
        </w:rPr>
      </w:pPr>
      <w:r w:rsidRPr="00D50661">
        <w:rPr>
          <w:rFonts w:eastAsiaTheme="majorEastAsia"/>
          <w:highlight w:val="yellow"/>
        </w:rPr>
        <w:t xml:space="preserve">Used another function </w:t>
      </w:r>
      <w:proofErr w:type="spellStart"/>
      <w:proofErr w:type="gramStart"/>
      <w:r w:rsidRPr="00D50661">
        <w:rPr>
          <w:rFonts w:eastAsiaTheme="majorEastAsia"/>
          <w:highlight w:val="yellow"/>
        </w:rPr>
        <w:t>removePrime</w:t>
      </w:r>
      <w:proofErr w:type="spellEnd"/>
      <w:r w:rsidRPr="00D50661">
        <w:rPr>
          <w:rFonts w:eastAsiaTheme="majorEastAsia"/>
          <w:highlight w:val="yellow"/>
        </w:rPr>
        <w:t>(</w:t>
      </w:r>
      <w:proofErr w:type="gramEnd"/>
      <w:r w:rsidRPr="00D50661">
        <w:rPr>
          <w:rFonts w:eastAsiaTheme="majorEastAsia"/>
          <w:highlight w:val="yellow"/>
        </w:rPr>
        <w:t xml:space="preserve">) with list comprehension to filter out odd prime numbers. </w:t>
      </w:r>
    </w:p>
    <w:p w14:paraId="69AB3B71" w14:textId="0C2F93EC" w:rsidR="00D50661" w:rsidRPr="00D50661" w:rsidRDefault="00D50661" w:rsidP="00D50661">
      <w:pPr>
        <w:pStyle w:val="HTMLPreformatted"/>
        <w:numPr>
          <w:ilvl w:val="0"/>
          <w:numId w:val="13"/>
        </w:numPr>
        <w:rPr>
          <w:rFonts w:eastAsiaTheme="majorEastAsia"/>
          <w:highlight w:val="yellow"/>
        </w:rPr>
      </w:pPr>
      <w:r w:rsidRPr="00D50661">
        <w:rPr>
          <w:rFonts w:eastAsiaTheme="majorEastAsia"/>
          <w:highlight w:val="yellow"/>
        </w:rPr>
        <w:t xml:space="preserve">After filtering, each remaining number in the list is doubled using a loop. </w:t>
      </w:r>
    </w:p>
    <w:p w14:paraId="69143BEF" w14:textId="184A8999" w:rsidR="00D50661" w:rsidRPr="00D50661" w:rsidRDefault="00D50661" w:rsidP="00D50661">
      <w:pPr>
        <w:pStyle w:val="HTMLPreformatted"/>
        <w:numPr>
          <w:ilvl w:val="0"/>
          <w:numId w:val="13"/>
        </w:numPr>
        <w:rPr>
          <w:rFonts w:eastAsiaTheme="majorEastAsia"/>
          <w:highlight w:val="yellow"/>
        </w:rPr>
      </w:pPr>
      <w:r w:rsidRPr="00D50661">
        <w:rPr>
          <w:rFonts w:eastAsiaTheme="majorEastAsia"/>
          <w:highlight w:val="yellow"/>
        </w:rPr>
        <w:t xml:space="preserve">The updated list is sorted in ascending order. </w:t>
      </w:r>
    </w:p>
    <w:p w14:paraId="0142852F" w14:textId="7E8D6348" w:rsidR="004A5B22" w:rsidRPr="00761051" w:rsidRDefault="00D50661" w:rsidP="00D50661">
      <w:pPr>
        <w:pStyle w:val="HTMLPreformatted"/>
        <w:numPr>
          <w:ilvl w:val="0"/>
          <w:numId w:val="13"/>
        </w:numPr>
        <w:rPr>
          <w:rFonts w:eastAsiaTheme="majorEastAsia"/>
        </w:rPr>
      </w:pPr>
      <w:r w:rsidRPr="00D50661">
        <w:rPr>
          <w:rFonts w:eastAsiaTheme="majorEastAsia"/>
          <w:highlight w:val="yellow"/>
          <w:lang w:val="en-US"/>
        </w:rPr>
        <w:t>Finally, the top 3 largest numbers are printed using indexing from the end of the list.</w:t>
      </w:r>
    </w:p>
    <w:p w14:paraId="16F7611D" w14:textId="77777777" w:rsidR="00761051" w:rsidRDefault="00761051" w:rsidP="00761051">
      <w:pPr>
        <w:pStyle w:val="HTMLPreformatted"/>
        <w:rPr>
          <w:rFonts w:eastAsiaTheme="majorEastAsia"/>
          <w:lang w:val="en-US"/>
        </w:rPr>
      </w:pPr>
    </w:p>
    <w:p w14:paraId="77D3CB81" w14:textId="77777777" w:rsidR="00761051" w:rsidRDefault="00761051" w:rsidP="00761051">
      <w:pPr>
        <w:pStyle w:val="HTMLPreformatted"/>
      </w:pPr>
      <w:r w:rsidRPr="00D50661">
        <w:rPr>
          <w:rFonts w:eastAsiaTheme="majorEastAsia"/>
          <w:highlight w:val="yellow"/>
          <w:lang w:val="en-US"/>
        </w:rPr>
        <w:t xml:space="preserve">I specifically removed only </w:t>
      </w:r>
      <w:r w:rsidRPr="00D50661">
        <w:rPr>
          <w:rFonts w:eastAsiaTheme="majorEastAsia"/>
          <w:b/>
          <w:bCs/>
          <w:highlight w:val="yellow"/>
          <w:lang w:val="en-US"/>
        </w:rPr>
        <w:t>odd prime numbers</w:t>
      </w:r>
      <w:r w:rsidRPr="00D50661">
        <w:rPr>
          <w:rFonts w:eastAsiaTheme="majorEastAsia"/>
          <w:highlight w:val="yellow"/>
          <w:lang w:val="en-US"/>
        </w:rPr>
        <w:t xml:space="preserve"> instead of all primes, adding an extra condition (x % </w:t>
      </w:r>
      <w:proofErr w:type="gramStart"/>
      <w:r w:rsidRPr="00D50661">
        <w:rPr>
          <w:rFonts w:eastAsiaTheme="majorEastAsia"/>
          <w:highlight w:val="yellow"/>
          <w:lang w:val="en-US"/>
        </w:rPr>
        <w:t>2 !</w:t>
      </w:r>
      <w:proofErr w:type="gramEnd"/>
      <w:r w:rsidRPr="00D50661">
        <w:rPr>
          <w:rFonts w:eastAsiaTheme="majorEastAsia"/>
          <w:highlight w:val="yellow"/>
          <w:lang w:val="en-US"/>
        </w:rPr>
        <w:t>= 0) to customize the filtering process.</w:t>
      </w:r>
      <w:r w:rsidRPr="004A5B22">
        <w:rPr>
          <w:rStyle w:val="HTMLCode"/>
          <w:rFonts w:eastAsiaTheme="majorEastAsia"/>
          <w:highlight w:val="yellow"/>
        </w:rPr>
        <w:t xml:space="preserve"> </w:t>
      </w:r>
    </w:p>
    <w:p w14:paraId="05BE7D26" w14:textId="77777777" w:rsidR="00761051" w:rsidRDefault="00761051" w:rsidP="00761051">
      <w:pPr>
        <w:pStyle w:val="HTMLPreformatted"/>
        <w:rPr>
          <w:rStyle w:val="HTMLCode"/>
          <w:rFonts w:eastAsiaTheme="majorEastAsia"/>
        </w:rPr>
      </w:pPr>
    </w:p>
    <w:p w14:paraId="4F553CA9" w14:textId="77777777" w:rsidR="004A5B22" w:rsidRDefault="004A5B22" w:rsidP="004A5B22">
      <w:pPr>
        <w:pStyle w:val="HTMLPreformatted"/>
        <w:rPr>
          <w:rStyle w:val="HTMLCode"/>
          <w:rFonts w:eastAsiaTheme="majorEastAsia"/>
        </w:rPr>
      </w:pPr>
    </w:p>
    <w:p w14:paraId="259983FA" w14:textId="566D221A" w:rsidR="004A5B22" w:rsidRDefault="004A5B22" w:rsidP="004A5B22">
      <w:pPr>
        <w:pStyle w:val="HTMLPreformatted"/>
        <w:numPr>
          <w:ilvl w:val="0"/>
          <w:numId w:val="10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4A5B22">
        <w:rPr>
          <w:rFonts w:ascii="Times New Roman" w:hAnsi="Times New Roman" w:cs="Times New Roman"/>
          <w:b/>
          <w:bCs/>
          <w:sz w:val="26"/>
          <w:szCs w:val="26"/>
        </w:rPr>
        <w:t>Personalization Applied (Mandatory)</w:t>
      </w:r>
    </w:p>
    <w:p w14:paraId="5AC0D548" w14:textId="77777777" w:rsidR="00321993" w:rsidRPr="004A5B22" w:rsidRDefault="00321993" w:rsidP="00321993">
      <w:pPr>
        <w:pStyle w:val="HTMLPreformatted"/>
        <w:ind w:left="360"/>
        <w:rPr>
          <w:rFonts w:ascii="Times New Roman" w:hAnsi="Times New Roman" w:cs="Times New Roman"/>
          <w:b/>
          <w:bCs/>
          <w:sz w:val="26"/>
          <w:szCs w:val="26"/>
        </w:rPr>
      </w:pPr>
    </w:p>
    <w:p w14:paraId="432BC64A" w14:textId="77777777" w:rsidR="00761051" w:rsidRPr="00761051" w:rsidRDefault="00761051" w:rsidP="00761051">
      <w:pPr>
        <w:pStyle w:val="HTMLPreformatted"/>
        <w:numPr>
          <w:ilvl w:val="0"/>
          <w:numId w:val="14"/>
        </w:numPr>
      </w:pPr>
      <w:r w:rsidRPr="00761051">
        <w:t xml:space="preserve">Last digit of Register Number = </w:t>
      </w:r>
      <w:r w:rsidRPr="00761051">
        <w:rPr>
          <w:b/>
          <w:bCs/>
        </w:rPr>
        <w:t>0</w:t>
      </w:r>
      <w:r w:rsidRPr="00761051">
        <w:t xml:space="preserve"> </w:t>
      </w:r>
    </w:p>
    <w:p w14:paraId="0162D5F6" w14:textId="77777777" w:rsidR="00761051" w:rsidRPr="00761051" w:rsidRDefault="00761051" w:rsidP="00761051">
      <w:pPr>
        <w:pStyle w:val="HTMLPreformatted"/>
        <w:numPr>
          <w:ilvl w:val="0"/>
          <w:numId w:val="14"/>
        </w:numPr>
      </w:pPr>
      <w:r w:rsidRPr="00761051">
        <w:t xml:space="preserve">Hence, I applied </w:t>
      </w:r>
      <w:r w:rsidRPr="00761051">
        <w:rPr>
          <w:b/>
          <w:bCs/>
        </w:rPr>
        <w:t>logic to remove only odd prime numbers and retain even numbers</w:t>
      </w:r>
      <w:r w:rsidRPr="00761051">
        <w:t xml:space="preserve">, making the filtering more specific instead of removing all primes. </w:t>
      </w:r>
    </w:p>
    <w:p w14:paraId="5F32093A" w14:textId="77777777" w:rsidR="004A5B22" w:rsidRDefault="004A5B22" w:rsidP="004A5B22">
      <w:pPr>
        <w:pStyle w:val="HTMLPreformatted"/>
      </w:pPr>
    </w:p>
    <w:p w14:paraId="3BB49EBD" w14:textId="77777777" w:rsidR="00761051" w:rsidRDefault="00761051" w:rsidP="004A5B22">
      <w:pPr>
        <w:pStyle w:val="HTMLPreformatted"/>
      </w:pPr>
    </w:p>
    <w:p w14:paraId="3A843DD8" w14:textId="7EB0BA5D" w:rsidR="004A5B22" w:rsidRPr="004A5B22" w:rsidRDefault="004A5B22" w:rsidP="004A5B22">
      <w:pPr>
        <w:pStyle w:val="HTMLPreformatted"/>
        <w:numPr>
          <w:ilvl w:val="0"/>
          <w:numId w:val="10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4A5B22">
        <w:rPr>
          <w:rFonts w:ascii="Times New Roman" w:hAnsi="Times New Roman" w:cs="Times New Roman"/>
          <w:b/>
          <w:bCs/>
          <w:sz w:val="26"/>
          <w:szCs w:val="26"/>
        </w:rPr>
        <w:t>Test Case Verification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4"/>
        <w:gridCol w:w="1759"/>
        <w:gridCol w:w="4513"/>
      </w:tblGrid>
      <w:tr w:rsidR="004A5B22" w14:paraId="1F2AD17C" w14:textId="77777777" w:rsidTr="004A5B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C212F5" w14:textId="77777777" w:rsidR="004A5B22" w:rsidRDefault="004A5B2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365E1B85" w14:textId="77777777" w:rsidR="004A5B22" w:rsidRDefault="004A5B2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Expected Output</w:t>
            </w:r>
          </w:p>
        </w:tc>
        <w:tc>
          <w:tcPr>
            <w:tcW w:w="4468" w:type="dxa"/>
            <w:vAlign w:val="center"/>
            <w:hideMark/>
          </w:tcPr>
          <w:p w14:paraId="535280FA" w14:textId="77777777" w:rsidR="004A5B22" w:rsidRDefault="004A5B2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Your Output</w:t>
            </w:r>
          </w:p>
        </w:tc>
      </w:tr>
      <w:tr w:rsidR="004A5B22" w14:paraId="56C5E8BA" w14:textId="77777777" w:rsidTr="004A5B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353A5" w14:textId="77777777" w:rsidR="004A5B22" w:rsidRDefault="004A5B22">
            <w:r>
              <w:t>Test Case 1</w:t>
            </w:r>
          </w:p>
        </w:tc>
        <w:tc>
          <w:tcPr>
            <w:tcW w:w="0" w:type="auto"/>
            <w:vAlign w:val="center"/>
            <w:hideMark/>
          </w:tcPr>
          <w:p w14:paraId="229CB35D" w14:textId="6D698011" w:rsidR="004A5B22" w:rsidRDefault="00C06E6B">
            <w:r w:rsidRPr="00C06E6B">
              <w:t>[44, 88, 56]</w:t>
            </w:r>
          </w:p>
        </w:tc>
        <w:tc>
          <w:tcPr>
            <w:tcW w:w="4468" w:type="dxa"/>
            <w:vAlign w:val="center"/>
            <w:hideMark/>
          </w:tcPr>
          <w:p w14:paraId="7099C921" w14:textId="276C105B" w:rsidR="004A5B22" w:rsidRDefault="00C06E6B">
            <w:r w:rsidRPr="00C06E6B">
              <w:t>[44, 88, 56]</w:t>
            </w:r>
          </w:p>
        </w:tc>
      </w:tr>
      <w:tr w:rsidR="004A5B22" w14:paraId="3C5E225B" w14:textId="77777777" w:rsidTr="004A5B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E1D96" w14:textId="77777777" w:rsidR="004A5B22" w:rsidRDefault="004A5B22">
            <w:r>
              <w:t>Test Case 2</w:t>
            </w:r>
          </w:p>
        </w:tc>
        <w:tc>
          <w:tcPr>
            <w:tcW w:w="0" w:type="auto"/>
            <w:vAlign w:val="center"/>
            <w:hideMark/>
          </w:tcPr>
          <w:p w14:paraId="5E41BA30" w14:textId="019F2BB7" w:rsidR="004A5B22" w:rsidRDefault="00C06E6B">
            <w:r w:rsidRPr="00C06E6B">
              <w:t>[12, 8, 4]</w:t>
            </w:r>
          </w:p>
        </w:tc>
        <w:tc>
          <w:tcPr>
            <w:tcW w:w="4468" w:type="dxa"/>
            <w:vAlign w:val="center"/>
            <w:hideMark/>
          </w:tcPr>
          <w:p w14:paraId="1A90B435" w14:textId="3BF46992" w:rsidR="004A5B22" w:rsidRDefault="00C06E6B">
            <w:r w:rsidRPr="00C06E6B">
              <w:t>[12, 8, 4]</w:t>
            </w:r>
          </w:p>
        </w:tc>
      </w:tr>
      <w:tr w:rsidR="004A5B22" w14:paraId="165C7B91" w14:textId="77777777" w:rsidTr="004A5B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8D361" w14:textId="77777777" w:rsidR="004A5B22" w:rsidRDefault="004A5B22">
            <w:r>
              <w:t>Test Case 3</w:t>
            </w:r>
          </w:p>
        </w:tc>
        <w:tc>
          <w:tcPr>
            <w:tcW w:w="0" w:type="auto"/>
            <w:vAlign w:val="center"/>
            <w:hideMark/>
          </w:tcPr>
          <w:p w14:paraId="24B1ED4F" w14:textId="6E4D7F2D" w:rsidR="004A5B22" w:rsidRDefault="00C06E6B">
            <w:r w:rsidRPr="00C06E6B">
              <w:t>[]</w:t>
            </w:r>
          </w:p>
        </w:tc>
        <w:tc>
          <w:tcPr>
            <w:tcW w:w="4468" w:type="dxa"/>
            <w:vAlign w:val="center"/>
            <w:hideMark/>
          </w:tcPr>
          <w:p w14:paraId="58E9A49A" w14:textId="5EF6D013" w:rsidR="004A5B22" w:rsidRDefault="00C06E6B">
            <w:r w:rsidRPr="00C06E6B">
              <w:t>[]</w:t>
            </w:r>
          </w:p>
        </w:tc>
      </w:tr>
    </w:tbl>
    <w:p w14:paraId="0B299AF9" w14:textId="77777777" w:rsidR="004A5B22" w:rsidRDefault="004A5B22" w:rsidP="004A5B22">
      <w:pPr>
        <w:pStyle w:val="HTMLPreformatted"/>
      </w:pPr>
    </w:p>
    <w:p w14:paraId="028A7FFE" w14:textId="77777777" w:rsidR="004A5B22" w:rsidRPr="004A5B22" w:rsidRDefault="004A5B22" w:rsidP="004A5B22">
      <w:pPr>
        <w:pStyle w:val="HTMLPreformatted"/>
        <w:rPr>
          <w:b/>
          <w:bCs/>
        </w:rPr>
      </w:pPr>
    </w:p>
    <w:p w14:paraId="3BDC9AF6" w14:textId="0BB112FF" w:rsidR="00444028" w:rsidRDefault="00444028" w:rsidP="00444028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p w14:paraId="47BD605F" w14:textId="4915B8A6" w:rsidR="004A5B22" w:rsidRPr="004A5B22" w:rsidRDefault="004A5B22" w:rsidP="004A5B22">
      <w:pPr>
        <w:pStyle w:val="Heading2"/>
        <w:numPr>
          <w:ilvl w:val="0"/>
          <w:numId w:val="10"/>
        </w:numPr>
        <w:rPr>
          <w:rFonts w:ascii="Times New Roman" w:hAnsi="Times New Roman" w:cs="Times New Roman"/>
          <w:color w:val="auto"/>
        </w:rPr>
      </w:pPr>
      <w:r w:rsidRPr="004A5B22">
        <w:rPr>
          <w:rFonts w:ascii="Times New Roman" w:hAnsi="Times New Roman" w:cs="Times New Roman"/>
          <w:color w:val="auto"/>
        </w:rPr>
        <w:t>Python Program</w:t>
      </w:r>
    </w:p>
    <w:p w14:paraId="4726E5A4" w14:textId="77777777" w:rsidR="004A5B22" w:rsidRDefault="004A5B22" w:rsidP="004A5B22">
      <w:pPr>
        <w:pStyle w:val="NormalWeb"/>
      </w:pPr>
      <w:r>
        <w:t>Paste your complete Python code below:</w:t>
      </w:r>
    </w:p>
    <w:p w14:paraId="02141F3C" w14:textId="77777777" w:rsidR="00157091" w:rsidRPr="00157091" w:rsidRDefault="00157091" w:rsidP="00157091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IN" w:eastAsia="en-IN"/>
        </w:rPr>
      </w:pPr>
      <w:r w:rsidRPr="00157091">
        <w:rPr>
          <w:rFonts w:ascii="Consolas" w:eastAsia="Times New Roman" w:hAnsi="Consolas" w:cs="Times New Roman"/>
          <w:color w:val="FEDE5D"/>
          <w:sz w:val="21"/>
          <w:szCs w:val="21"/>
          <w:lang w:val="en-IN" w:eastAsia="en-IN"/>
        </w:rPr>
        <w:t>import</w:t>
      </w:r>
      <w:r w:rsidRPr="00157091">
        <w:rPr>
          <w:rFonts w:ascii="Consolas" w:eastAsia="Times New Roman" w:hAnsi="Consolas" w:cs="Times New Roman"/>
          <w:color w:val="FF7EDB"/>
          <w:sz w:val="21"/>
          <w:szCs w:val="21"/>
          <w:lang w:val="en-IN" w:eastAsia="en-IN"/>
        </w:rPr>
        <w:t xml:space="preserve"> </w:t>
      </w:r>
      <w:r w:rsidRPr="00157091">
        <w:rPr>
          <w:rFonts w:ascii="Consolas" w:eastAsia="Times New Roman" w:hAnsi="Consolas" w:cs="Times New Roman"/>
          <w:color w:val="FE4450"/>
          <w:sz w:val="21"/>
          <w:szCs w:val="21"/>
          <w:lang w:val="en-IN" w:eastAsia="en-IN"/>
        </w:rPr>
        <w:t>random</w:t>
      </w:r>
    </w:p>
    <w:p w14:paraId="58FEDF24" w14:textId="77777777" w:rsidR="00157091" w:rsidRPr="00157091" w:rsidRDefault="00157091" w:rsidP="00157091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IN" w:eastAsia="en-IN"/>
        </w:rPr>
      </w:pPr>
      <w:r w:rsidRPr="00157091">
        <w:rPr>
          <w:rFonts w:ascii="Consolas" w:eastAsia="Times New Roman" w:hAnsi="Consolas" w:cs="Times New Roman"/>
          <w:color w:val="FEDE5D"/>
          <w:sz w:val="21"/>
          <w:szCs w:val="21"/>
          <w:lang w:val="en-IN" w:eastAsia="en-IN"/>
        </w:rPr>
        <w:t>import</w:t>
      </w:r>
      <w:r w:rsidRPr="00157091">
        <w:rPr>
          <w:rFonts w:ascii="Consolas" w:eastAsia="Times New Roman" w:hAnsi="Consolas" w:cs="Times New Roman"/>
          <w:color w:val="FF7EDB"/>
          <w:sz w:val="21"/>
          <w:szCs w:val="21"/>
          <w:lang w:val="en-IN" w:eastAsia="en-IN"/>
        </w:rPr>
        <w:t xml:space="preserve"> </w:t>
      </w:r>
      <w:r w:rsidRPr="00157091">
        <w:rPr>
          <w:rFonts w:ascii="Consolas" w:eastAsia="Times New Roman" w:hAnsi="Consolas" w:cs="Times New Roman"/>
          <w:color w:val="FE4450"/>
          <w:sz w:val="21"/>
          <w:szCs w:val="21"/>
          <w:lang w:val="en-IN" w:eastAsia="en-IN"/>
        </w:rPr>
        <w:t>pandas</w:t>
      </w:r>
      <w:r w:rsidRPr="00157091">
        <w:rPr>
          <w:rFonts w:ascii="Consolas" w:eastAsia="Times New Roman" w:hAnsi="Consolas" w:cs="Times New Roman"/>
          <w:color w:val="FF7EDB"/>
          <w:sz w:val="21"/>
          <w:szCs w:val="21"/>
          <w:lang w:val="en-IN" w:eastAsia="en-IN"/>
        </w:rPr>
        <w:t xml:space="preserve"> </w:t>
      </w:r>
      <w:r w:rsidRPr="00157091">
        <w:rPr>
          <w:rFonts w:ascii="Consolas" w:eastAsia="Times New Roman" w:hAnsi="Consolas" w:cs="Times New Roman"/>
          <w:color w:val="FEDE5D"/>
          <w:sz w:val="21"/>
          <w:szCs w:val="21"/>
          <w:lang w:val="en-IN" w:eastAsia="en-IN"/>
        </w:rPr>
        <w:t>as</w:t>
      </w:r>
      <w:r w:rsidRPr="00157091">
        <w:rPr>
          <w:rFonts w:ascii="Consolas" w:eastAsia="Times New Roman" w:hAnsi="Consolas" w:cs="Times New Roman"/>
          <w:color w:val="FF7EDB"/>
          <w:sz w:val="21"/>
          <w:szCs w:val="21"/>
          <w:lang w:val="en-IN" w:eastAsia="en-IN"/>
        </w:rPr>
        <w:t xml:space="preserve"> </w:t>
      </w:r>
      <w:r w:rsidRPr="00157091">
        <w:rPr>
          <w:rFonts w:ascii="Consolas" w:eastAsia="Times New Roman" w:hAnsi="Consolas" w:cs="Times New Roman"/>
          <w:color w:val="FE4450"/>
          <w:sz w:val="21"/>
          <w:szCs w:val="21"/>
          <w:lang w:val="en-IN" w:eastAsia="en-IN"/>
        </w:rPr>
        <w:t>pd</w:t>
      </w:r>
    </w:p>
    <w:p w14:paraId="44C35793" w14:textId="77777777" w:rsidR="00157091" w:rsidRPr="00157091" w:rsidRDefault="00157091" w:rsidP="00157091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IN" w:eastAsia="en-IN"/>
        </w:rPr>
      </w:pPr>
      <w:r w:rsidRPr="00157091">
        <w:rPr>
          <w:rFonts w:ascii="Consolas" w:eastAsia="Times New Roman" w:hAnsi="Consolas" w:cs="Times New Roman"/>
          <w:color w:val="FEDE5D"/>
          <w:sz w:val="21"/>
          <w:szCs w:val="21"/>
          <w:lang w:val="en-IN" w:eastAsia="en-IN"/>
        </w:rPr>
        <w:t>import</w:t>
      </w:r>
      <w:r w:rsidRPr="00157091">
        <w:rPr>
          <w:rFonts w:ascii="Consolas" w:eastAsia="Times New Roman" w:hAnsi="Consolas" w:cs="Times New Roman"/>
          <w:color w:val="FF7EDB"/>
          <w:sz w:val="21"/>
          <w:szCs w:val="21"/>
          <w:lang w:val="en-IN" w:eastAsia="en-IN"/>
        </w:rPr>
        <w:t xml:space="preserve"> </w:t>
      </w:r>
      <w:proofErr w:type="spellStart"/>
      <w:r w:rsidRPr="00157091">
        <w:rPr>
          <w:rFonts w:ascii="Consolas" w:eastAsia="Times New Roman" w:hAnsi="Consolas" w:cs="Times New Roman"/>
          <w:color w:val="FE4450"/>
          <w:sz w:val="21"/>
          <w:szCs w:val="21"/>
          <w:lang w:val="en-IN" w:eastAsia="en-IN"/>
        </w:rPr>
        <w:t>numpy</w:t>
      </w:r>
      <w:proofErr w:type="spellEnd"/>
      <w:r w:rsidRPr="00157091">
        <w:rPr>
          <w:rFonts w:ascii="Consolas" w:eastAsia="Times New Roman" w:hAnsi="Consolas" w:cs="Times New Roman"/>
          <w:color w:val="FF7EDB"/>
          <w:sz w:val="21"/>
          <w:szCs w:val="21"/>
          <w:lang w:val="en-IN" w:eastAsia="en-IN"/>
        </w:rPr>
        <w:t xml:space="preserve"> </w:t>
      </w:r>
      <w:r w:rsidRPr="00157091">
        <w:rPr>
          <w:rFonts w:ascii="Consolas" w:eastAsia="Times New Roman" w:hAnsi="Consolas" w:cs="Times New Roman"/>
          <w:color w:val="FEDE5D"/>
          <w:sz w:val="21"/>
          <w:szCs w:val="21"/>
          <w:lang w:val="en-IN" w:eastAsia="en-IN"/>
        </w:rPr>
        <w:t>as</w:t>
      </w:r>
      <w:r w:rsidRPr="00157091">
        <w:rPr>
          <w:rFonts w:ascii="Consolas" w:eastAsia="Times New Roman" w:hAnsi="Consolas" w:cs="Times New Roman"/>
          <w:color w:val="FF7EDB"/>
          <w:sz w:val="21"/>
          <w:szCs w:val="21"/>
          <w:lang w:val="en-IN" w:eastAsia="en-IN"/>
        </w:rPr>
        <w:t xml:space="preserve"> </w:t>
      </w:r>
      <w:r w:rsidRPr="00157091">
        <w:rPr>
          <w:rFonts w:ascii="Consolas" w:eastAsia="Times New Roman" w:hAnsi="Consolas" w:cs="Times New Roman"/>
          <w:color w:val="FE4450"/>
          <w:sz w:val="21"/>
          <w:szCs w:val="21"/>
          <w:lang w:val="en-IN" w:eastAsia="en-IN"/>
        </w:rPr>
        <w:t>np</w:t>
      </w:r>
    </w:p>
    <w:p w14:paraId="150377AC" w14:textId="77777777" w:rsidR="00157091" w:rsidRPr="00157091" w:rsidRDefault="00157091" w:rsidP="00157091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IN" w:eastAsia="en-IN"/>
        </w:rPr>
      </w:pPr>
      <w:r w:rsidRPr="00157091">
        <w:rPr>
          <w:rFonts w:ascii="Consolas" w:eastAsia="Times New Roman" w:hAnsi="Consolas" w:cs="Times New Roman"/>
          <w:color w:val="FEDE5D"/>
          <w:sz w:val="21"/>
          <w:szCs w:val="21"/>
          <w:lang w:val="en-IN" w:eastAsia="en-IN"/>
        </w:rPr>
        <w:t>import</w:t>
      </w:r>
      <w:r w:rsidRPr="00157091">
        <w:rPr>
          <w:rFonts w:ascii="Consolas" w:eastAsia="Times New Roman" w:hAnsi="Consolas" w:cs="Times New Roman"/>
          <w:color w:val="FF7EDB"/>
          <w:sz w:val="21"/>
          <w:szCs w:val="21"/>
          <w:lang w:val="en-IN" w:eastAsia="en-IN"/>
        </w:rPr>
        <w:t xml:space="preserve"> </w:t>
      </w:r>
      <w:r w:rsidRPr="00157091">
        <w:rPr>
          <w:rFonts w:ascii="Consolas" w:eastAsia="Times New Roman" w:hAnsi="Consolas" w:cs="Times New Roman"/>
          <w:color w:val="FE4450"/>
          <w:sz w:val="21"/>
          <w:szCs w:val="21"/>
          <w:lang w:val="en-IN" w:eastAsia="en-IN"/>
        </w:rPr>
        <w:t>math</w:t>
      </w:r>
    </w:p>
    <w:p w14:paraId="4112D016" w14:textId="77777777" w:rsidR="00157091" w:rsidRPr="00157091" w:rsidRDefault="00157091" w:rsidP="00157091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IN" w:eastAsia="en-IN"/>
        </w:rPr>
      </w:pPr>
    </w:p>
    <w:p w14:paraId="09C5A43A" w14:textId="77777777" w:rsidR="00157091" w:rsidRPr="00157091" w:rsidRDefault="00157091" w:rsidP="00157091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IN" w:eastAsia="en-IN"/>
        </w:rPr>
      </w:pPr>
      <w:r w:rsidRPr="00157091">
        <w:rPr>
          <w:rFonts w:ascii="Consolas" w:eastAsia="Times New Roman" w:hAnsi="Consolas" w:cs="Times New Roman"/>
          <w:color w:val="FEDE5D"/>
          <w:sz w:val="21"/>
          <w:szCs w:val="21"/>
          <w:lang w:val="en-IN" w:eastAsia="en-IN"/>
        </w:rPr>
        <w:t>def</w:t>
      </w:r>
      <w:r w:rsidRPr="00157091">
        <w:rPr>
          <w:rFonts w:ascii="Consolas" w:eastAsia="Times New Roman" w:hAnsi="Consolas" w:cs="Times New Roman"/>
          <w:color w:val="FF7EDB"/>
          <w:sz w:val="21"/>
          <w:szCs w:val="21"/>
          <w:lang w:val="en-IN" w:eastAsia="en-IN"/>
        </w:rPr>
        <w:t xml:space="preserve"> </w:t>
      </w:r>
      <w:proofErr w:type="spellStart"/>
      <w:r w:rsidRPr="00157091">
        <w:rPr>
          <w:rFonts w:ascii="Consolas" w:eastAsia="Times New Roman" w:hAnsi="Consolas" w:cs="Times New Roman"/>
          <w:color w:val="36F9F6"/>
          <w:sz w:val="21"/>
          <w:szCs w:val="21"/>
          <w:lang w:val="en-IN" w:eastAsia="en-IN"/>
        </w:rPr>
        <w:t>generate_students</w:t>
      </w:r>
      <w:proofErr w:type="spellEnd"/>
      <w:r w:rsidRPr="00157091">
        <w:rPr>
          <w:rFonts w:ascii="Consolas" w:eastAsia="Times New Roman" w:hAnsi="Consolas" w:cs="Times New Roman"/>
          <w:color w:val="FF7EDB"/>
          <w:sz w:val="21"/>
          <w:szCs w:val="21"/>
          <w:lang w:val="en-IN" w:eastAsia="en-IN"/>
        </w:rPr>
        <w:t>(</w:t>
      </w:r>
      <w:r w:rsidRPr="00157091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val="en-IN" w:eastAsia="en-IN"/>
        </w:rPr>
        <w:t>n</w:t>
      </w:r>
      <w:r w:rsidRPr="00157091">
        <w:rPr>
          <w:rFonts w:ascii="Consolas" w:eastAsia="Times New Roman" w:hAnsi="Consolas" w:cs="Times New Roman"/>
          <w:color w:val="FF7EDB"/>
          <w:sz w:val="21"/>
          <w:szCs w:val="21"/>
          <w:lang w:val="en-IN" w:eastAsia="en-IN"/>
        </w:rPr>
        <w:t>):</w:t>
      </w:r>
    </w:p>
    <w:p w14:paraId="7E39FC70" w14:textId="77777777" w:rsidR="00157091" w:rsidRPr="00157091" w:rsidRDefault="00157091" w:rsidP="00157091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IN" w:eastAsia="en-IN"/>
        </w:rPr>
      </w:pPr>
      <w:r w:rsidRPr="00157091">
        <w:rPr>
          <w:rFonts w:ascii="Consolas" w:eastAsia="Times New Roman" w:hAnsi="Consolas" w:cs="Times New Roman"/>
          <w:color w:val="FF7EDB"/>
          <w:sz w:val="21"/>
          <w:szCs w:val="21"/>
          <w:lang w:val="en-IN" w:eastAsia="en-IN"/>
        </w:rPr>
        <w:t xml:space="preserve">    d </w:t>
      </w:r>
      <w:r w:rsidRPr="00157091">
        <w:rPr>
          <w:rFonts w:ascii="Consolas" w:eastAsia="Times New Roman" w:hAnsi="Consolas" w:cs="Times New Roman"/>
          <w:color w:val="DDDDDD"/>
          <w:sz w:val="21"/>
          <w:szCs w:val="21"/>
          <w:lang w:val="en-IN" w:eastAsia="en-IN"/>
        </w:rPr>
        <w:t>=</w:t>
      </w:r>
      <w:r w:rsidRPr="00157091">
        <w:rPr>
          <w:rFonts w:ascii="Consolas" w:eastAsia="Times New Roman" w:hAnsi="Consolas" w:cs="Times New Roman"/>
          <w:color w:val="FF7EDB"/>
          <w:sz w:val="21"/>
          <w:szCs w:val="21"/>
          <w:lang w:val="en-IN" w:eastAsia="en-IN"/>
        </w:rPr>
        <w:t xml:space="preserve"> []</w:t>
      </w:r>
    </w:p>
    <w:p w14:paraId="11965DCF" w14:textId="77777777" w:rsidR="00157091" w:rsidRPr="00157091" w:rsidRDefault="00157091" w:rsidP="00157091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IN" w:eastAsia="en-IN"/>
        </w:rPr>
      </w:pPr>
      <w:r w:rsidRPr="00157091">
        <w:rPr>
          <w:rFonts w:ascii="Consolas" w:eastAsia="Times New Roman" w:hAnsi="Consolas" w:cs="Times New Roman"/>
          <w:color w:val="FF7EDB"/>
          <w:sz w:val="21"/>
          <w:szCs w:val="21"/>
          <w:lang w:val="en-IN" w:eastAsia="en-IN"/>
        </w:rPr>
        <w:t xml:space="preserve">    </w:t>
      </w:r>
      <w:r w:rsidRPr="00157091">
        <w:rPr>
          <w:rFonts w:ascii="Consolas" w:eastAsia="Times New Roman" w:hAnsi="Consolas" w:cs="Times New Roman"/>
          <w:color w:val="FEDE5D"/>
          <w:sz w:val="21"/>
          <w:szCs w:val="21"/>
          <w:lang w:val="en-IN" w:eastAsia="en-IN"/>
        </w:rPr>
        <w:t>for</w:t>
      </w:r>
      <w:r w:rsidRPr="00157091">
        <w:rPr>
          <w:rFonts w:ascii="Consolas" w:eastAsia="Times New Roman" w:hAnsi="Consolas" w:cs="Times New Roman"/>
          <w:color w:val="FF7EDB"/>
          <w:sz w:val="21"/>
          <w:szCs w:val="21"/>
          <w:lang w:val="en-IN" w:eastAsia="en-IN"/>
        </w:rPr>
        <w:t xml:space="preserve"> </w:t>
      </w:r>
      <w:proofErr w:type="spellStart"/>
      <w:r w:rsidRPr="00157091">
        <w:rPr>
          <w:rFonts w:ascii="Consolas" w:eastAsia="Times New Roman" w:hAnsi="Consolas" w:cs="Times New Roman"/>
          <w:color w:val="FF7EDB"/>
          <w:sz w:val="21"/>
          <w:szCs w:val="21"/>
          <w:lang w:val="en-IN" w:eastAsia="en-IN"/>
        </w:rPr>
        <w:t>i</w:t>
      </w:r>
      <w:proofErr w:type="spellEnd"/>
      <w:r w:rsidRPr="00157091">
        <w:rPr>
          <w:rFonts w:ascii="Consolas" w:eastAsia="Times New Roman" w:hAnsi="Consolas" w:cs="Times New Roman"/>
          <w:color w:val="FF7EDB"/>
          <w:sz w:val="21"/>
          <w:szCs w:val="21"/>
          <w:lang w:val="en-IN" w:eastAsia="en-IN"/>
        </w:rPr>
        <w:t xml:space="preserve"> </w:t>
      </w:r>
      <w:r w:rsidRPr="00157091">
        <w:rPr>
          <w:rFonts w:ascii="Consolas" w:eastAsia="Times New Roman" w:hAnsi="Consolas" w:cs="Times New Roman"/>
          <w:color w:val="FEDE5D"/>
          <w:sz w:val="21"/>
          <w:szCs w:val="21"/>
          <w:lang w:val="en-IN" w:eastAsia="en-IN"/>
        </w:rPr>
        <w:t>in</w:t>
      </w:r>
      <w:r w:rsidRPr="00157091">
        <w:rPr>
          <w:rFonts w:ascii="Consolas" w:eastAsia="Times New Roman" w:hAnsi="Consolas" w:cs="Times New Roman"/>
          <w:color w:val="FF7EDB"/>
          <w:sz w:val="21"/>
          <w:szCs w:val="21"/>
          <w:lang w:val="en-IN" w:eastAsia="en-IN"/>
        </w:rPr>
        <w:t xml:space="preserve"> </w:t>
      </w:r>
      <w:r w:rsidRPr="00157091">
        <w:rPr>
          <w:rFonts w:ascii="Consolas" w:eastAsia="Times New Roman" w:hAnsi="Consolas" w:cs="Times New Roman"/>
          <w:color w:val="FE4450"/>
          <w:sz w:val="21"/>
          <w:szCs w:val="21"/>
          <w:lang w:val="en-IN" w:eastAsia="en-IN"/>
        </w:rPr>
        <w:t>range</w:t>
      </w:r>
      <w:r w:rsidRPr="00157091">
        <w:rPr>
          <w:rFonts w:ascii="Consolas" w:eastAsia="Times New Roman" w:hAnsi="Consolas" w:cs="Times New Roman"/>
          <w:color w:val="FF7EDB"/>
          <w:sz w:val="21"/>
          <w:szCs w:val="21"/>
          <w:lang w:val="en-IN" w:eastAsia="en-IN"/>
        </w:rPr>
        <w:t>(</w:t>
      </w:r>
      <w:r w:rsidRPr="00157091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val="en-IN" w:eastAsia="en-IN"/>
        </w:rPr>
        <w:t>n</w:t>
      </w:r>
      <w:r w:rsidRPr="00157091">
        <w:rPr>
          <w:rFonts w:ascii="Consolas" w:eastAsia="Times New Roman" w:hAnsi="Consolas" w:cs="Times New Roman"/>
          <w:color w:val="FF7EDB"/>
          <w:sz w:val="21"/>
          <w:szCs w:val="21"/>
          <w:lang w:val="en-IN" w:eastAsia="en-IN"/>
        </w:rPr>
        <w:t>):</w:t>
      </w:r>
    </w:p>
    <w:p w14:paraId="50999142" w14:textId="77777777" w:rsidR="00157091" w:rsidRPr="00157091" w:rsidRDefault="00157091" w:rsidP="00157091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IN" w:eastAsia="en-IN"/>
        </w:rPr>
      </w:pPr>
      <w:r w:rsidRPr="00157091">
        <w:rPr>
          <w:rFonts w:ascii="Consolas" w:eastAsia="Times New Roman" w:hAnsi="Consolas" w:cs="Times New Roman"/>
          <w:color w:val="FF7EDB"/>
          <w:sz w:val="21"/>
          <w:szCs w:val="21"/>
          <w:lang w:val="en-IN" w:eastAsia="en-IN"/>
        </w:rPr>
        <w:t xml:space="preserve">        rec </w:t>
      </w:r>
      <w:r w:rsidRPr="00157091">
        <w:rPr>
          <w:rFonts w:ascii="Consolas" w:eastAsia="Times New Roman" w:hAnsi="Consolas" w:cs="Times New Roman"/>
          <w:color w:val="DDDDDD"/>
          <w:sz w:val="21"/>
          <w:szCs w:val="21"/>
          <w:lang w:val="en-IN" w:eastAsia="en-IN"/>
        </w:rPr>
        <w:t>=</w:t>
      </w:r>
      <w:r w:rsidRPr="00157091">
        <w:rPr>
          <w:rFonts w:ascii="Consolas" w:eastAsia="Times New Roman" w:hAnsi="Consolas" w:cs="Times New Roman"/>
          <w:color w:val="FF7EDB"/>
          <w:sz w:val="21"/>
          <w:szCs w:val="21"/>
          <w:lang w:val="en-IN" w:eastAsia="en-IN"/>
        </w:rPr>
        <w:t xml:space="preserve"> (</w:t>
      </w:r>
    </w:p>
    <w:p w14:paraId="2E66809F" w14:textId="77777777" w:rsidR="00157091" w:rsidRPr="00157091" w:rsidRDefault="00157091" w:rsidP="00157091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IN" w:eastAsia="en-IN"/>
        </w:rPr>
      </w:pPr>
      <w:r w:rsidRPr="00157091">
        <w:rPr>
          <w:rFonts w:ascii="Consolas" w:eastAsia="Times New Roman" w:hAnsi="Consolas" w:cs="Times New Roman"/>
          <w:color w:val="FF7EDB"/>
          <w:sz w:val="21"/>
          <w:szCs w:val="21"/>
          <w:lang w:val="en-IN" w:eastAsia="en-IN"/>
        </w:rPr>
        <w:t xml:space="preserve">            </w:t>
      </w:r>
      <w:proofErr w:type="spellStart"/>
      <w:r w:rsidRPr="00157091">
        <w:rPr>
          <w:rFonts w:ascii="Consolas" w:eastAsia="Times New Roman" w:hAnsi="Consolas" w:cs="Times New Roman"/>
          <w:color w:val="FF7EDB"/>
          <w:sz w:val="21"/>
          <w:szCs w:val="21"/>
          <w:lang w:val="en-IN" w:eastAsia="en-IN"/>
        </w:rPr>
        <w:t>i</w:t>
      </w:r>
      <w:proofErr w:type="spellEnd"/>
      <w:r w:rsidRPr="00157091">
        <w:rPr>
          <w:rFonts w:ascii="Consolas" w:eastAsia="Times New Roman" w:hAnsi="Consolas" w:cs="Times New Roman"/>
          <w:color w:val="FF7EDB"/>
          <w:sz w:val="21"/>
          <w:szCs w:val="21"/>
          <w:lang w:val="en-IN" w:eastAsia="en-IN"/>
        </w:rPr>
        <w:t xml:space="preserve"> </w:t>
      </w:r>
      <w:r w:rsidRPr="00157091">
        <w:rPr>
          <w:rFonts w:ascii="Consolas" w:eastAsia="Times New Roman" w:hAnsi="Consolas" w:cs="Times New Roman"/>
          <w:color w:val="FEDE5D"/>
          <w:sz w:val="21"/>
          <w:szCs w:val="21"/>
          <w:lang w:val="en-IN" w:eastAsia="en-IN"/>
        </w:rPr>
        <w:t>+</w:t>
      </w:r>
      <w:r w:rsidRPr="00157091">
        <w:rPr>
          <w:rFonts w:ascii="Consolas" w:eastAsia="Times New Roman" w:hAnsi="Consolas" w:cs="Times New Roman"/>
          <w:color w:val="FF7EDB"/>
          <w:sz w:val="21"/>
          <w:szCs w:val="21"/>
          <w:lang w:val="en-IN" w:eastAsia="en-IN"/>
        </w:rPr>
        <w:t xml:space="preserve"> </w:t>
      </w:r>
      <w:r w:rsidRPr="00157091">
        <w:rPr>
          <w:rFonts w:ascii="Consolas" w:eastAsia="Times New Roman" w:hAnsi="Consolas" w:cs="Times New Roman"/>
          <w:color w:val="F97E72"/>
          <w:sz w:val="21"/>
          <w:szCs w:val="21"/>
          <w:lang w:val="en-IN" w:eastAsia="en-IN"/>
        </w:rPr>
        <w:t>1</w:t>
      </w:r>
      <w:r w:rsidRPr="00157091">
        <w:rPr>
          <w:rFonts w:ascii="Consolas" w:eastAsia="Times New Roman" w:hAnsi="Consolas" w:cs="Times New Roman"/>
          <w:color w:val="FF7EDB"/>
          <w:sz w:val="21"/>
          <w:szCs w:val="21"/>
          <w:lang w:val="en-IN" w:eastAsia="en-IN"/>
        </w:rPr>
        <w:t>,</w:t>
      </w:r>
    </w:p>
    <w:p w14:paraId="2D611FF7" w14:textId="77777777" w:rsidR="00157091" w:rsidRPr="00157091" w:rsidRDefault="00157091" w:rsidP="00157091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IN" w:eastAsia="en-IN"/>
        </w:rPr>
      </w:pPr>
      <w:r w:rsidRPr="00157091">
        <w:rPr>
          <w:rFonts w:ascii="Consolas" w:eastAsia="Times New Roman" w:hAnsi="Consolas" w:cs="Times New Roman"/>
          <w:color w:val="FF7EDB"/>
          <w:sz w:val="21"/>
          <w:szCs w:val="21"/>
          <w:lang w:val="en-IN" w:eastAsia="en-IN"/>
        </w:rPr>
        <w:t xml:space="preserve">            </w:t>
      </w:r>
      <w:proofErr w:type="spellStart"/>
      <w:proofErr w:type="gramStart"/>
      <w:r w:rsidRPr="00157091">
        <w:rPr>
          <w:rFonts w:ascii="Consolas" w:eastAsia="Times New Roman" w:hAnsi="Consolas" w:cs="Times New Roman"/>
          <w:color w:val="FE4450"/>
          <w:sz w:val="21"/>
          <w:szCs w:val="21"/>
          <w:lang w:val="en-IN" w:eastAsia="en-IN"/>
        </w:rPr>
        <w:t>random</w:t>
      </w:r>
      <w:r w:rsidRPr="00157091">
        <w:rPr>
          <w:rFonts w:ascii="Consolas" w:eastAsia="Times New Roman" w:hAnsi="Consolas" w:cs="Times New Roman"/>
          <w:color w:val="FF7EDB"/>
          <w:sz w:val="21"/>
          <w:szCs w:val="21"/>
          <w:lang w:val="en-IN" w:eastAsia="en-IN"/>
        </w:rPr>
        <w:t>.</w:t>
      </w:r>
      <w:r w:rsidRPr="00157091">
        <w:rPr>
          <w:rFonts w:ascii="Consolas" w:eastAsia="Times New Roman" w:hAnsi="Consolas" w:cs="Times New Roman"/>
          <w:color w:val="36F9F6"/>
          <w:sz w:val="21"/>
          <w:szCs w:val="21"/>
          <w:lang w:val="en-IN" w:eastAsia="en-IN"/>
        </w:rPr>
        <w:t>randint</w:t>
      </w:r>
      <w:proofErr w:type="spellEnd"/>
      <w:proofErr w:type="gramEnd"/>
      <w:r w:rsidRPr="00157091">
        <w:rPr>
          <w:rFonts w:ascii="Consolas" w:eastAsia="Times New Roman" w:hAnsi="Consolas" w:cs="Times New Roman"/>
          <w:color w:val="FF7EDB"/>
          <w:sz w:val="21"/>
          <w:szCs w:val="21"/>
          <w:lang w:val="en-IN" w:eastAsia="en-IN"/>
        </w:rPr>
        <w:t>(</w:t>
      </w:r>
      <w:r w:rsidRPr="00157091">
        <w:rPr>
          <w:rFonts w:ascii="Consolas" w:eastAsia="Times New Roman" w:hAnsi="Consolas" w:cs="Times New Roman"/>
          <w:color w:val="F97E72"/>
          <w:sz w:val="21"/>
          <w:szCs w:val="21"/>
          <w:lang w:val="en-IN" w:eastAsia="en-IN"/>
        </w:rPr>
        <w:t>40</w:t>
      </w:r>
      <w:r w:rsidRPr="00157091">
        <w:rPr>
          <w:rFonts w:ascii="Consolas" w:eastAsia="Times New Roman" w:hAnsi="Consolas" w:cs="Times New Roman"/>
          <w:color w:val="FF7EDB"/>
          <w:sz w:val="21"/>
          <w:szCs w:val="21"/>
          <w:lang w:val="en-IN" w:eastAsia="en-IN"/>
        </w:rPr>
        <w:t xml:space="preserve">, </w:t>
      </w:r>
      <w:r w:rsidRPr="00157091">
        <w:rPr>
          <w:rFonts w:ascii="Consolas" w:eastAsia="Times New Roman" w:hAnsi="Consolas" w:cs="Times New Roman"/>
          <w:color w:val="F97E72"/>
          <w:sz w:val="21"/>
          <w:szCs w:val="21"/>
          <w:lang w:val="en-IN" w:eastAsia="en-IN"/>
        </w:rPr>
        <w:t>100</w:t>
      </w:r>
      <w:r w:rsidRPr="00157091">
        <w:rPr>
          <w:rFonts w:ascii="Consolas" w:eastAsia="Times New Roman" w:hAnsi="Consolas" w:cs="Times New Roman"/>
          <w:color w:val="FF7EDB"/>
          <w:sz w:val="21"/>
          <w:szCs w:val="21"/>
          <w:lang w:val="en-IN" w:eastAsia="en-IN"/>
        </w:rPr>
        <w:t>),</w:t>
      </w:r>
    </w:p>
    <w:p w14:paraId="02141629" w14:textId="77777777" w:rsidR="00157091" w:rsidRPr="00157091" w:rsidRDefault="00157091" w:rsidP="00157091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IN" w:eastAsia="en-IN"/>
        </w:rPr>
      </w:pPr>
      <w:r w:rsidRPr="00157091">
        <w:rPr>
          <w:rFonts w:ascii="Consolas" w:eastAsia="Times New Roman" w:hAnsi="Consolas" w:cs="Times New Roman"/>
          <w:color w:val="FF7EDB"/>
          <w:sz w:val="21"/>
          <w:szCs w:val="21"/>
          <w:lang w:val="en-IN" w:eastAsia="en-IN"/>
        </w:rPr>
        <w:t xml:space="preserve">            </w:t>
      </w:r>
      <w:proofErr w:type="spellStart"/>
      <w:proofErr w:type="gramStart"/>
      <w:r w:rsidRPr="00157091">
        <w:rPr>
          <w:rFonts w:ascii="Consolas" w:eastAsia="Times New Roman" w:hAnsi="Consolas" w:cs="Times New Roman"/>
          <w:color w:val="FE4450"/>
          <w:sz w:val="21"/>
          <w:szCs w:val="21"/>
          <w:lang w:val="en-IN" w:eastAsia="en-IN"/>
        </w:rPr>
        <w:t>random</w:t>
      </w:r>
      <w:r w:rsidRPr="00157091">
        <w:rPr>
          <w:rFonts w:ascii="Consolas" w:eastAsia="Times New Roman" w:hAnsi="Consolas" w:cs="Times New Roman"/>
          <w:color w:val="FF7EDB"/>
          <w:sz w:val="21"/>
          <w:szCs w:val="21"/>
          <w:lang w:val="en-IN" w:eastAsia="en-IN"/>
        </w:rPr>
        <w:t>.</w:t>
      </w:r>
      <w:r w:rsidRPr="00157091">
        <w:rPr>
          <w:rFonts w:ascii="Consolas" w:eastAsia="Times New Roman" w:hAnsi="Consolas" w:cs="Times New Roman"/>
          <w:color w:val="36F9F6"/>
          <w:sz w:val="21"/>
          <w:szCs w:val="21"/>
          <w:lang w:val="en-IN" w:eastAsia="en-IN"/>
        </w:rPr>
        <w:t>randint</w:t>
      </w:r>
      <w:proofErr w:type="spellEnd"/>
      <w:proofErr w:type="gramEnd"/>
      <w:r w:rsidRPr="00157091">
        <w:rPr>
          <w:rFonts w:ascii="Consolas" w:eastAsia="Times New Roman" w:hAnsi="Consolas" w:cs="Times New Roman"/>
          <w:color w:val="FF7EDB"/>
          <w:sz w:val="21"/>
          <w:szCs w:val="21"/>
          <w:lang w:val="en-IN" w:eastAsia="en-IN"/>
        </w:rPr>
        <w:t>(</w:t>
      </w:r>
      <w:r w:rsidRPr="00157091">
        <w:rPr>
          <w:rFonts w:ascii="Consolas" w:eastAsia="Times New Roman" w:hAnsi="Consolas" w:cs="Times New Roman"/>
          <w:color w:val="F97E72"/>
          <w:sz w:val="21"/>
          <w:szCs w:val="21"/>
          <w:lang w:val="en-IN" w:eastAsia="en-IN"/>
        </w:rPr>
        <w:t>60</w:t>
      </w:r>
      <w:r w:rsidRPr="00157091">
        <w:rPr>
          <w:rFonts w:ascii="Consolas" w:eastAsia="Times New Roman" w:hAnsi="Consolas" w:cs="Times New Roman"/>
          <w:color w:val="FF7EDB"/>
          <w:sz w:val="21"/>
          <w:szCs w:val="21"/>
          <w:lang w:val="en-IN" w:eastAsia="en-IN"/>
        </w:rPr>
        <w:t xml:space="preserve">, </w:t>
      </w:r>
      <w:r w:rsidRPr="00157091">
        <w:rPr>
          <w:rFonts w:ascii="Consolas" w:eastAsia="Times New Roman" w:hAnsi="Consolas" w:cs="Times New Roman"/>
          <w:color w:val="F97E72"/>
          <w:sz w:val="21"/>
          <w:szCs w:val="21"/>
          <w:lang w:val="en-IN" w:eastAsia="en-IN"/>
        </w:rPr>
        <w:t>100</w:t>
      </w:r>
      <w:r w:rsidRPr="00157091">
        <w:rPr>
          <w:rFonts w:ascii="Consolas" w:eastAsia="Times New Roman" w:hAnsi="Consolas" w:cs="Times New Roman"/>
          <w:color w:val="FF7EDB"/>
          <w:sz w:val="21"/>
          <w:szCs w:val="21"/>
          <w:lang w:val="en-IN" w:eastAsia="en-IN"/>
        </w:rPr>
        <w:t>),</w:t>
      </w:r>
    </w:p>
    <w:p w14:paraId="57A2C4B0" w14:textId="77777777" w:rsidR="00157091" w:rsidRPr="00157091" w:rsidRDefault="00157091" w:rsidP="00157091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IN" w:eastAsia="en-IN"/>
        </w:rPr>
      </w:pPr>
      <w:r w:rsidRPr="00157091">
        <w:rPr>
          <w:rFonts w:ascii="Consolas" w:eastAsia="Times New Roman" w:hAnsi="Consolas" w:cs="Times New Roman"/>
          <w:color w:val="FF7EDB"/>
          <w:sz w:val="21"/>
          <w:szCs w:val="21"/>
          <w:lang w:val="en-IN" w:eastAsia="en-IN"/>
        </w:rPr>
        <w:t xml:space="preserve">            </w:t>
      </w:r>
      <w:proofErr w:type="spellStart"/>
      <w:proofErr w:type="gramStart"/>
      <w:r w:rsidRPr="00157091">
        <w:rPr>
          <w:rFonts w:ascii="Consolas" w:eastAsia="Times New Roman" w:hAnsi="Consolas" w:cs="Times New Roman"/>
          <w:color w:val="FE4450"/>
          <w:sz w:val="21"/>
          <w:szCs w:val="21"/>
          <w:lang w:val="en-IN" w:eastAsia="en-IN"/>
        </w:rPr>
        <w:t>random</w:t>
      </w:r>
      <w:r w:rsidRPr="00157091">
        <w:rPr>
          <w:rFonts w:ascii="Consolas" w:eastAsia="Times New Roman" w:hAnsi="Consolas" w:cs="Times New Roman"/>
          <w:color w:val="FF7EDB"/>
          <w:sz w:val="21"/>
          <w:szCs w:val="21"/>
          <w:lang w:val="en-IN" w:eastAsia="en-IN"/>
        </w:rPr>
        <w:t>.</w:t>
      </w:r>
      <w:r w:rsidRPr="00157091">
        <w:rPr>
          <w:rFonts w:ascii="Consolas" w:eastAsia="Times New Roman" w:hAnsi="Consolas" w:cs="Times New Roman"/>
          <w:color w:val="36F9F6"/>
          <w:sz w:val="21"/>
          <w:szCs w:val="21"/>
          <w:lang w:val="en-IN" w:eastAsia="en-IN"/>
        </w:rPr>
        <w:t>randint</w:t>
      </w:r>
      <w:proofErr w:type="spellEnd"/>
      <w:proofErr w:type="gramEnd"/>
      <w:r w:rsidRPr="00157091">
        <w:rPr>
          <w:rFonts w:ascii="Consolas" w:eastAsia="Times New Roman" w:hAnsi="Consolas" w:cs="Times New Roman"/>
          <w:color w:val="FF7EDB"/>
          <w:sz w:val="21"/>
          <w:szCs w:val="21"/>
          <w:lang w:val="en-IN" w:eastAsia="en-IN"/>
        </w:rPr>
        <w:t>(</w:t>
      </w:r>
      <w:r w:rsidRPr="00157091">
        <w:rPr>
          <w:rFonts w:ascii="Consolas" w:eastAsia="Times New Roman" w:hAnsi="Consolas" w:cs="Times New Roman"/>
          <w:color w:val="F97E72"/>
          <w:sz w:val="21"/>
          <w:szCs w:val="21"/>
          <w:lang w:val="en-IN" w:eastAsia="en-IN"/>
        </w:rPr>
        <w:t>10</w:t>
      </w:r>
      <w:r w:rsidRPr="00157091">
        <w:rPr>
          <w:rFonts w:ascii="Consolas" w:eastAsia="Times New Roman" w:hAnsi="Consolas" w:cs="Times New Roman"/>
          <w:color w:val="FF7EDB"/>
          <w:sz w:val="21"/>
          <w:szCs w:val="21"/>
          <w:lang w:val="en-IN" w:eastAsia="en-IN"/>
        </w:rPr>
        <w:t xml:space="preserve">, </w:t>
      </w:r>
      <w:r w:rsidRPr="00157091">
        <w:rPr>
          <w:rFonts w:ascii="Consolas" w:eastAsia="Times New Roman" w:hAnsi="Consolas" w:cs="Times New Roman"/>
          <w:color w:val="F97E72"/>
          <w:sz w:val="21"/>
          <w:szCs w:val="21"/>
          <w:lang w:val="en-IN" w:eastAsia="en-IN"/>
        </w:rPr>
        <w:t>30</w:t>
      </w:r>
      <w:r w:rsidRPr="00157091">
        <w:rPr>
          <w:rFonts w:ascii="Consolas" w:eastAsia="Times New Roman" w:hAnsi="Consolas" w:cs="Times New Roman"/>
          <w:color w:val="FF7EDB"/>
          <w:sz w:val="21"/>
          <w:szCs w:val="21"/>
          <w:lang w:val="en-IN" w:eastAsia="en-IN"/>
        </w:rPr>
        <w:t>)</w:t>
      </w:r>
    </w:p>
    <w:p w14:paraId="1A606AB6" w14:textId="77777777" w:rsidR="00157091" w:rsidRPr="00157091" w:rsidRDefault="00157091" w:rsidP="00157091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IN" w:eastAsia="en-IN"/>
        </w:rPr>
      </w:pPr>
      <w:r w:rsidRPr="00157091">
        <w:rPr>
          <w:rFonts w:ascii="Consolas" w:eastAsia="Times New Roman" w:hAnsi="Consolas" w:cs="Times New Roman"/>
          <w:color w:val="FF7EDB"/>
          <w:sz w:val="21"/>
          <w:szCs w:val="21"/>
          <w:lang w:val="en-IN" w:eastAsia="en-IN"/>
        </w:rPr>
        <w:t>        )</w:t>
      </w:r>
    </w:p>
    <w:p w14:paraId="7FEA7944" w14:textId="77777777" w:rsidR="00157091" w:rsidRPr="00157091" w:rsidRDefault="00157091" w:rsidP="00157091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IN" w:eastAsia="en-IN"/>
        </w:rPr>
      </w:pPr>
      <w:r w:rsidRPr="00157091">
        <w:rPr>
          <w:rFonts w:ascii="Consolas" w:eastAsia="Times New Roman" w:hAnsi="Consolas" w:cs="Times New Roman"/>
          <w:color w:val="FF7EDB"/>
          <w:sz w:val="21"/>
          <w:szCs w:val="21"/>
          <w:lang w:val="en-IN" w:eastAsia="en-IN"/>
        </w:rPr>
        <w:t xml:space="preserve">        </w:t>
      </w:r>
      <w:proofErr w:type="spellStart"/>
      <w:r w:rsidRPr="00157091">
        <w:rPr>
          <w:rFonts w:ascii="Consolas" w:eastAsia="Times New Roman" w:hAnsi="Consolas" w:cs="Times New Roman"/>
          <w:color w:val="FF7EDB"/>
          <w:sz w:val="21"/>
          <w:szCs w:val="21"/>
          <w:lang w:val="en-IN" w:eastAsia="en-IN"/>
        </w:rPr>
        <w:t>d.</w:t>
      </w:r>
      <w:r w:rsidRPr="00157091">
        <w:rPr>
          <w:rFonts w:ascii="Consolas" w:eastAsia="Times New Roman" w:hAnsi="Consolas" w:cs="Times New Roman"/>
          <w:color w:val="36F9F6"/>
          <w:sz w:val="21"/>
          <w:szCs w:val="21"/>
          <w:lang w:val="en-IN" w:eastAsia="en-IN"/>
        </w:rPr>
        <w:t>append</w:t>
      </w:r>
      <w:proofErr w:type="spellEnd"/>
      <w:r w:rsidRPr="00157091">
        <w:rPr>
          <w:rFonts w:ascii="Consolas" w:eastAsia="Times New Roman" w:hAnsi="Consolas" w:cs="Times New Roman"/>
          <w:color w:val="FF7EDB"/>
          <w:sz w:val="21"/>
          <w:szCs w:val="21"/>
          <w:lang w:val="en-IN" w:eastAsia="en-IN"/>
        </w:rPr>
        <w:t>(rec)</w:t>
      </w:r>
    </w:p>
    <w:p w14:paraId="613B2BE6" w14:textId="77777777" w:rsidR="00157091" w:rsidRPr="00157091" w:rsidRDefault="00157091" w:rsidP="00157091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IN" w:eastAsia="en-IN"/>
        </w:rPr>
      </w:pPr>
      <w:r w:rsidRPr="00157091">
        <w:rPr>
          <w:rFonts w:ascii="Consolas" w:eastAsia="Times New Roman" w:hAnsi="Consolas" w:cs="Times New Roman"/>
          <w:color w:val="FF7EDB"/>
          <w:sz w:val="21"/>
          <w:szCs w:val="21"/>
          <w:lang w:val="en-IN" w:eastAsia="en-IN"/>
        </w:rPr>
        <w:t xml:space="preserve">    </w:t>
      </w:r>
      <w:r w:rsidRPr="00157091">
        <w:rPr>
          <w:rFonts w:ascii="Consolas" w:eastAsia="Times New Roman" w:hAnsi="Consolas" w:cs="Times New Roman"/>
          <w:color w:val="FEDE5D"/>
          <w:sz w:val="21"/>
          <w:szCs w:val="21"/>
          <w:lang w:val="en-IN" w:eastAsia="en-IN"/>
        </w:rPr>
        <w:t>return</w:t>
      </w:r>
      <w:r w:rsidRPr="00157091">
        <w:rPr>
          <w:rFonts w:ascii="Consolas" w:eastAsia="Times New Roman" w:hAnsi="Consolas" w:cs="Times New Roman"/>
          <w:color w:val="FF7EDB"/>
          <w:sz w:val="21"/>
          <w:szCs w:val="21"/>
          <w:lang w:val="en-IN" w:eastAsia="en-IN"/>
        </w:rPr>
        <w:t xml:space="preserve"> d</w:t>
      </w:r>
    </w:p>
    <w:p w14:paraId="360FFCAF" w14:textId="77777777" w:rsidR="00157091" w:rsidRPr="00157091" w:rsidRDefault="00157091" w:rsidP="00157091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IN" w:eastAsia="en-IN"/>
        </w:rPr>
      </w:pPr>
    </w:p>
    <w:p w14:paraId="1E5D8F28" w14:textId="77777777" w:rsidR="00157091" w:rsidRPr="00157091" w:rsidRDefault="00157091" w:rsidP="00157091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IN" w:eastAsia="en-IN"/>
        </w:rPr>
      </w:pPr>
      <w:r w:rsidRPr="00157091">
        <w:rPr>
          <w:rFonts w:ascii="Consolas" w:eastAsia="Times New Roman" w:hAnsi="Consolas" w:cs="Times New Roman"/>
          <w:color w:val="FEDE5D"/>
          <w:sz w:val="21"/>
          <w:szCs w:val="21"/>
          <w:lang w:val="en-IN" w:eastAsia="en-IN"/>
        </w:rPr>
        <w:t>def</w:t>
      </w:r>
      <w:r w:rsidRPr="00157091">
        <w:rPr>
          <w:rFonts w:ascii="Consolas" w:eastAsia="Times New Roman" w:hAnsi="Consolas" w:cs="Times New Roman"/>
          <w:color w:val="FF7EDB"/>
          <w:sz w:val="21"/>
          <w:szCs w:val="21"/>
          <w:lang w:val="en-IN" w:eastAsia="en-IN"/>
        </w:rPr>
        <w:t xml:space="preserve"> </w:t>
      </w:r>
      <w:proofErr w:type="spellStart"/>
      <w:r w:rsidRPr="00157091">
        <w:rPr>
          <w:rFonts w:ascii="Consolas" w:eastAsia="Times New Roman" w:hAnsi="Consolas" w:cs="Times New Roman"/>
          <w:color w:val="36F9F6"/>
          <w:sz w:val="21"/>
          <w:szCs w:val="21"/>
          <w:lang w:val="en-IN" w:eastAsia="en-IN"/>
        </w:rPr>
        <w:t>to_dataframe</w:t>
      </w:r>
      <w:proofErr w:type="spellEnd"/>
      <w:r w:rsidRPr="00157091">
        <w:rPr>
          <w:rFonts w:ascii="Consolas" w:eastAsia="Times New Roman" w:hAnsi="Consolas" w:cs="Times New Roman"/>
          <w:color w:val="FF7EDB"/>
          <w:sz w:val="21"/>
          <w:szCs w:val="21"/>
          <w:lang w:val="en-IN" w:eastAsia="en-IN"/>
        </w:rPr>
        <w:t>(</w:t>
      </w:r>
      <w:r w:rsidRPr="00157091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val="en-IN" w:eastAsia="en-IN"/>
        </w:rPr>
        <w:t>d</w:t>
      </w:r>
      <w:r w:rsidRPr="00157091">
        <w:rPr>
          <w:rFonts w:ascii="Consolas" w:eastAsia="Times New Roman" w:hAnsi="Consolas" w:cs="Times New Roman"/>
          <w:color w:val="FF7EDB"/>
          <w:sz w:val="21"/>
          <w:szCs w:val="21"/>
          <w:lang w:val="en-IN" w:eastAsia="en-IN"/>
        </w:rPr>
        <w:t>):</w:t>
      </w:r>
    </w:p>
    <w:p w14:paraId="0649B33F" w14:textId="77777777" w:rsidR="00157091" w:rsidRPr="00157091" w:rsidRDefault="00157091" w:rsidP="00157091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IN" w:eastAsia="en-IN"/>
        </w:rPr>
      </w:pPr>
      <w:r w:rsidRPr="00157091">
        <w:rPr>
          <w:rFonts w:ascii="Consolas" w:eastAsia="Times New Roman" w:hAnsi="Consolas" w:cs="Times New Roman"/>
          <w:color w:val="FF7EDB"/>
          <w:sz w:val="21"/>
          <w:szCs w:val="21"/>
          <w:lang w:val="en-IN" w:eastAsia="en-IN"/>
        </w:rPr>
        <w:t xml:space="preserve">    </w:t>
      </w:r>
      <w:proofErr w:type="spellStart"/>
      <w:r w:rsidRPr="00157091">
        <w:rPr>
          <w:rFonts w:ascii="Consolas" w:eastAsia="Times New Roman" w:hAnsi="Consolas" w:cs="Times New Roman"/>
          <w:color w:val="FF7EDB"/>
          <w:sz w:val="21"/>
          <w:szCs w:val="21"/>
          <w:lang w:val="en-IN" w:eastAsia="en-IN"/>
        </w:rPr>
        <w:t>df</w:t>
      </w:r>
      <w:proofErr w:type="spellEnd"/>
      <w:r w:rsidRPr="00157091">
        <w:rPr>
          <w:rFonts w:ascii="Consolas" w:eastAsia="Times New Roman" w:hAnsi="Consolas" w:cs="Times New Roman"/>
          <w:color w:val="FF7EDB"/>
          <w:sz w:val="21"/>
          <w:szCs w:val="21"/>
          <w:lang w:val="en-IN" w:eastAsia="en-IN"/>
        </w:rPr>
        <w:t xml:space="preserve"> </w:t>
      </w:r>
      <w:r w:rsidRPr="00157091">
        <w:rPr>
          <w:rFonts w:ascii="Consolas" w:eastAsia="Times New Roman" w:hAnsi="Consolas" w:cs="Times New Roman"/>
          <w:color w:val="DDDDDD"/>
          <w:sz w:val="21"/>
          <w:szCs w:val="21"/>
          <w:lang w:val="en-IN" w:eastAsia="en-IN"/>
        </w:rPr>
        <w:t>=</w:t>
      </w:r>
      <w:r w:rsidRPr="00157091">
        <w:rPr>
          <w:rFonts w:ascii="Consolas" w:eastAsia="Times New Roman" w:hAnsi="Consolas" w:cs="Times New Roman"/>
          <w:color w:val="FF7EDB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157091">
        <w:rPr>
          <w:rFonts w:ascii="Consolas" w:eastAsia="Times New Roman" w:hAnsi="Consolas" w:cs="Times New Roman"/>
          <w:color w:val="FE4450"/>
          <w:sz w:val="21"/>
          <w:szCs w:val="21"/>
          <w:lang w:val="en-IN" w:eastAsia="en-IN"/>
        </w:rPr>
        <w:t>pd</w:t>
      </w:r>
      <w:r w:rsidRPr="00157091">
        <w:rPr>
          <w:rFonts w:ascii="Consolas" w:eastAsia="Times New Roman" w:hAnsi="Consolas" w:cs="Times New Roman"/>
          <w:color w:val="FF7EDB"/>
          <w:sz w:val="21"/>
          <w:szCs w:val="21"/>
          <w:lang w:val="en-IN" w:eastAsia="en-IN"/>
        </w:rPr>
        <w:t>.</w:t>
      </w:r>
      <w:r w:rsidRPr="00157091">
        <w:rPr>
          <w:rFonts w:ascii="Consolas" w:eastAsia="Times New Roman" w:hAnsi="Consolas" w:cs="Times New Roman"/>
          <w:color w:val="FE4450"/>
          <w:sz w:val="21"/>
          <w:szCs w:val="21"/>
          <w:lang w:val="en-IN" w:eastAsia="en-IN"/>
        </w:rPr>
        <w:t>DataFrame</w:t>
      </w:r>
      <w:proofErr w:type="spellEnd"/>
      <w:proofErr w:type="gramEnd"/>
      <w:r w:rsidRPr="00157091">
        <w:rPr>
          <w:rFonts w:ascii="Consolas" w:eastAsia="Times New Roman" w:hAnsi="Consolas" w:cs="Times New Roman"/>
          <w:color w:val="FF7EDB"/>
          <w:sz w:val="21"/>
          <w:szCs w:val="21"/>
          <w:lang w:val="en-IN" w:eastAsia="en-IN"/>
        </w:rPr>
        <w:t>(</w:t>
      </w:r>
      <w:r w:rsidRPr="00157091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val="en-IN" w:eastAsia="en-IN"/>
        </w:rPr>
        <w:t>d</w:t>
      </w:r>
      <w:r w:rsidRPr="00157091">
        <w:rPr>
          <w:rFonts w:ascii="Consolas" w:eastAsia="Times New Roman" w:hAnsi="Consolas" w:cs="Times New Roman"/>
          <w:color w:val="FF7EDB"/>
          <w:sz w:val="21"/>
          <w:szCs w:val="21"/>
          <w:lang w:val="en-IN" w:eastAsia="en-IN"/>
        </w:rPr>
        <w:t xml:space="preserve">, </w:t>
      </w:r>
      <w:r w:rsidRPr="00157091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val="en-IN" w:eastAsia="en-IN"/>
        </w:rPr>
        <w:t>columns</w:t>
      </w:r>
      <w:proofErr w:type="gramStart"/>
      <w:r w:rsidRPr="00157091">
        <w:rPr>
          <w:rFonts w:ascii="Consolas" w:eastAsia="Times New Roman" w:hAnsi="Consolas" w:cs="Times New Roman"/>
          <w:color w:val="DDDDDD"/>
          <w:sz w:val="21"/>
          <w:szCs w:val="21"/>
          <w:lang w:val="en-IN" w:eastAsia="en-IN"/>
        </w:rPr>
        <w:t>=</w:t>
      </w:r>
      <w:r w:rsidRPr="00157091">
        <w:rPr>
          <w:rFonts w:ascii="Consolas" w:eastAsia="Times New Roman" w:hAnsi="Consolas" w:cs="Times New Roman"/>
          <w:color w:val="FF7EDB"/>
          <w:sz w:val="21"/>
          <w:szCs w:val="21"/>
          <w:lang w:val="en-IN" w:eastAsia="en-IN"/>
        </w:rPr>
        <w:t>[</w:t>
      </w:r>
      <w:proofErr w:type="gramEnd"/>
      <w:r w:rsidRPr="00157091">
        <w:rPr>
          <w:rFonts w:ascii="Consolas" w:eastAsia="Times New Roman" w:hAnsi="Consolas" w:cs="Times New Roman"/>
          <w:color w:val="FF8B39"/>
          <w:sz w:val="21"/>
          <w:szCs w:val="21"/>
          <w:lang w:val="en-IN" w:eastAsia="en-IN"/>
        </w:rPr>
        <w:t>"id"</w:t>
      </w:r>
      <w:r w:rsidRPr="00157091">
        <w:rPr>
          <w:rFonts w:ascii="Consolas" w:eastAsia="Times New Roman" w:hAnsi="Consolas" w:cs="Times New Roman"/>
          <w:color w:val="FF7EDB"/>
          <w:sz w:val="21"/>
          <w:szCs w:val="21"/>
          <w:lang w:val="en-IN" w:eastAsia="en-IN"/>
        </w:rPr>
        <w:t xml:space="preserve">, </w:t>
      </w:r>
      <w:r w:rsidRPr="00157091">
        <w:rPr>
          <w:rFonts w:ascii="Consolas" w:eastAsia="Times New Roman" w:hAnsi="Consolas" w:cs="Times New Roman"/>
          <w:color w:val="FF8B39"/>
          <w:sz w:val="21"/>
          <w:szCs w:val="21"/>
          <w:lang w:val="en-IN" w:eastAsia="en-IN"/>
        </w:rPr>
        <w:t>"marks"</w:t>
      </w:r>
      <w:r w:rsidRPr="00157091">
        <w:rPr>
          <w:rFonts w:ascii="Consolas" w:eastAsia="Times New Roman" w:hAnsi="Consolas" w:cs="Times New Roman"/>
          <w:color w:val="FF7EDB"/>
          <w:sz w:val="21"/>
          <w:szCs w:val="21"/>
          <w:lang w:val="en-IN" w:eastAsia="en-IN"/>
        </w:rPr>
        <w:t xml:space="preserve">, </w:t>
      </w:r>
      <w:r w:rsidRPr="00157091">
        <w:rPr>
          <w:rFonts w:ascii="Consolas" w:eastAsia="Times New Roman" w:hAnsi="Consolas" w:cs="Times New Roman"/>
          <w:color w:val="FF8B39"/>
          <w:sz w:val="21"/>
          <w:szCs w:val="21"/>
          <w:lang w:val="en-IN" w:eastAsia="en-IN"/>
        </w:rPr>
        <w:t>"attendance"</w:t>
      </w:r>
      <w:r w:rsidRPr="00157091">
        <w:rPr>
          <w:rFonts w:ascii="Consolas" w:eastAsia="Times New Roman" w:hAnsi="Consolas" w:cs="Times New Roman"/>
          <w:color w:val="FF7EDB"/>
          <w:sz w:val="21"/>
          <w:szCs w:val="21"/>
          <w:lang w:val="en-IN" w:eastAsia="en-IN"/>
        </w:rPr>
        <w:t xml:space="preserve">, </w:t>
      </w:r>
      <w:r w:rsidRPr="00157091">
        <w:rPr>
          <w:rFonts w:ascii="Consolas" w:eastAsia="Times New Roman" w:hAnsi="Consolas" w:cs="Times New Roman"/>
          <w:color w:val="FF8B39"/>
          <w:sz w:val="21"/>
          <w:szCs w:val="21"/>
          <w:lang w:val="en-IN" w:eastAsia="en-IN"/>
        </w:rPr>
        <w:t>"assignment"</w:t>
      </w:r>
      <w:r w:rsidRPr="00157091">
        <w:rPr>
          <w:rFonts w:ascii="Consolas" w:eastAsia="Times New Roman" w:hAnsi="Consolas" w:cs="Times New Roman"/>
          <w:color w:val="FF7EDB"/>
          <w:sz w:val="21"/>
          <w:szCs w:val="21"/>
          <w:lang w:val="en-IN" w:eastAsia="en-IN"/>
        </w:rPr>
        <w:t>])</w:t>
      </w:r>
    </w:p>
    <w:p w14:paraId="546E36D3" w14:textId="77777777" w:rsidR="00157091" w:rsidRPr="00157091" w:rsidRDefault="00157091" w:rsidP="00157091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IN" w:eastAsia="en-IN"/>
        </w:rPr>
      </w:pPr>
      <w:r w:rsidRPr="00157091">
        <w:rPr>
          <w:rFonts w:ascii="Consolas" w:eastAsia="Times New Roman" w:hAnsi="Consolas" w:cs="Times New Roman"/>
          <w:color w:val="FF7EDB"/>
          <w:sz w:val="21"/>
          <w:szCs w:val="21"/>
          <w:lang w:val="en-IN" w:eastAsia="en-IN"/>
        </w:rPr>
        <w:t xml:space="preserve">    </w:t>
      </w:r>
      <w:r w:rsidRPr="00157091">
        <w:rPr>
          <w:rFonts w:ascii="Consolas" w:eastAsia="Times New Roman" w:hAnsi="Consolas" w:cs="Times New Roman"/>
          <w:color w:val="FEDE5D"/>
          <w:sz w:val="21"/>
          <w:szCs w:val="21"/>
          <w:lang w:val="en-IN" w:eastAsia="en-IN"/>
        </w:rPr>
        <w:t>return</w:t>
      </w:r>
      <w:r w:rsidRPr="00157091">
        <w:rPr>
          <w:rFonts w:ascii="Consolas" w:eastAsia="Times New Roman" w:hAnsi="Consolas" w:cs="Times New Roman"/>
          <w:color w:val="FF7EDB"/>
          <w:sz w:val="21"/>
          <w:szCs w:val="21"/>
          <w:lang w:val="en-IN" w:eastAsia="en-IN"/>
        </w:rPr>
        <w:t xml:space="preserve"> </w:t>
      </w:r>
      <w:proofErr w:type="spellStart"/>
      <w:r w:rsidRPr="00157091">
        <w:rPr>
          <w:rFonts w:ascii="Consolas" w:eastAsia="Times New Roman" w:hAnsi="Consolas" w:cs="Times New Roman"/>
          <w:color w:val="FF7EDB"/>
          <w:sz w:val="21"/>
          <w:szCs w:val="21"/>
          <w:lang w:val="en-IN" w:eastAsia="en-IN"/>
        </w:rPr>
        <w:t>df</w:t>
      </w:r>
      <w:proofErr w:type="spellEnd"/>
    </w:p>
    <w:p w14:paraId="233A2CAC" w14:textId="77777777" w:rsidR="00157091" w:rsidRPr="00157091" w:rsidRDefault="00157091" w:rsidP="00157091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IN" w:eastAsia="en-IN"/>
        </w:rPr>
      </w:pPr>
    </w:p>
    <w:p w14:paraId="09D08B2B" w14:textId="77777777" w:rsidR="00157091" w:rsidRPr="00157091" w:rsidRDefault="00157091" w:rsidP="00157091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IN" w:eastAsia="en-IN"/>
        </w:rPr>
      </w:pPr>
      <w:r w:rsidRPr="00157091">
        <w:rPr>
          <w:rFonts w:ascii="Consolas" w:eastAsia="Times New Roman" w:hAnsi="Consolas" w:cs="Times New Roman"/>
          <w:color w:val="FEDE5D"/>
          <w:sz w:val="21"/>
          <w:szCs w:val="21"/>
          <w:lang w:val="en-IN" w:eastAsia="en-IN"/>
        </w:rPr>
        <w:lastRenderedPageBreak/>
        <w:t>def</w:t>
      </w:r>
      <w:r w:rsidRPr="00157091">
        <w:rPr>
          <w:rFonts w:ascii="Consolas" w:eastAsia="Times New Roman" w:hAnsi="Consolas" w:cs="Times New Roman"/>
          <w:color w:val="FF7EDB"/>
          <w:sz w:val="21"/>
          <w:szCs w:val="21"/>
          <w:lang w:val="en-IN" w:eastAsia="en-IN"/>
        </w:rPr>
        <w:t xml:space="preserve"> </w:t>
      </w:r>
      <w:proofErr w:type="spellStart"/>
      <w:r w:rsidRPr="00157091">
        <w:rPr>
          <w:rFonts w:ascii="Consolas" w:eastAsia="Times New Roman" w:hAnsi="Consolas" w:cs="Times New Roman"/>
          <w:color w:val="36F9F6"/>
          <w:sz w:val="21"/>
          <w:szCs w:val="21"/>
          <w:lang w:val="en-IN" w:eastAsia="en-IN"/>
        </w:rPr>
        <w:t>analyze</w:t>
      </w:r>
      <w:proofErr w:type="spellEnd"/>
      <w:r w:rsidRPr="00157091">
        <w:rPr>
          <w:rFonts w:ascii="Consolas" w:eastAsia="Times New Roman" w:hAnsi="Consolas" w:cs="Times New Roman"/>
          <w:color w:val="FF7EDB"/>
          <w:sz w:val="21"/>
          <w:szCs w:val="21"/>
          <w:lang w:val="en-IN" w:eastAsia="en-IN"/>
        </w:rPr>
        <w:t>(</w:t>
      </w:r>
      <w:proofErr w:type="spellStart"/>
      <w:r w:rsidRPr="00157091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val="en-IN" w:eastAsia="en-IN"/>
        </w:rPr>
        <w:t>df</w:t>
      </w:r>
      <w:proofErr w:type="spellEnd"/>
      <w:r w:rsidRPr="00157091">
        <w:rPr>
          <w:rFonts w:ascii="Consolas" w:eastAsia="Times New Roman" w:hAnsi="Consolas" w:cs="Times New Roman"/>
          <w:color w:val="FF7EDB"/>
          <w:sz w:val="21"/>
          <w:szCs w:val="21"/>
          <w:lang w:val="en-IN" w:eastAsia="en-IN"/>
        </w:rPr>
        <w:t>):</w:t>
      </w:r>
    </w:p>
    <w:p w14:paraId="2077AB71" w14:textId="77777777" w:rsidR="00157091" w:rsidRPr="00157091" w:rsidRDefault="00157091" w:rsidP="00157091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IN" w:eastAsia="en-IN"/>
        </w:rPr>
      </w:pPr>
      <w:r w:rsidRPr="00157091">
        <w:rPr>
          <w:rFonts w:ascii="Consolas" w:eastAsia="Times New Roman" w:hAnsi="Consolas" w:cs="Times New Roman"/>
          <w:color w:val="FF7EDB"/>
          <w:sz w:val="21"/>
          <w:szCs w:val="21"/>
          <w:lang w:val="en-IN" w:eastAsia="en-IN"/>
        </w:rPr>
        <w:t xml:space="preserve">    m </w:t>
      </w:r>
      <w:r w:rsidRPr="00157091">
        <w:rPr>
          <w:rFonts w:ascii="Consolas" w:eastAsia="Times New Roman" w:hAnsi="Consolas" w:cs="Times New Roman"/>
          <w:color w:val="DDDDDD"/>
          <w:sz w:val="21"/>
          <w:szCs w:val="21"/>
          <w:lang w:val="en-IN" w:eastAsia="en-IN"/>
        </w:rPr>
        <w:t>=</w:t>
      </w:r>
      <w:r w:rsidRPr="00157091">
        <w:rPr>
          <w:rFonts w:ascii="Consolas" w:eastAsia="Times New Roman" w:hAnsi="Consolas" w:cs="Times New Roman"/>
          <w:color w:val="FF7EDB"/>
          <w:sz w:val="21"/>
          <w:szCs w:val="21"/>
          <w:lang w:val="en-IN" w:eastAsia="en-IN"/>
        </w:rPr>
        <w:t xml:space="preserve"> </w:t>
      </w:r>
      <w:proofErr w:type="spellStart"/>
      <w:r w:rsidRPr="00157091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val="en-IN" w:eastAsia="en-IN"/>
        </w:rPr>
        <w:t>df</w:t>
      </w:r>
      <w:proofErr w:type="spellEnd"/>
      <w:r w:rsidRPr="00157091">
        <w:rPr>
          <w:rFonts w:ascii="Consolas" w:eastAsia="Times New Roman" w:hAnsi="Consolas" w:cs="Times New Roman"/>
          <w:color w:val="FF7EDB"/>
          <w:sz w:val="21"/>
          <w:szCs w:val="21"/>
          <w:lang w:val="en-IN" w:eastAsia="en-IN"/>
        </w:rPr>
        <w:t>[</w:t>
      </w:r>
      <w:r w:rsidRPr="00157091">
        <w:rPr>
          <w:rFonts w:ascii="Consolas" w:eastAsia="Times New Roman" w:hAnsi="Consolas" w:cs="Times New Roman"/>
          <w:color w:val="FF8B39"/>
          <w:sz w:val="21"/>
          <w:szCs w:val="21"/>
          <w:lang w:val="en-IN" w:eastAsia="en-IN"/>
        </w:rPr>
        <w:t>"marks"</w:t>
      </w:r>
      <w:proofErr w:type="gramStart"/>
      <w:r w:rsidRPr="00157091">
        <w:rPr>
          <w:rFonts w:ascii="Consolas" w:eastAsia="Times New Roman" w:hAnsi="Consolas" w:cs="Times New Roman"/>
          <w:color w:val="FF7EDB"/>
          <w:sz w:val="21"/>
          <w:szCs w:val="21"/>
          <w:lang w:val="en-IN" w:eastAsia="en-IN"/>
        </w:rPr>
        <w:t>].values</w:t>
      </w:r>
      <w:proofErr w:type="gramEnd"/>
    </w:p>
    <w:p w14:paraId="29F8D815" w14:textId="77777777" w:rsidR="00157091" w:rsidRPr="00157091" w:rsidRDefault="00157091" w:rsidP="00157091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IN" w:eastAsia="en-IN"/>
        </w:rPr>
      </w:pPr>
      <w:r w:rsidRPr="00157091">
        <w:rPr>
          <w:rFonts w:ascii="Consolas" w:eastAsia="Times New Roman" w:hAnsi="Consolas" w:cs="Times New Roman"/>
          <w:color w:val="FF7EDB"/>
          <w:sz w:val="21"/>
          <w:szCs w:val="21"/>
          <w:lang w:val="en-IN" w:eastAsia="en-IN"/>
        </w:rPr>
        <w:t xml:space="preserve">    a </w:t>
      </w:r>
      <w:r w:rsidRPr="00157091">
        <w:rPr>
          <w:rFonts w:ascii="Consolas" w:eastAsia="Times New Roman" w:hAnsi="Consolas" w:cs="Times New Roman"/>
          <w:color w:val="DDDDDD"/>
          <w:sz w:val="21"/>
          <w:szCs w:val="21"/>
          <w:lang w:val="en-IN" w:eastAsia="en-IN"/>
        </w:rPr>
        <w:t>=</w:t>
      </w:r>
      <w:r w:rsidRPr="00157091">
        <w:rPr>
          <w:rFonts w:ascii="Consolas" w:eastAsia="Times New Roman" w:hAnsi="Consolas" w:cs="Times New Roman"/>
          <w:color w:val="FF7EDB"/>
          <w:sz w:val="21"/>
          <w:szCs w:val="21"/>
          <w:lang w:val="en-IN" w:eastAsia="en-IN"/>
        </w:rPr>
        <w:t xml:space="preserve"> </w:t>
      </w:r>
      <w:proofErr w:type="spellStart"/>
      <w:r w:rsidRPr="00157091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val="en-IN" w:eastAsia="en-IN"/>
        </w:rPr>
        <w:t>df</w:t>
      </w:r>
      <w:proofErr w:type="spellEnd"/>
      <w:r w:rsidRPr="00157091">
        <w:rPr>
          <w:rFonts w:ascii="Consolas" w:eastAsia="Times New Roman" w:hAnsi="Consolas" w:cs="Times New Roman"/>
          <w:color w:val="FF7EDB"/>
          <w:sz w:val="21"/>
          <w:szCs w:val="21"/>
          <w:lang w:val="en-IN" w:eastAsia="en-IN"/>
        </w:rPr>
        <w:t>[</w:t>
      </w:r>
      <w:r w:rsidRPr="00157091">
        <w:rPr>
          <w:rFonts w:ascii="Consolas" w:eastAsia="Times New Roman" w:hAnsi="Consolas" w:cs="Times New Roman"/>
          <w:color w:val="FF8B39"/>
          <w:sz w:val="21"/>
          <w:szCs w:val="21"/>
          <w:lang w:val="en-IN" w:eastAsia="en-IN"/>
        </w:rPr>
        <w:t>"attendance"</w:t>
      </w:r>
      <w:proofErr w:type="gramStart"/>
      <w:r w:rsidRPr="00157091">
        <w:rPr>
          <w:rFonts w:ascii="Consolas" w:eastAsia="Times New Roman" w:hAnsi="Consolas" w:cs="Times New Roman"/>
          <w:color w:val="FF7EDB"/>
          <w:sz w:val="21"/>
          <w:szCs w:val="21"/>
          <w:lang w:val="en-IN" w:eastAsia="en-IN"/>
        </w:rPr>
        <w:t>].values</w:t>
      </w:r>
      <w:proofErr w:type="gramEnd"/>
    </w:p>
    <w:p w14:paraId="4A8662CA" w14:textId="77777777" w:rsidR="00157091" w:rsidRPr="00157091" w:rsidRDefault="00157091" w:rsidP="00157091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IN" w:eastAsia="en-IN"/>
        </w:rPr>
      </w:pPr>
      <w:r w:rsidRPr="00157091">
        <w:rPr>
          <w:rFonts w:ascii="Consolas" w:eastAsia="Times New Roman" w:hAnsi="Consolas" w:cs="Times New Roman"/>
          <w:color w:val="FF7EDB"/>
          <w:sz w:val="21"/>
          <w:szCs w:val="21"/>
          <w:lang w:val="en-IN" w:eastAsia="en-IN"/>
        </w:rPr>
        <w:t xml:space="preserve">    ass </w:t>
      </w:r>
      <w:r w:rsidRPr="00157091">
        <w:rPr>
          <w:rFonts w:ascii="Consolas" w:eastAsia="Times New Roman" w:hAnsi="Consolas" w:cs="Times New Roman"/>
          <w:color w:val="DDDDDD"/>
          <w:sz w:val="21"/>
          <w:szCs w:val="21"/>
          <w:lang w:val="en-IN" w:eastAsia="en-IN"/>
        </w:rPr>
        <w:t>=</w:t>
      </w:r>
      <w:r w:rsidRPr="00157091">
        <w:rPr>
          <w:rFonts w:ascii="Consolas" w:eastAsia="Times New Roman" w:hAnsi="Consolas" w:cs="Times New Roman"/>
          <w:color w:val="FF7EDB"/>
          <w:sz w:val="21"/>
          <w:szCs w:val="21"/>
          <w:lang w:val="en-IN" w:eastAsia="en-IN"/>
        </w:rPr>
        <w:t xml:space="preserve"> </w:t>
      </w:r>
      <w:proofErr w:type="spellStart"/>
      <w:r w:rsidRPr="00157091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val="en-IN" w:eastAsia="en-IN"/>
        </w:rPr>
        <w:t>df</w:t>
      </w:r>
      <w:proofErr w:type="spellEnd"/>
      <w:r w:rsidRPr="00157091">
        <w:rPr>
          <w:rFonts w:ascii="Consolas" w:eastAsia="Times New Roman" w:hAnsi="Consolas" w:cs="Times New Roman"/>
          <w:color w:val="FF7EDB"/>
          <w:sz w:val="21"/>
          <w:szCs w:val="21"/>
          <w:lang w:val="en-IN" w:eastAsia="en-IN"/>
        </w:rPr>
        <w:t>[</w:t>
      </w:r>
      <w:r w:rsidRPr="00157091">
        <w:rPr>
          <w:rFonts w:ascii="Consolas" w:eastAsia="Times New Roman" w:hAnsi="Consolas" w:cs="Times New Roman"/>
          <w:color w:val="FF8B39"/>
          <w:sz w:val="21"/>
          <w:szCs w:val="21"/>
          <w:lang w:val="en-IN" w:eastAsia="en-IN"/>
        </w:rPr>
        <w:t>"assignment"</w:t>
      </w:r>
      <w:proofErr w:type="gramStart"/>
      <w:r w:rsidRPr="00157091">
        <w:rPr>
          <w:rFonts w:ascii="Consolas" w:eastAsia="Times New Roman" w:hAnsi="Consolas" w:cs="Times New Roman"/>
          <w:color w:val="FF7EDB"/>
          <w:sz w:val="21"/>
          <w:szCs w:val="21"/>
          <w:lang w:val="en-IN" w:eastAsia="en-IN"/>
        </w:rPr>
        <w:t>].values</w:t>
      </w:r>
      <w:proofErr w:type="gramEnd"/>
    </w:p>
    <w:p w14:paraId="2088ABF6" w14:textId="77777777" w:rsidR="00157091" w:rsidRPr="00157091" w:rsidRDefault="00157091" w:rsidP="00157091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IN" w:eastAsia="en-IN"/>
        </w:rPr>
      </w:pPr>
    </w:p>
    <w:p w14:paraId="3639C845" w14:textId="77777777" w:rsidR="00157091" w:rsidRPr="00157091" w:rsidRDefault="00157091" w:rsidP="00157091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IN" w:eastAsia="en-IN"/>
        </w:rPr>
      </w:pPr>
      <w:r w:rsidRPr="00157091">
        <w:rPr>
          <w:rFonts w:ascii="Consolas" w:eastAsia="Times New Roman" w:hAnsi="Consolas" w:cs="Times New Roman"/>
          <w:color w:val="FF7EDB"/>
          <w:sz w:val="21"/>
          <w:szCs w:val="21"/>
          <w:lang w:val="en-IN" w:eastAsia="en-IN"/>
        </w:rPr>
        <w:t xml:space="preserve">    </w:t>
      </w:r>
      <w:proofErr w:type="spellStart"/>
      <w:r w:rsidRPr="00157091">
        <w:rPr>
          <w:rFonts w:ascii="Consolas" w:eastAsia="Times New Roman" w:hAnsi="Consolas" w:cs="Times New Roman"/>
          <w:color w:val="FF7EDB"/>
          <w:sz w:val="21"/>
          <w:szCs w:val="21"/>
          <w:lang w:val="en-IN" w:eastAsia="en-IN"/>
        </w:rPr>
        <w:t>avg_s</w:t>
      </w:r>
      <w:proofErr w:type="spellEnd"/>
      <w:r w:rsidRPr="00157091">
        <w:rPr>
          <w:rFonts w:ascii="Consolas" w:eastAsia="Times New Roman" w:hAnsi="Consolas" w:cs="Times New Roman"/>
          <w:color w:val="FF7EDB"/>
          <w:sz w:val="21"/>
          <w:szCs w:val="21"/>
          <w:lang w:val="en-IN" w:eastAsia="en-IN"/>
        </w:rPr>
        <w:t xml:space="preserve"> </w:t>
      </w:r>
      <w:r w:rsidRPr="00157091">
        <w:rPr>
          <w:rFonts w:ascii="Consolas" w:eastAsia="Times New Roman" w:hAnsi="Consolas" w:cs="Times New Roman"/>
          <w:color w:val="DDDDDD"/>
          <w:sz w:val="21"/>
          <w:szCs w:val="21"/>
          <w:lang w:val="en-IN" w:eastAsia="en-IN"/>
        </w:rPr>
        <w:t>=</w:t>
      </w:r>
      <w:r w:rsidRPr="00157091">
        <w:rPr>
          <w:rFonts w:ascii="Consolas" w:eastAsia="Times New Roman" w:hAnsi="Consolas" w:cs="Times New Roman"/>
          <w:color w:val="FF7EDB"/>
          <w:sz w:val="21"/>
          <w:szCs w:val="21"/>
          <w:lang w:val="en-IN" w:eastAsia="en-IN"/>
        </w:rPr>
        <w:t xml:space="preserve"> (m </w:t>
      </w:r>
      <w:r w:rsidRPr="00157091">
        <w:rPr>
          <w:rFonts w:ascii="Consolas" w:eastAsia="Times New Roman" w:hAnsi="Consolas" w:cs="Times New Roman"/>
          <w:color w:val="FEDE5D"/>
          <w:sz w:val="21"/>
          <w:szCs w:val="21"/>
          <w:lang w:val="en-IN" w:eastAsia="en-IN"/>
        </w:rPr>
        <w:t>+</w:t>
      </w:r>
      <w:r w:rsidRPr="00157091">
        <w:rPr>
          <w:rFonts w:ascii="Consolas" w:eastAsia="Times New Roman" w:hAnsi="Consolas" w:cs="Times New Roman"/>
          <w:color w:val="FF7EDB"/>
          <w:sz w:val="21"/>
          <w:szCs w:val="21"/>
          <w:lang w:val="en-IN" w:eastAsia="en-IN"/>
        </w:rPr>
        <w:t xml:space="preserve"> a </w:t>
      </w:r>
      <w:r w:rsidRPr="00157091">
        <w:rPr>
          <w:rFonts w:ascii="Consolas" w:eastAsia="Times New Roman" w:hAnsi="Consolas" w:cs="Times New Roman"/>
          <w:color w:val="FEDE5D"/>
          <w:sz w:val="21"/>
          <w:szCs w:val="21"/>
          <w:lang w:val="en-IN" w:eastAsia="en-IN"/>
        </w:rPr>
        <w:t>+</w:t>
      </w:r>
      <w:r w:rsidRPr="00157091">
        <w:rPr>
          <w:rFonts w:ascii="Consolas" w:eastAsia="Times New Roman" w:hAnsi="Consolas" w:cs="Times New Roman"/>
          <w:color w:val="FF7EDB"/>
          <w:sz w:val="21"/>
          <w:szCs w:val="21"/>
          <w:lang w:val="en-IN" w:eastAsia="en-IN"/>
        </w:rPr>
        <w:t xml:space="preserve"> ass) </w:t>
      </w:r>
      <w:r w:rsidRPr="00157091">
        <w:rPr>
          <w:rFonts w:ascii="Consolas" w:eastAsia="Times New Roman" w:hAnsi="Consolas" w:cs="Times New Roman"/>
          <w:color w:val="FEDE5D"/>
          <w:sz w:val="21"/>
          <w:szCs w:val="21"/>
          <w:lang w:val="en-IN" w:eastAsia="en-IN"/>
        </w:rPr>
        <w:t>/</w:t>
      </w:r>
      <w:r w:rsidRPr="00157091">
        <w:rPr>
          <w:rFonts w:ascii="Consolas" w:eastAsia="Times New Roman" w:hAnsi="Consolas" w:cs="Times New Roman"/>
          <w:color w:val="FF7EDB"/>
          <w:sz w:val="21"/>
          <w:szCs w:val="21"/>
          <w:lang w:val="en-IN" w:eastAsia="en-IN"/>
        </w:rPr>
        <w:t xml:space="preserve"> </w:t>
      </w:r>
      <w:r w:rsidRPr="00157091">
        <w:rPr>
          <w:rFonts w:ascii="Consolas" w:eastAsia="Times New Roman" w:hAnsi="Consolas" w:cs="Times New Roman"/>
          <w:color w:val="F97E72"/>
          <w:sz w:val="21"/>
          <w:szCs w:val="21"/>
          <w:lang w:val="en-IN" w:eastAsia="en-IN"/>
        </w:rPr>
        <w:t>3</w:t>
      </w:r>
    </w:p>
    <w:p w14:paraId="61C4D8FB" w14:textId="77777777" w:rsidR="00157091" w:rsidRPr="00157091" w:rsidRDefault="00157091" w:rsidP="00157091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IN" w:eastAsia="en-IN"/>
        </w:rPr>
      </w:pPr>
      <w:r w:rsidRPr="00157091">
        <w:rPr>
          <w:rFonts w:ascii="Consolas" w:eastAsia="Times New Roman" w:hAnsi="Consolas" w:cs="Times New Roman"/>
          <w:color w:val="FF7EDB"/>
          <w:sz w:val="21"/>
          <w:szCs w:val="21"/>
          <w:lang w:val="en-IN" w:eastAsia="en-IN"/>
        </w:rPr>
        <w:t xml:space="preserve">    </w:t>
      </w:r>
      <w:proofErr w:type="spellStart"/>
      <w:r w:rsidRPr="00157091">
        <w:rPr>
          <w:rFonts w:ascii="Consolas" w:eastAsia="Times New Roman" w:hAnsi="Consolas" w:cs="Times New Roman"/>
          <w:color w:val="FF7EDB"/>
          <w:sz w:val="21"/>
          <w:szCs w:val="21"/>
          <w:lang w:val="en-IN" w:eastAsia="en-IN"/>
        </w:rPr>
        <w:t>perf_ind</w:t>
      </w:r>
      <w:proofErr w:type="spellEnd"/>
      <w:r w:rsidRPr="00157091">
        <w:rPr>
          <w:rFonts w:ascii="Consolas" w:eastAsia="Times New Roman" w:hAnsi="Consolas" w:cs="Times New Roman"/>
          <w:color w:val="FF7EDB"/>
          <w:sz w:val="21"/>
          <w:szCs w:val="21"/>
          <w:lang w:val="en-IN" w:eastAsia="en-IN"/>
        </w:rPr>
        <w:t xml:space="preserve"> </w:t>
      </w:r>
      <w:r w:rsidRPr="00157091">
        <w:rPr>
          <w:rFonts w:ascii="Consolas" w:eastAsia="Times New Roman" w:hAnsi="Consolas" w:cs="Times New Roman"/>
          <w:color w:val="DDDDDD"/>
          <w:sz w:val="21"/>
          <w:szCs w:val="21"/>
          <w:lang w:val="en-IN" w:eastAsia="en-IN"/>
        </w:rPr>
        <w:t>=</w:t>
      </w:r>
      <w:r w:rsidRPr="00157091">
        <w:rPr>
          <w:rFonts w:ascii="Consolas" w:eastAsia="Times New Roman" w:hAnsi="Consolas" w:cs="Times New Roman"/>
          <w:color w:val="FF7EDB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157091">
        <w:rPr>
          <w:rFonts w:ascii="Consolas" w:eastAsia="Times New Roman" w:hAnsi="Consolas" w:cs="Times New Roman"/>
          <w:color w:val="FE4450"/>
          <w:sz w:val="21"/>
          <w:szCs w:val="21"/>
          <w:lang w:val="en-IN" w:eastAsia="en-IN"/>
        </w:rPr>
        <w:t>np</w:t>
      </w:r>
      <w:r w:rsidRPr="00157091">
        <w:rPr>
          <w:rFonts w:ascii="Consolas" w:eastAsia="Times New Roman" w:hAnsi="Consolas" w:cs="Times New Roman"/>
          <w:color w:val="FF7EDB"/>
          <w:sz w:val="21"/>
          <w:szCs w:val="21"/>
          <w:lang w:val="en-IN" w:eastAsia="en-IN"/>
        </w:rPr>
        <w:t>.sqrt</w:t>
      </w:r>
      <w:proofErr w:type="spellEnd"/>
      <w:proofErr w:type="gramEnd"/>
      <w:r w:rsidRPr="00157091">
        <w:rPr>
          <w:rFonts w:ascii="Consolas" w:eastAsia="Times New Roman" w:hAnsi="Consolas" w:cs="Times New Roman"/>
          <w:color w:val="FF7EDB"/>
          <w:sz w:val="21"/>
          <w:szCs w:val="21"/>
          <w:lang w:val="en-IN" w:eastAsia="en-IN"/>
        </w:rPr>
        <w:t xml:space="preserve">(m </w:t>
      </w:r>
      <w:r w:rsidRPr="00157091">
        <w:rPr>
          <w:rFonts w:ascii="Consolas" w:eastAsia="Times New Roman" w:hAnsi="Consolas" w:cs="Times New Roman"/>
          <w:color w:val="FEDE5D"/>
          <w:sz w:val="21"/>
          <w:szCs w:val="21"/>
          <w:lang w:val="en-IN" w:eastAsia="en-IN"/>
        </w:rPr>
        <w:t>*</w:t>
      </w:r>
      <w:r w:rsidRPr="00157091">
        <w:rPr>
          <w:rFonts w:ascii="Consolas" w:eastAsia="Times New Roman" w:hAnsi="Consolas" w:cs="Times New Roman"/>
          <w:color w:val="FF7EDB"/>
          <w:sz w:val="21"/>
          <w:szCs w:val="21"/>
          <w:lang w:val="en-IN" w:eastAsia="en-IN"/>
        </w:rPr>
        <w:t xml:space="preserve"> ass)</w:t>
      </w:r>
    </w:p>
    <w:p w14:paraId="57C4EDD3" w14:textId="77777777" w:rsidR="00157091" w:rsidRPr="00157091" w:rsidRDefault="00157091" w:rsidP="00157091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IN" w:eastAsia="en-IN"/>
        </w:rPr>
      </w:pPr>
    </w:p>
    <w:p w14:paraId="38E48CEC" w14:textId="77777777" w:rsidR="00157091" w:rsidRPr="00157091" w:rsidRDefault="00157091" w:rsidP="00157091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IN" w:eastAsia="en-IN"/>
        </w:rPr>
      </w:pPr>
      <w:r w:rsidRPr="00157091">
        <w:rPr>
          <w:rFonts w:ascii="Consolas" w:eastAsia="Times New Roman" w:hAnsi="Consolas" w:cs="Times New Roman"/>
          <w:color w:val="FF7EDB"/>
          <w:sz w:val="21"/>
          <w:szCs w:val="21"/>
          <w:lang w:val="en-IN" w:eastAsia="en-IN"/>
        </w:rPr>
        <w:t xml:space="preserve">    </w:t>
      </w:r>
      <w:proofErr w:type="spellStart"/>
      <w:r w:rsidRPr="00157091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val="en-IN" w:eastAsia="en-IN"/>
        </w:rPr>
        <w:t>df</w:t>
      </w:r>
      <w:proofErr w:type="spellEnd"/>
      <w:r w:rsidRPr="00157091">
        <w:rPr>
          <w:rFonts w:ascii="Consolas" w:eastAsia="Times New Roman" w:hAnsi="Consolas" w:cs="Times New Roman"/>
          <w:color w:val="FF7EDB"/>
          <w:sz w:val="21"/>
          <w:szCs w:val="21"/>
          <w:lang w:val="en-IN" w:eastAsia="en-IN"/>
        </w:rPr>
        <w:t>[</w:t>
      </w:r>
      <w:r w:rsidRPr="00157091">
        <w:rPr>
          <w:rFonts w:ascii="Consolas" w:eastAsia="Times New Roman" w:hAnsi="Consolas" w:cs="Times New Roman"/>
          <w:color w:val="FF8B39"/>
          <w:sz w:val="21"/>
          <w:szCs w:val="21"/>
          <w:lang w:val="en-IN" w:eastAsia="en-IN"/>
        </w:rPr>
        <w:t>"average"</w:t>
      </w:r>
      <w:r w:rsidRPr="00157091">
        <w:rPr>
          <w:rFonts w:ascii="Consolas" w:eastAsia="Times New Roman" w:hAnsi="Consolas" w:cs="Times New Roman"/>
          <w:color w:val="FF7EDB"/>
          <w:sz w:val="21"/>
          <w:szCs w:val="21"/>
          <w:lang w:val="en-IN" w:eastAsia="en-IN"/>
        </w:rPr>
        <w:t xml:space="preserve">] </w:t>
      </w:r>
      <w:r w:rsidRPr="00157091">
        <w:rPr>
          <w:rFonts w:ascii="Consolas" w:eastAsia="Times New Roman" w:hAnsi="Consolas" w:cs="Times New Roman"/>
          <w:color w:val="DDDDDD"/>
          <w:sz w:val="21"/>
          <w:szCs w:val="21"/>
          <w:lang w:val="en-IN" w:eastAsia="en-IN"/>
        </w:rPr>
        <w:t>=</w:t>
      </w:r>
      <w:r w:rsidRPr="00157091">
        <w:rPr>
          <w:rFonts w:ascii="Consolas" w:eastAsia="Times New Roman" w:hAnsi="Consolas" w:cs="Times New Roman"/>
          <w:color w:val="FF7EDB"/>
          <w:sz w:val="21"/>
          <w:szCs w:val="21"/>
          <w:lang w:val="en-IN" w:eastAsia="en-IN"/>
        </w:rPr>
        <w:t xml:space="preserve"> </w:t>
      </w:r>
      <w:proofErr w:type="spellStart"/>
      <w:r w:rsidRPr="00157091">
        <w:rPr>
          <w:rFonts w:ascii="Consolas" w:eastAsia="Times New Roman" w:hAnsi="Consolas" w:cs="Times New Roman"/>
          <w:color w:val="FF7EDB"/>
          <w:sz w:val="21"/>
          <w:szCs w:val="21"/>
          <w:lang w:val="en-IN" w:eastAsia="en-IN"/>
        </w:rPr>
        <w:t>avg_s</w:t>
      </w:r>
      <w:proofErr w:type="spellEnd"/>
    </w:p>
    <w:p w14:paraId="32FF0856" w14:textId="77777777" w:rsidR="00157091" w:rsidRPr="00157091" w:rsidRDefault="00157091" w:rsidP="00157091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IN" w:eastAsia="en-IN"/>
        </w:rPr>
      </w:pPr>
      <w:r w:rsidRPr="00157091">
        <w:rPr>
          <w:rFonts w:ascii="Consolas" w:eastAsia="Times New Roman" w:hAnsi="Consolas" w:cs="Times New Roman"/>
          <w:color w:val="FF7EDB"/>
          <w:sz w:val="21"/>
          <w:szCs w:val="21"/>
          <w:lang w:val="en-IN" w:eastAsia="en-IN"/>
        </w:rPr>
        <w:t xml:space="preserve">    </w:t>
      </w:r>
      <w:proofErr w:type="spellStart"/>
      <w:r w:rsidRPr="00157091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val="en-IN" w:eastAsia="en-IN"/>
        </w:rPr>
        <w:t>df</w:t>
      </w:r>
      <w:proofErr w:type="spellEnd"/>
      <w:r w:rsidRPr="00157091">
        <w:rPr>
          <w:rFonts w:ascii="Consolas" w:eastAsia="Times New Roman" w:hAnsi="Consolas" w:cs="Times New Roman"/>
          <w:color w:val="FF7EDB"/>
          <w:sz w:val="21"/>
          <w:szCs w:val="21"/>
          <w:lang w:val="en-IN" w:eastAsia="en-IN"/>
        </w:rPr>
        <w:t>[</w:t>
      </w:r>
      <w:r w:rsidRPr="00157091">
        <w:rPr>
          <w:rFonts w:ascii="Consolas" w:eastAsia="Times New Roman" w:hAnsi="Consolas" w:cs="Times New Roman"/>
          <w:color w:val="FF8B39"/>
          <w:sz w:val="21"/>
          <w:szCs w:val="21"/>
          <w:lang w:val="en-IN" w:eastAsia="en-IN"/>
        </w:rPr>
        <w:t>"</w:t>
      </w:r>
      <w:proofErr w:type="spellStart"/>
      <w:r w:rsidRPr="00157091">
        <w:rPr>
          <w:rFonts w:ascii="Consolas" w:eastAsia="Times New Roman" w:hAnsi="Consolas" w:cs="Times New Roman"/>
          <w:color w:val="FF8B39"/>
          <w:sz w:val="21"/>
          <w:szCs w:val="21"/>
          <w:lang w:val="en-IN" w:eastAsia="en-IN"/>
        </w:rPr>
        <w:t>performance_index</w:t>
      </w:r>
      <w:proofErr w:type="spellEnd"/>
      <w:r w:rsidRPr="00157091">
        <w:rPr>
          <w:rFonts w:ascii="Consolas" w:eastAsia="Times New Roman" w:hAnsi="Consolas" w:cs="Times New Roman"/>
          <w:color w:val="FF8B39"/>
          <w:sz w:val="21"/>
          <w:szCs w:val="21"/>
          <w:lang w:val="en-IN" w:eastAsia="en-IN"/>
        </w:rPr>
        <w:t>"</w:t>
      </w:r>
      <w:r w:rsidRPr="00157091">
        <w:rPr>
          <w:rFonts w:ascii="Consolas" w:eastAsia="Times New Roman" w:hAnsi="Consolas" w:cs="Times New Roman"/>
          <w:color w:val="FF7EDB"/>
          <w:sz w:val="21"/>
          <w:szCs w:val="21"/>
          <w:lang w:val="en-IN" w:eastAsia="en-IN"/>
        </w:rPr>
        <w:t xml:space="preserve">] </w:t>
      </w:r>
      <w:r w:rsidRPr="00157091">
        <w:rPr>
          <w:rFonts w:ascii="Consolas" w:eastAsia="Times New Roman" w:hAnsi="Consolas" w:cs="Times New Roman"/>
          <w:color w:val="DDDDDD"/>
          <w:sz w:val="21"/>
          <w:szCs w:val="21"/>
          <w:lang w:val="en-IN" w:eastAsia="en-IN"/>
        </w:rPr>
        <w:t>=</w:t>
      </w:r>
      <w:r w:rsidRPr="00157091">
        <w:rPr>
          <w:rFonts w:ascii="Consolas" w:eastAsia="Times New Roman" w:hAnsi="Consolas" w:cs="Times New Roman"/>
          <w:color w:val="FF7EDB"/>
          <w:sz w:val="21"/>
          <w:szCs w:val="21"/>
          <w:lang w:val="en-IN" w:eastAsia="en-IN"/>
        </w:rPr>
        <w:t xml:space="preserve"> </w:t>
      </w:r>
      <w:proofErr w:type="spellStart"/>
      <w:r w:rsidRPr="00157091">
        <w:rPr>
          <w:rFonts w:ascii="Consolas" w:eastAsia="Times New Roman" w:hAnsi="Consolas" w:cs="Times New Roman"/>
          <w:color w:val="FF7EDB"/>
          <w:sz w:val="21"/>
          <w:szCs w:val="21"/>
          <w:lang w:val="en-IN" w:eastAsia="en-IN"/>
        </w:rPr>
        <w:t>perf_ind</w:t>
      </w:r>
      <w:proofErr w:type="spellEnd"/>
    </w:p>
    <w:p w14:paraId="7CEF9378" w14:textId="77777777" w:rsidR="00157091" w:rsidRPr="00157091" w:rsidRDefault="00157091" w:rsidP="00157091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IN" w:eastAsia="en-IN"/>
        </w:rPr>
      </w:pPr>
    </w:p>
    <w:p w14:paraId="0DF966B2" w14:textId="77777777" w:rsidR="00157091" w:rsidRPr="00157091" w:rsidRDefault="00157091" w:rsidP="00157091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IN" w:eastAsia="en-IN"/>
        </w:rPr>
      </w:pPr>
      <w:r w:rsidRPr="00157091">
        <w:rPr>
          <w:rFonts w:ascii="Consolas" w:eastAsia="Times New Roman" w:hAnsi="Consolas" w:cs="Times New Roman"/>
          <w:color w:val="FF7EDB"/>
          <w:sz w:val="21"/>
          <w:szCs w:val="21"/>
          <w:lang w:val="en-IN" w:eastAsia="en-IN"/>
        </w:rPr>
        <w:t xml:space="preserve">    </w:t>
      </w:r>
      <w:r w:rsidRPr="00157091">
        <w:rPr>
          <w:rFonts w:ascii="Consolas" w:eastAsia="Times New Roman" w:hAnsi="Consolas" w:cs="Times New Roman"/>
          <w:color w:val="FEDE5D"/>
          <w:sz w:val="21"/>
          <w:szCs w:val="21"/>
          <w:lang w:val="en-IN" w:eastAsia="en-IN"/>
        </w:rPr>
        <w:t>return</w:t>
      </w:r>
      <w:r w:rsidRPr="00157091">
        <w:rPr>
          <w:rFonts w:ascii="Consolas" w:eastAsia="Times New Roman" w:hAnsi="Consolas" w:cs="Times New Roman"/>
          <w:color w:val="FF7EDB"/>
          <w:sz w:val="21"/>
          <w:szCs w:val="21"/>
          <w:lang w:val="en-IN" w:eastAsia="en-IN"/>
        </w:rPr>
        <w:t xml:space="preserve"> </w:t>
      </w:r>
      <w:proofErr w:type="spellStart"/>
      <w:r w:rsidRPr="00157091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val="en-IN" w:eastAsia="en-IN"/>
        </w:rPr>
        <w:t>df</w:t>
      </w:r>
      <w:proofErr w:type="spellEnd"/>
    </w:p>
    <w:p w14:paraId="33E57722" w14:textId="77777777" w:rsidR="00157091" w:rsidRPr="00157091" w:rsidRDefault="00157091" w:rsidP="00157091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IN" w:eastAsia="en-IN"/>
        </w:rPr>
      </w:pPr>
    </w:p>
    <w:p w14:paraId="05181D3C" w14:textId="77777777" w:rsidR="00157091" w:rsidRPr="00157091" w:rsidRDefault="00157091" w:rsidP="00157091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IN" w:eastAsia="en-IN"/>
        </w:rPr>
      </w:pPr>
      <w:r w:rsidRPr="00157091">
        <w:rPr>
          <w:rFonts w:ascii="Consolas" w:eastAsia="Times New Roman" w:hAnsi="Consolas" w:cs="Times New Roman"/>
          <w:color w:val="FEDE5D"/>
          <w:sz w:val="21"/>
          <w:szCs w:val="21"/>
          <w:lang w:val="en-IN" w:eastAsia="en-IN"/>
        </w:rPr>
        <w:t>def</w:t>
      </w:r>
      <w:r w:rsidRPr="00157091">
        <w:rPr>
          <w:rFonts w:ascii="Consolas" w:eastAsia="Times New Roman" w:hAnsi="Consolas" w:cs="Times New Roman"/>
          <w:color w:val="FF7EDB"/>
          <w:sz w:val="21"/>
          <w:szCs w:val="21"/>
          <w:lang w:val="en-IN" w:eastAsia="en-IN"/>
        </w:rPr>
        <w:t xml:space="preserve"> </w:t>
      </w:r>
      <w:r w:rsidRPr="00157091">
        <w:rPr>
          <w:rFonts w:ascii="Consolas" w:eastAsia="Times New Roman" w:hAnsi="Consolas" w:cs="Times New Roman"/>
          <w:color w:val="36F9F6"/>
          <w:sz w:val="21"/>
          <w:szCs w:val="21"/>
          <w:lang w:val="en-IN" w:eastAsia="en-IN"/>
        </w:rPr>
        <w:t>classify</w:t>
      </w:r>
      <w:r w:rsidRPr="00157091">
        <w:rPr>
          <w:rFonts w:ascii="Consolas" w:eastAsia="Times New Roman" w:hAnsi="Consolas" w:cs="Times New Roman"/>
          <w:color w:val="FF7EDB"/>
          <w:sz w:val="21"/>
          <w:szCs w:val="21"/>
          <w:lang w:val="en-IN" w:eastAsia="en-IN"/>
        </w:rPr>
        <w:t>(</w:t>
      </w:r>
      <w:proofErr w:type="spellStart"/>
      <w:r w:rsidRPr="00157091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val="en-IN" w:eastAsia="en-IN"/>
        </w:rPr>
        <w:t>df</w:t>
      </w:r>
      <w:proofErr w:type="spellEnd"/>
      <w:r w:rsidRPr="00157091">
        <w:rPr>
          <w:rFonts w:ascii="Consolas" w:eastAsia="Times New Roman" w:hAnsi="Consolas" w:cs="Times New Roman"/>
          <w:color w:val="FF7EDB"/>
          <w:sz w:val="21"/>
          <w:szCs w:val="21"/>
          <w:lang w:val="en-IN" w:eastAsia="en-IN"/>
        </w:rPr>
        <w:t>):</w:t>
      </w:r>
    </w:p>
    <w:p w14:paraId="09263E06" w14:textId="77777777" w:rsidR="00157091" w:rsidRPr="00157091" w:rsidRDefault="00157091" w:rsidP="00157091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IN" w:eastAsia="en-IN"/>
        </w:rPr>
      </w:pPr>
      <w:r w:rsidRPr="00157091">
        <w:rPr>
          <w:rFonts w:ascii="Consolas" w:eastAsia="Times New Roman" w:hAnsi="Consolas" w:cs="Times New Roman"/>
          <w:color w:val="FF7EDB"/>
          <w:sz w:val="21"/>
          <w:szCs w:val="21"/>
          <w:lang w:val="en-IN" w:eastAsia="en-IN"/>
        </w:rPr>
        <w:t xml:space="preserve">    </w:t>
      </w:r>
      <w:proofErr w:type="spellStart"/>
      <w:r w:rsidRPr="00157091">
        <w:rPr>
          <w:rFonts w:ascii="Consolas" w:eastAsia="Times New Roman" w:hAnsi="Consolas" w:cs="Times New Roman"/>
          <w:color w:val="FF7EDB"/>
          <w:sz w:val="21"/>
          <w:szCs w:val="21"/>
          <w:lang w:val="en-IN" w:eastAsia="en-IN"/>
        </w:rPr>
        <w:t>categ</w:t>
      </w:r>
      <w:proofErr w:type="spellEnd"/>
      <w:r w:rsidRPr="00157091">
        <w:rPr>
          <w:rFonts w:ascii="Consolas" w:eastAsia="Times New Roman" w:hAnsi="Consolas" w:cs="Times New Roman"/>
          <w:color w:val="FF7EDB"/>
          <w:sz w:val="21"/>
          <w:szCs w:val="21"/>
          <w:lang w:val="en-IN" w:eastAsia="en-IN"/>
        </w:rPr>
        <w:t xml:space="preserve"> </w:t>
      </w:r>
      <w:r w:rsidRPr="00157091">
        <w:rPr>
          <w:rFonts w:ascii="Consolas" w:eastAsia="Times New Roman" w:hAnsi="Consolas" w:cs="Times New Roman"/>
          <w:color w:val="DDDDDD"/>
          <w:sz w:val="21"/>
          <w:szCs w:val="21"/>
          <w:lang w:val="en-IN" w:eastAsia="en-IN"/>
        </w:rPr>
        <w:t>=</w:t>
      </w:r>
      <w:r w:rsidRPr="00157091">
        <w:rPr>
          <w:rFonts w:ascii="Consolas" w:eastAsia="Times New Roman" w:hAnsi="Consolas" w:cs="Times New Roman"/>
          <w:color w:val="FF7EDB"/>
          <w:sz w:val="21"/>
          <w:szCs w:val="21"/>
          <w:lang w:val="en-IN" w:eastAsia="en-IN"/>
        </w:rPr>
        <w:t xml:space="preserve"> []</w:t>
      </w:r>
    </w:p>
    <w:p w14:paraId="1B261AA3" w14:textId="77777777" w:rsidR="00157091" w:rsidRPr="00157091" w:rsidRDefault="00157091" w:rsidP="00157091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IN" w:eastAsia="en-IN"/>
        </w:rPr>
      </w:pPr>
      <w:r w:rsidRPr="00157091">
        <w:rPr>
          <w:rFonts w:ascii="Consolas" w:eastAsia="Times New Roman" w:hAnsi="Consolas" w:cs="Times New Roman"/>
          <w:color w:val="FF7EDB"/>
          <w:sz w:val="21"/>
          <w:szCs w:val="21"/>
          <w:lang w:val="en-IN" w:eastAsia="en-IN"/>
        </w:rPr>
        <w:t xml:space="preserve">    </w:t>
      </w:r>
      <w:r w:rsidRPr="00157091">
        <w:rPr>
          <w:rFonts w:ascii="Consolas" w:eastAsia="Times New Roman" w:hAnsi="Consolas" w:cs="Times New Roman"/>
          <w:color w:val="FEDE5D"/>
          <w:sz w:val="21"/>
          <w:szCs w:val="21"/>
          <w:lang w:val="en-IN" w:eastAsia="en-IN"/>
        </w:rPr>
        <w:t>for</w:t>
      </w:r>
      <w:r w:rsidRPr="00157091">
        <w:rPr>
          <w:rFonts w:ascii="Consolas" w:eastAsia="Times New Roman" w:hAnsi="Consolas" w:cs="Times New Roman"/>
          <w:color w:val="FF7EDB"/>
          <w:sz w:val="21"/>
          <w:szCs w:val="21"/>
          <w:lang w:val="en-IN" w:eastAsia="en-IN"/>
        </w:rPr>
        <w:t xml:space="preserve"> </w:t>
      </w:r>
      <w:proofErr w:type="spellStart"/>
      <w:r w:rsidRPr="00157091">
        <w:rPr>
          <w:rFonts w:ascii="Consolas" w:eastAsia="Times New Roman" w:hAnsi="Consolas" w:cs="Times New Roman"/>
          <w:color w:val="FF7EDB"/>
          <w:sz w:val="21"/>
          <w:szCs w:val="21"/>
          <w:lang w:val="en-IN" w:eastAsia="en-IN"/>
        </w:rPr>
        <w:t>val</w:t>
      </w:r>
      <w:proofErr w:type="spellEnd"/>
      <w:r w:rsidRPr="00157091">
        <w:rPr>
          <w:rFonts w:ascii="Consolas" w:eastAsia="Times New Roman" w:hAnsi="Consolas" w:cs="Times New Roman"/>
          <w:color w:val="FF7EDB"/>
          <w:sz w:val="21"/>
          <w:szCs w:val="21"/>
          <w:lang w:val="en-IN" w:eastAsia="en-IN"/>
        </w:rPr>
        <w:t xml:space="preserve"> </w:t>
      </w:r>
      <w:r w:rsidRPr="00157091">
        <w:rPr>
          <w:rFonts w:ascii="Consolas" w:eastAsia="Times New Roman" w:hAnsi="Consolas" w:cs="Times New Roman"/>
          <w:color w:val="FEDE5D"/>
          <w:sz w:val="21"/>
          <w:szCs w:val="21"/>
          <w:lang w:val="en-IN" w:eastAsia="en-IN"/>
        </w:rPr>
        <w:t>in</w:t>
      </w:r>
      <w:r w:rsidRPr="00157091">
        <w:rPr>
          <w:rFonts w:ascii="Consolas" w:eastAsia="Times New Roman" w:hAnsi="Consolas" w:cs="Times New Roman"/>
          <w:color w:val="FF7EDB"/>
          <w:sz w:val="21"/>
          <w:szCs w:val="21"/>
          <w:lang w:val="en-IN" w:eastAsia="en-IN"/>
        </w:rPr>
        <w:t xml:space="preserve"> </w:t>
      </w:r>
      <w:proofErr w:type="spellStart"/>
      <w:r w:rsidRPr="00157091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val="en-IN" w:eastAsia="en-IN"/>
        </w:rPr>
        <w:t>df</w:t>
      </w:r>
      <w:proofErr w:type="spellEnd"/>
      <w:r w:rsidRPr="00157091">
        <w:rPr>
          <w:rFonts w:ascii="Consolas" w:eastAsia="Times New Roman" w:hAnsi="Consolas" w:cs="Times New Roman"/>
          <w:color w:val="FF7EDB"/>
          <w:sz w:val="21"/>
          <w:szCs w:val="21"/>
          <w:lang w:val="en-IN" w:eastAsia="en-IN"/>
        </w:rPr>
        <w:t>[</w:t>
      </w:r>
      <w:r w:rsidRPr="00157091">
        <w:rPr>
          <w:rFonts w:ascii="Consolas" w:eastAsia="Times New Roman" w:hAnsi="Consolas" w:cs="Times New Roman"/>
          <w:color w:val="FF8B39"/>
          <w:sz w:val="21"/>
          <w:szCs w:val="21"/>
          <w:lang w:val="en-IN" w:eastAsia="en-IN"/>
        </w:rPr>
        <w:t>"average"</w:t>
      </w:r>
      <w:r w:rsidRPr="00157091">
        <w:rPr>
          <w:rFonts w:ascii="Consolas" w:eastAsia="Times New Roman" w:hAnsi="Consolas" w:cs="Times New Roman"/>
          <w:color w:val="FF7EDB"/>
          <w:sz w:val="21"/>
          <w:szCs w:val="21"/>
          <w:lang w:val="en-IN" w:eastAsia="en-IN"/>
        </w:rPr>
        <w:t>]:</w:t>
      </w:r>
    </w:p>
    <w:p w14:paraId="1FD8AA5F" w14:textId="77777777" w:rsidR="00157091" w:rsidRPr="00157091" w:rsidRDefault="00157091" w:rsidP="00157091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IN" w:eastAsia="en-IN"/>
        </w:rPr>
      </w:pPr>
      <w:r w:rsidRPr="00157091">
        <w:rPr>
          <w:rFonts w:ascii="Consolas" w:eastAsia="Times New Roman" w:hAnsi="Consolas" w:cs="Times New Roman"/>
          <w:color w:val="FF7EDB"/>
          <w:sz w:val="21"/>
          <w:szCs w:val="21"/>
          <w:lang w:val="en-IN" w:eastAsia="en-IN"/>
        </w:rPr>
        <w:t xml:space="preserve">        </w:t>
      </w:r>
      <w:r w:rsidRPr="00157091">
        <w:rPr>
          <w:rFonts w:ascii="Consolas" w:eastAsia="Times New Roman" w:hAnsi="Consolas" w:cs="Times New Roman"/>
          <w:color w:val="FEDE5D"/>
          <w:sz w:val="21"/>
          <w:szCs w:val="21"/>
          <w:lang w:val="en-IN" w:eastAsia="en-IN"/>
        </w:rPr>
        <w:t>if</w:t>
      </w:r>
      <w:r w:rsidRPr="00157091">
        <w:rPr>
          <w:rFonts w:ascii="Consolas" w:eastAsia="Times New Roman" w:hAnsi="Consolas" w:cs="Times New Roman"/>
          <w:color w:val="FF7EDB"/>
          <w:sz w:val="21"/>
          <w:szCs w:val="21"/>
          <w:lang w:val="en-IN" w:eastAsia="en-IN"/>
        </w:rPr>
        <w:t xml:space="preserve"> </w:t>
      </w:r>
      <w:proofErr w:type="spellStart"/>
      <w:r w:rsidRPr="00157091">
        <w:rPr>
          <w:rFonts w:ascii="Consolas" w:eastAsia="Times New Roman" w:hAnsi="Consolas" w:cs="Times New Roman"/>
          <w:color w:val="FF7EDB"/>
          <w:sz w:val="21"/>
          <w:szCs w:val="21"/>
          <w:lang w:val="en-IN" w:eastAsia="en-IN"/>
        </w:rPr>
        <w:t>val</w:t>
      </w:r>
      <w:proofErr w:type="spellEnd"/>
      <w:r w:rsidRPr="00157091">
        <w:rPr>
          <w:rFonts w:ascii="Consolas" w:eastAsia="Times New Roman" w:hAnsi="Consolas" w:cs="Times New Roman"/>
          <w:color w:val="FF7EDB"/>
          <w:sz w:val="21"/>
          <w:szCs w:val="21"/>
          <w:lang w:val="en-IN" w:eastAsia="en-IN"/>
        </w:rPr>
        <w:t xml:space="preserve"> </w:t>
      </w:r>
      <w:r w:rsidRPr="00157091">
        <w:rPr>
          <w:rFonts w:ascii="Consolas" w:eastAsia="Times New Roman" w:hAnsi="Consolas" w:cs="Times New Roman"/>
          <w:color w:val="FEDE5D"/>
          <w:sz w:val="21"/>
          <w:szCs w:val="21"/>
          <w:lang w:val="en-IN" w:eastAsia="en-IN"/>
        </w:rPr>
        <w:t>&gt;=</w:t>
      </w:r>
      <w:r w:rsidRPr="00157091">
        <w:rPr>
          <w:rFonts w:ascii="Consolas" w:eastAsia="Times New Roman" w:hAnsi="Consolas" w:cs="Times New Roman"/>
          <w:color w:val="FF7EDB"/>
          <w:sz w:val="21"/>
          <w:szCs w:val="21"/>
          <w:lang w:val="en-IN" w:eastAsia="en-IN"/>
        </w:rPr>
        <w:t xml:space="preserve"> </w:t>
      </w:r>
      <w:r w:rsidRPr="00157091">
        <w:rPr>
          <w:rFonts w:ascii="Consolas" w:eastAsia="Times New Roman" w:hAnsi="Consolas" w:cs="Times New Roman"/>
          <w:color w:val="F97E72"/>
          <w:sz w:val="21"/>
          <w:szCs w:val="21"/>
          <w:lang w:val="en-IN" w:eastAsia="en-IN"/>
        </w:rPr>
        <w:t>80</w:t>
      </w:r>
      <w:r w:rsidRPr="00157091">
        <w:rPr>
          <w:rFonts w:ascii="Consolas" w:eastAsia="Times New Roman" w:hAnsi="Consolas" w:cs="Times New Roman"/>
          <w:color w:val="FF7EDB"/>
          <w:sz w:val="21"/>
          <w:szCs w:val="21"/>
          <w:lang w:val="en-IN" w:eastAsia="en-IN"/>
        </w:rPr>
        <w:t>:</w:t>
      </w:r>
    </w:p>
    <w:p w14:paraId="560CB91B" w14:textId="77777777" w:rsidR="00157091" w:rsidRPr="00157091" w:rsidRDefault="00157091" w:rsidP="00157091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IN" w:eastAsia="en-IN"/>
        </w:rPr>
      </w:pPr>
      <w:r w:rsidRPr="00157091">
        <w:rPr>
          <w:rFonts w:ascii="Consolas" w:eastAsia="Times New Roman" w:hAnsi="Consolas" w:cs="Times New Roman"/>
          <w:color w:val="FF7EDB"/>
          <w:sz w:val="21"/>
          <w:szCs w:val="21"/>
          <w:lang w:val="en-IN" w:eastAsia="en-IN"/>
        </w:rPr>
        <w:t xml:space="preserve">            </w:t>
      </w:r>
      <w:proofErr w:type="spellStart"/>
      <w:proofErr w:type="gramStart"/>
      <w:r w:rsidRPr="00157091">
        <w:rPr>
          <w:rFonts w:ascii="Consolas" w:eastAsia="Times New Roman" w:hAnsi="Consolas" w:cs="Times New Roman"/>
          <w:color w:val="FF7EDB"/>
          <w:sz w:val="21"/>
          <w:szCs w:val="21"/>
          <w:lang w:val="en-IN" w:eastAsia="en-IN"/>
        </w:rPr>
        <w:t>categ.</w:t>
      </w:r>
      <w:r w:rsidRPr="00157091">
        <w:rPr>
          <w:rFonts w:ascii="Consolas" w:eastAsia="Times New Roman" w:hAnsi="Consolas" w:cs="Times New Roman"/>
          <w:color w:val="36F9F6"/>
          <w:sz w:val="21"/>
          <w:szCs w:val="21"/>
          <w:lang w:val="en-IN" w:eastAsia="en-IN"/>
        </w:rPr>
        <w:t>append</w:t>
      </w:r>
      <w:proofErr w:type="spellEnd"/>
      <w:proofErr w:type="gramEnd"/>
      <w:r w:rsidRPr="00157091">
        <w:rPr>
          <w:rFonts w:ascii="Consolas" w:eastAsia="Times New Roman" w:hAnsi="Consolas" w:cs="Times New Roman"/>
          <w:color w:val="FF7EDB"/>
          <w:sz w:val="21"/>
          <w:szCs w:val="21"/>
          <w:lang w:val="en-IN" w:eastAsia="en-IN"/>
        </w:rPr>
        <w:t>(</w:t>
      </w:r>
      <w:r w:rsidRPr="00157091">
        <w:rPr>
          <w:rFonts w:ascii="Consolas" w:eastAsia="Times New Roman" w:hAnsi="Consolas" w:cs="Times New Roman"/>
          <w:color w:val="FF8B39"/>
          <w:sz w:val="21"/>
          <w:szCs w:val="21"/>
          <w:lang w:val="en-IN" w:eastAsia="en-IN"/>
        </w:rPr>
        <w:t>"Top Performer"</w:t>
      </w:r>
      <w:r w:rsidRPr="00157091">
        <w:rPr>
          <w:rFonts w:ascii="Consolas" w:eastAsia="Times New Roman" w:hAnsi="Consolas" w:cs="Times New Roman"/>
          <w:color w:val="FF7EDB"/>
          <w:sz w:val="21"/>
          <w:szCs w:val="21"/>
          <w:lang w:val="en-IN" w:eastAsia="en-IN"/>
        </w:rPr>
        <w:t>)</w:t>
      </w:r>
    </w:p>
    <w:p w14:paraId="41261C4C" w14:textId="77777777" w:rsidR="00157091" w:rsidRPr="00157091" w:rsidRDefault="00157091" w:rsidP="00157091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IN" w:eastAsia="en-IN"/>
        </w:rPr>
      </w:pPr>
      <w:r w:rsidRPr="00157091">
        <w:rPr>
          <w:rFonts w:ascii="Consolas" w:eastAsia="Times New Roman" w:hAnsi="Consolas" w:cs="Times New Roman"/>
          <w:color w:val="FF7EDB"/>
          <w:sz w:val="21"/>
          <w:szCs w:val="21"/>
          <w:lang w:val="en-IN" w:eastAsia="en-IN"/>
        </w:rPr>
        <w:t xml:space="preserve">        </w:t>
      </w:r>
      <w:proofErr w:type="spellStart"/>
      <w:r w:rsidRPr="00157091">
        <w:rPr>
          <w:rFonts w:ascii="Consolas" w:eastAsia="Times New Roman" w:hAnsi="Consolas" w:cs="Times New Roman"/>
          <w:color w:val="FEDE5D"/>
          <w:sz w:val="21"/>
          <w:szCs w:val="21"/>
          <w:lang w:val="en-IN" w:eastAsia="en-IN"/>
        </w:rPr>
        <w:t>elif</w:t>
      </w:r>
      <w:proofErr w:type="spellEnd"/>
      <w:r w:rsidRPr="00157091">
        <w:rPr>
          <w:rFonts w:ascii="Consolas" w:eastAsia="Times New Roman" w:hAnsi="Consolas" w:cs="Times New Roman"/>
          <w:color w:val="FF7EDB"/>
          <w:sz w:val="21"/>
          <w:szCs w:val="21"/>
          <w:lang w:val="en-IN" w:eastAsia="en-IN"/>
        </w:rPr>
        <w:t xml:space="preserve"> </w:t>
      </w:r>
      <w:proofErr w:type="spellStart"/>
      <w:r w:rsidRPr="00157091">
        <w:rPr>
          <w:rFonts w:ascii="Consolas" w:eastAsia="Times New Roman" w:hAnsi="Consolas" w:cs="Times New Roman"/>
          <w:color w:val="FF7EDB"/>
          <w:sz w:val="21"/>
          <w:szCs w:val="21"/>
          <w:lang w:val="en-IN" w:eastAsia="en-IN"/>
        </w:rPr>
        <w:t>val</w:t>
      </w:r>
      <w:proofErr w:type="spellEnd"/>
      <w:r w:rsidRPr="00157091">
        <w:rPr>
          <w:rFonts w:ascii="Consolas" w:eastAsia="Times New Roman" w:hAnsi="Consolas" w:cs="Times New Roman"/>
          <w:color w:val="FF7EDB"/>
          <w:sz w:val="21"/>
          <w:szCs w:val="21"/>
          <w:lang w:val="en-IN" w:eastAsia="en-IN"/>
        </w:rPr>
        <w:t xml:space="preserve"> </w:t>
      </w:r>
      <w:r w:rsidRPr="00157091">
        <w:rPr>
          <w:rFonts w:ascii="Consolas" w:eastAsia="Times New Roman" w:hAnsi="Consolas" w:cs="Times New Roman"/>
          <w:color w:val="FEDE5D"/>
          <w:sz w:val="21"/>
          <w:szCs w:val="21"/>
          <w:lang w:val="en-IN" w:eastAsia="en-IN"/>
        </w:rPr>
        <w:t>&gt;=</w:t>
      </w:r>
      <w:r w:rsidRPr="00157091">
        <w:rPr>
          <w:rFonts w:ascii="Consolas" w:eastAsia="Times New Roman" w:hAnsi="Consolas" w:cs="Times New Roman"/>
          <w:color w:val="FF7EDB"/>
          <w:sz w:val="21"/>
          <w:szCs w:val="21"/>
          <w:lang w:val="en-IN" w:eastAsia="en-IN"/>
        </w:rPr>
        <w:t xml:space="preserve"> </w:t>
      </w:r>
      <w:r w:rsidRPr="00157091">
        <w:rPr>
          <w:rFonts w:ascii="Consolas" w:eastAsia="Times New Roman" w:hAnsi="Consolas" w:cs="Times New Roman"/>
          <w:color w:val="F97E72"/>
          <w:sz w:val="21"/>
          <w:szCs w:val="21"/>
          <w:lang w:val="en-IN" w:eastAsia="en-IN"/>
        </w:rPr>
        <w:t>60</w:t>
      </w:r>
      <w:r w:rsidRPr="00157091">
        <w:rPr>
          <w:rFonts w:ascii="Consolas" w:eastAsia="Times New Roman" w:hAnsi="Consolas" w:cs="Times New Roman"/>
          <w:color w:val="FF7EDB"/>
          <w:sz w:val="21"/>
          <w:szCs w:val="21"/>
          <w:lang w:val="en-IN" w:eastAsia="en-IN"/>
        </w:rPr>
        <w:t>:</w:t>
      </w:r>
    </w:p>
    <w:p w14:paraId="6E186121" w14:textId="77777777" w:rsidR="00157091" w:rsidRPr="00157091" w:rsidRDefault="00157091" w:rsidP="00157091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IN" w:eastAsia="en-IN"/>
        </w:rPr>
      </w:pPr>
      <w:r w:rsidRPr="00157091">
        <w:rPr>
          <w:rFonts w:ascii="Consolas" w:eastAsia="Times New Roman" w:hAnsi="Consolas" w:cs="Times New Roman"/>
          <w:color w:val="FF7EDB"/>
          <w:sz w:val="21"/>
          <w:szCs w:val="21"/>
          <w:lang w:val="en-IN" w:eastAsia="en-IN"/>
        </w:rPr>
        <w:t xml:space="preserve">            </w:t>
      </w:r>
      <w:proofErr w:type="spellStart"/>
      <w:proofErr w:type="gramStart"/>
      <w:r w:rsidRPr="00157091">
        <w:rPr>
          <w:rFonts w:ascii="Consolas" w:eastAsia="Times New Roman" w:hAnsi="Consolas" w:cs="Times New Roman"/>
          <w:color w:val="FF7EDB"/>
          <w:sz w:val="21"/>
          <w:szCs w:val="21"/>
          <w:lang w:val="en-IN" w:eastAsia="en-IN"/>
        </w:rPr>
        <w:t>categ.</w:t>
      </w:r>
      <w:r w:rsidRPr="00157091">
        <w:rPr>
          <w:rFonts w:ascii="Consolas" w:eastAsia="Times New Roman" w:hAnsi="Consolas" w:cs="Times New Roman"/>
          <w:color w:val="36F9F6"/>
          <w:sz w:val="21"/>
          <w:szCs w:val="21"/>
          <w:lang w:val="en-IN" w:eastAsia="en-IN"/>
        </w:rPr>
        <w:t>append</w:t>
      </w:r>
      <w:proofErr w:type="spellEnd"/>
      <w:proofErr w:type="gramEnd"/>
      <w:r w:rsidRPr="00157091">
        <w:rPr>
          <w:rFonts w:ascii="Consolas" w:eastAsia="Times New Roman" w:hAnsi="Consolas" w:cs="Times New Roman"/>
          <w:color w:val="FF7EDB"/>
          <w:sz w:val="21"/>
          <w:szCs w:val="21"/>
          <w:lang w:val="en-IN" w:eastAsia="en-IN"/>
        </w:rPr>
        <w:t>(</w:t>
      </w:r>
      <w:r w:rsidRPr="00157091">
        <w:rPr>
          <w:rFonts w:ascii="Consolas" w:eastAsia="Times New Roman" w:hAnsi="Consolas" w:cs="Times New Roman"/>
          <w:color w:val="FF8B39"/>
          <w:sz w:val="21"/>
          <w:szCs w:val="21"/>
          <w:lang w:val="en-IN" w:eastAsia="en-IN"/>
        </w:rPr>
        <w:t>"Good"</w:t>
      </w:r>
      <w:r w:rsidRPr="00157091">
        <w:rPr>
          <w:rFonts w:ascii="Consolas" w:eastAsia="Times New Roman" w:hAnsi="Consolas" w:cs="Times New Roman"/>
          <w:color w:val="FF7EDB"/>
          <w:sz w:val="21"/>
          <w:szCs w:val="21"/>
          <w:lang w:val="en-IN" w:eastAsia="en-IN"/>
        </w:rPr>
        <w:t>)</w:t>
      </w:r>
    </w:p>
    <w:p w14:paraId="385320CE" w14:textId="77777777" w:rsidR="00157091" w:rsidRPr="00157091" w:rsidRDefault="00157091" w:rsidP="00157091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IN" w:eastAsia="en-IN"/>
        </w:rPr>
      </w:pPr>
      <w:r w:rsidRPr="00157091">
        <w:rPr>
          <w:rFonts w:ascii="Consolas" w:eastAsia="Times New Roman" w:hAnsi="Consolas" w:cs="Times New Roman"/>
          <w:color w:val="FF7EDB"/>
          <w:sz w:val="21"/>
          <w:szCs w:val="21"/>
          <w:lang w:val="en-IN" w:eastAsia="en-IN"/>
        </w:rPr>
        <w:t xml:space="preserve">        </w:t>
      </w:r>
      <w:r w:rsidRPr="00157091">
        <w:rPr>
          <w:rFonts w:ascii="Consolas" w:eastAsia="Times New Roman" w:hAnsi="Consolas" w:cs="Times New Roman"/>
          <w:color w:val="FEDE5D"/>
          <w:sz w:val="21"/>
          <w:szCs w:val="21"/>
          <w:lang w:val="en-IN" w:eastAsia="en-IN"/>
        </w:rPr>
        <w:t>else</w:t>
      </w:r>
      <w:r w:rsidRPr="00157091">
        <w:rPr>
          <w:rFonts w:ascii="Consolas" w:eastAsia="Times New Roman" w:hAnsi="Consolas" w:cs="Times New Roman"/>
          <w:color w:val="FF7EDB"/>
          <w:sz w:val="21"/>
          <w:szCs w:val="21"/>
          <w:lang w:val="en-IN" w:eastAsia="en-IN"/>
        </w:rPr>
        <w:t>:</w:t>
      </w:r>
    </w:p>
    <w:p w14:paraId="681E5560" w14:textId="77777777" w:rsidR="00157091" w:rsidRPr="00157091" w:rsidRDefault="00157091" w:rsidP="00157091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IN" w:eastAsia="en-IN"/>
        </w:rPr>
      </w:pPr>
      <w:r w:rsidRPr="00157091">
        <w:rPr>
          <w:rFonts w:ascii="Consolas" w:eastAsia="Times New Roman" w:hAnsi="Consolas" w:cs="Times New Roman"/>
          <w:color w:val="FF7EDB"/>
          <w:sz w:val="21"/>
          <w:szCs w:val="21"/>
          <w:lang w:val="en-IN" w:eastAsia="en-IN"/>
        </w:rPr>
        <w:t xml:space="preserve">            </w:t>
      </w:r>
      <w:proofErr w:type="spellStart"/>
      <w:proofErr w:type="gramStart"/>
      <w:r w:rsidRPr="00157091">
        <w:rPr>
          <w:rFonts w:ascii="Consolas" w:eastAsia="Times New Roman" w:hAnsi="Consolas" w:cs="Times New Roman"/>
          <w:color w:val="FF7EDB"/>
          <w:sz w:val="21"/>
          <w:szCs w:val="21"/>
          <w:lang w:val="en-IN" w:eastAsia="en-IN"/>
        </w:rPr>
        <w:t>categ.</w:t>
      </w:r>
      <w:r w:rsidRPr="00157091">
        <w:rPr>
          <w:rFonts w:ascii="Consolas" w:eastAsia="Times New Roman" w:hAnsi="Consolas" w:cs="Times New Roman"/>
          <w:color w:val="36F9F6"/>
          <w:sz w:val="21"/>
          <w:szCs w:val="21"/>
          <w:lang w:val="en-IN" w:eastAsia="en-IN"/>
        </w:rPr>
        <w:t>append</w:t>
      </w:r>
      <w:proofErr w:type="spellEnd"/>
      <w:proofErr w:type="gramEnd"/>
      <w:r w:rsidRPr="00157091">
        <w:rPr>
          <w:rFonts w:ascii="Consolas" w:eastAsia="Times New Roman" w:hAnsi="Consolas" w:cs="Times New Roman"/>
          <w:color w:val="FF7EDB"/>
          <w:sz w:val="21"/>
          <w:szCs w:val="21"/>
          <w:lang w:val="en-IN" w:eastAsia="en-IN"/>
        </w:rPr>
        <w:t>(</w:t>
      </w:r>
      <w:r w:rsidRPr="00157091">
        <w:rPr>
          <w:rFonts w:ascii="Consolas" w:eastAsia="Times New Roman" w:hAnsi="Consolas" w:cs="Times New Roman"/>
          <w:color w:val="FF8B39"/>
          <w:sz w:val="21"/>
          <w:szCs w:val="21"/>
          <w:lang w:val="en-IN" w:eastAsia="en-IN"/>
        </w:rPr>
        <w:t>"Average"</w:t>
      </w:r>
      <w:r w:rsidRPr="00157091">
        <w:rPr>
          <w:rFonts w:ascii="Consolas" w:eastAsia="Times New Roman" w:hAnsi="Consolas" w:cs="Times New Roman"/>
          <w:color w:val="FF7EDB"/>
          <w:sz w:val="21"/>
          <w:szCs w:val="21"/>
          <w:lang w:val="en-IN" w:eastAsia="en-IN"/>
        </w:rPr>
        <w:t>)</w:t>
      </w:r>
    </w:p>
    <w:p w14:paraId="6EBE3C35" w14:textId="77777777" w:rsidR="00157091" w:rsidRPr="00157091" w:rsidRDefault="00157091" w:rsidP="00157091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IN" w:eastAsia="en-IN"/>
        </w:rPr>
      </w:pPr>
      <w:r w:rsidRPr="00157091">
        <w:rPr>
          <w:rFonts w:ascii="Consolas" w:eastAsia="Times New Roman" w:hAnsi="Consolas" w:cs="Times New Roman"/>
          <w:color w:val="FF7EDB"/>
          <w:sz w:val="21"/>
          <w:szCs w:val="21"/>
          <w:lang w:val="en-IN" w:eastAsia="en-IN"/>
        </w:rPr>
        <w:t xml:space="preserve">    </w:t>
      </w:r>
      <w:proofErr w:type="spellStart"/>
      <w:r w:rsidRPr="00157091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val="en-IN" w:eastAsia="en-IN"/>
        </w:rPr>
        <w:t>df</w:t>
      </w:r>
      <w:proofErr w:type="spellEnd"/>
      <w:r w:rsidRPr="00157091">
        <w:rPr>
          <w:rFonts w:ascii="Consolas" w:eastAsia="Times New Roman" w:hAnsi="Consolas" w:cs="Times New Roman"/>
          <w:color w:val="FF7EDB"/>
          <w:sz w:val="21"/>
          <w:szCs w:val="21"/>
          <w:lang w:val="en-IN" w:eastAsia="en-IN"/>
        </w:rPr>
        <w:t>[</w:t>
      </w:r>
      <w:r w:rsidRPr="00157091">
        <w:rPr>
          <w:rFonts w:ascii="Consolas" w:eastAsia="Times New Roman" w:hAnsi="Consolas" w:cs="Times New Roman"/>
          <w:color w:val="FF8B39"/>
          <w:sz w:val="21"/>
          <w:szCs w:val="21"/>
          <w:lang w:val="en-IN" w:eastAsia="en-IN"/>
        </w:rPr>
        <w:t>"category"</w:t>
      </w:r>
      <w:r w:rsidRPr="00157091">
        <w:rPr>
          <w:rFonts w:ascii="Consolas" w:eastAsia="Times New Roman" w:hAnsi="Consolas" w:cs="Times New Roman"/>
          <w:color w:val="FF7EDB"/>
          <w:sz w:val="21"/>
          <w:szCs w:val="21"/>
          <w:lang w:val="en-IN" w:eastAsia="en-IN"/>
        </w:rPr>
        <w:t xml:space="preserve">] </w:t>
      </w:r>
      <w:r w:rsidRPr="00157091">
        <w:rPr>
          <w:rFonts w:ascii="Consolas" w:eastAsia="Times New Roman" w:hAnsi="Consolas" w:cs="Times New Roman"/>
          <w:color w:val="DDDDDD"/>
          <w:sz w:val="21"/>
          <w:szCs w:val="21"/>
          <w:lang w:val="en-IN" w:eastAsia="en-IN"/>
        </w:rPr>
        <w:t>=</w:t>
      </w:r>
      <w:r w:rsidRPr="00157091">
        <w:rPr>
          <w:rFonts w:ascii="Consolas" w:eastAsia="Times New Roman" w:hAnsi="Consolas" w:cs="Times New Roman"/>
          <w:color w:val="FF7EDB"/>
          <w:sz w:val="21"/>
          <w:szCs w:val="21"/>
          <w:lang w:val="en-IN" w:eastAsia="en-IN"/>
        </w:rPr>
        <w:t xml:space="preserve"> </w:t>
      </w:r>
      <w:proofErr w:type="spellStart"/>
      <w:r w:rsidRPr="00157091">
        <w:rPr>
          <w:rFonts w:ascii="Consolas" w:eastAsia="Times New Roman" w:hAnsi="Consolas" w:cs="Times New Roman"/>
          <w:color w:val="FF7EDB"/>
          <w:sz w:val="21"/>
          <w:szCs w:val="21"/>
          <w:lang w:val="en-IN" w:eastAsia="en-IN"/>
        </w:rPr>
        <w:t>categ</w:t>
      </w:r>
      <w:proofErr w:type="spellEnd"/>
    </w:p>
    <w:p w14:paraId="1318B285" w14:textId="77777777" w:rsidR="00157091" w:rsidRPr="00157091" w:rsidRDefault="00157091" w:rsidP="00157091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IN" w:eastAsia="en-IN"/>
        </w:rPr>
      </w:pPr>
      <w:r w:rsidRPr="00157091">
        <w:rPr>
          <w:rFonts w:ascii="Consolas" w:eastAsia="Times New Roman" w:hAnsi="Consolas" w:cs="Times New Roman"/>
          <w:color w:val="FF7EDB"/>
          <w:sz w:val="21"/>
          <w:szCs w:val="21"/>
          <w:lang w:val="en-IN" w:eastAsia="en-IN"/>
        </w:rPr>
        <w:t xml:space="preserve">    </w:t>
      </w:r>
      <w:r w:rsidRPr="00157091">
        <w:rPr>
          <w:rFonts w:ascii="Consolas" w:eastAsia="Times New Roman" w:hAnsi="Consolas" w:cs="Times New Roman"/>
          <w:color w:val="FEDE5D"/>
          <w:sz w:val="21"/>
          <w:szCs w:val="21"/>
          <w:lang w:val="en-IN" w:eastAsia="en-IN"/>
        </w:rPr>
        <w:t>return</w:t>
      </w:r>
      <w:r w:rsidRPr="00157091">
        <w:rPr>
          <w:rFonts w:ascii="Consolas" w:eastAsia="Times New Roman" w:hAnsi="Consolas" w:cs="Times New Roman"/>
          <w:color w:val="FF7EDB"/>
          <w:sz w:val="21"/>
          <w:szCs w:val="21"/>
          <w:lang w:val="en-IN" w:eastAsia="en-IN"/>
        </w:rPr>
        <w:t xml:space="preserve"> </w:t>
      </w:r>
      <w:proofErr w:type="spellStart"/>
      <w:r w:rsidRPr="00157091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val="en-IN" w:eastAsia="en-IN"/>
        </w:rPr>
        <w:t>df</w:t>
      </w:r>
      <w:proofErr w:type="spellEnd"/>
    </w:p>
    <w:p w14:paraId="35855622" w14:textId="77777777" w:rsidR="00157091" w:rsidRPr="00157091" w:rsidRDefault="00157091" w:rsidP="00157091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IN" w:eastAsia="en-IN"/>
        </w:rPr>
      </w:pPr>
    </w:p>
    <w:p w14:paraId="57462A92" w14:textId="77777777" w:rsidR="00157091" w:rsidRPr="00157091" w:rsidRDefault="00157091" w:rsidP="00157091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IN" w:eastAsia="en-IN"/>
        </w:rPr>
      </w:pPr>
      <w:r w:rsidRPr="00157091">
        <w:rPr>
          <w:rFonts w:ascii="Consolas" w:eastAsia="Times New Roman" w:hAnsi="Consolas" w:cs="Times New Roman"/>
          <w:color w:val="FF7EDB"/>
          <w:sz w:val="21"/>
          <w:szCs w:val="21"/>
          <w:lang w:val="en-IN" w:eastAsia="en-IN"/>
        </w:rPr>
        <w:t xml:space="preserve">studs </w:t>
      </w:r>
      <w:r w:rsidRPr="00157091">
        <w:rPr>
          <w:rFonts w:ascii="Consolas" w:eastAsia="Times New Roman" w:hAnsi="Consolas" w:cs="Times New Roman"/>
          <w:color w:val="DDDDDD"/>
          <w:sz w:val="21"/>
          <w:szCs w:val="21"/>
          <w:lang w:val="en-IN" w:eastAsia="en-IN"/>
        </w:rPr>
        <w:t>=</w:t>
      </w:r>
      <w:r w:rsidRPr="00157091">
        <w:rPr>
          <w:rFonts w:ascii="Consolas" w:eastAsia="Times New Roman" w:hAnsi="Consolas" w:cs="Times New Roman"/>
          <w:color w:val="FF7EDB"/>
          <w:sz w:val="21"/>
          <w:szCs w:val="21"/>
          <w:lang w:val="en-IN" w:eastAsia="en-IN"/>
        </w:rPr>
        <w:t xml:space="preserve"> </w:t>
      </w:r>
      <w:proofErr w:type="spellStart"/>
      <w:r w:rsidRPr="00157091">
        <w:rPr>
          <w:rFonts w:ascii="Consolas" w:eastAsia="Times New Roman" w:hAnsi="Consolas" w:cs="Times New Roman"/>
          <w:color w:val="36F9F6"/>
          <w:sz w:val="21"/>
          <w:szCs w:val="21"/>
          <w:lang w:val="en-IN" w:eastAsia="en-IN"/>
        </w:rPr>
        <w:t>generate_</w:t>
      </w:r>
      <w:proofErr w:type="gramStart"/>
      <w:r w:rsidRPr="00157091">
        <w:rPr>
          <w:rFonts w:ascii="Consolas" w:eastAsia="Times New Roman" w:hAnsi="Consolas" w:cs="Times New Roman"/>
          <w:color w:val="36F9F6"/>
          <w:sz w:val="21"/>
          <w:szCs w:val="21"/>
          <w:lang w:val="en-IN" w:eastAsia="en-IN"/>
        </w:rPr>
        <w:t>students</w:t>
      </w:r>
      <w:proofErr w:type="spellEnd"/>
      <w:r w:rsidRPr="00157091">
        <w:rPr>
          <w:rFonts w:ascii="Consolas" w:eastAsia="Times New Roman" w:hAnsi="Consolas" w:cs="Times New Roman"/>
          <w:color w:val="FF7EDB"/>
          <w:sz w:val="21"/>
          <w:szCs w:val="21"/>
          <w:lang w:val="en-IN" w:eastAsia="en-IN"/>
        </w:rPr>
        <w:t>(</w:t>
      </w:r>
      <w:proofErr w:type="gramEnd"/>
      <w:r w:rsidRPr="00157091">
        <w:rPr>
          <w:rFonts w:ascii="Consolas" w:eastAsia="Times New Roman" w:hAnsi="Consolas" w:cs="Times New Roman"/>
          <w:color w:val="F97E72"/>
          <w:sz w:val="21"/>
          <w:szCs w:val="21"/>
          <w:lang w:val="en-IN" w:eastAsia="en-IN"/>
        </w:rPr>
        <w:t>10</w:t>
      </w:r>
      <w:r w:rsidRPr="00157091">
        <w:rPr>
          <w:rFonts w:ascii="Consolas" w:eastAsia="Times New Roman" w:hAnsi="Consolas" w:cs="Times New Roman"/>
          <w:color w:val="FF7EDB"/>
          <w:sz w:val="21"/>
          <w:szCs w:val="21"/>
          <w:lang w:val="en-IN" w:eastAsia="en-IN"/>
        </w:rPr>
        <w:t>)</w:t>
      </w:r>
    </w:p>
    <w:p w14:paraId="39DC032C" w14:textId="77777777" w:rsidR="00157091" w:rsidRPr="00157091" w:rsidRDefault="00157091" w:rsidP="00157091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IN" w:eastAsia="en-IN"/>
        </w:rPr>
      </w:pPr>
      <w:proofErr w:type="spellStart"/>
      <w:r w:rsidRPr="00157091">
        <w:rPr>
          <w:rFonts w:ascii="Consolas" w:eastAsia="Times New Roman" w:hAnsi="Consolas" w:cs="Times New Roman"/>
          <w:color w:val="FF7EDB"/>
          <w:sz w:val="21"/>
          <w:szCs w:val="21"/>
          <w:lang w:val="en-IN" w:eastAsia="en-IN"/>
        </w:rPr>
        <w:t>df</w:t>
      </w:r>
      <w:proofErr w:type="spellEnd"/>
      <w:r w:rsidRPr="00157091">
        <w:rPr>
          <w:rFonts w:ascii="Consolas" w:eastAsia="Times New Roman" w:hAnsi="Consolas" w:cs="Times New Roman"/>
          <w:color w:val="FF7EDB"/>
          <w:sz w:val="21"/>
          <w:szCs w:val="21"/>
          <w:lang w:val="en-IN" w:eastAsia="en-IN"/>
        </w:rPr>
        <w:t xml:space="preserve"> </w:t>
      </w:r>
      <w:r w:rsidRPr="00157091">
        <w:rPr>
          <w:rFonts w:ascii="Consolas" w:eastAsia="Times New Roman" w:hAnsi="Consolas" w:cs="Times New Roman"/>
          <w:color w:val="DDDDDD"/>
          <w:sz w:val="21"/>
          <w:szCs w:val="21"/>
          <w:lang w:val="en-IN" w:eastAsia="en-IN"/>
        </w:rPr>
        <w:t>=</w:t>
      </w:r>
      <w:r w:rsidRPr="00157091">
        <w:rPr>
          <w:rFonts w:ascii="Consolas" w:eastAsia="Times New Roman" w:hAnsi="Consolas" w:cs="Times New Roman"/>
          <w:color w:val="FF7EDB"/>
          <w:sz w:val="21"/>
          <w:szCs w:val="21"/>
          <w:lang w:val="en-IN" w:eastAsia="en-IN"/>
        </w:rPr>
        <w:t xml:space="preserve"> </w:t>
      </w:r>
      <w:proofErr w:type="spellStart"/>
      <w:r w:rsidRPr="00157091">
        <w:rPr>
          <w:rFonts w:ascii="Consolas" w:eastAsia="Times New Roman" w:hAnsi="Consolas" w:cs="Times New Roman"/>
          <w:color w:val="36F9F6"/>
          <w:sz w:val="21"/>
          <w:szCs w:val="21"/>
          <w:lang w:val="en-IN" w:eastAsia="en-IN"/>
        </w:rPr>
        <w:t>to_dataframe</w:t>
      </w:r>
      <w:proofErr w:type="spellEnd"/>
      <w:r w:rsidRPr="00157091">
        <w:rPr>
          <w:rFonts w:ascii="Consolas" w:eastAsia="Times New Roman" w:hAnsi="Consolas" w:cs="Times New Roman"/>
          <w:color w:val="FF7EDB"/>
          <w:sz w:val="21"/>
          <w:szCs w:val="21"/>
          <w:lang w:val="en-IN" w:eastAsia="en-IN"/>
        </w:rPr>
        <w:t>(studs)</w:t>
      </w:r>
    </w:p>
    <w:p w14:paraId="48728A8C" w14:textId="77777777" w:rsidR="00157091" w:rsidRPr="00157091" w:rsidRDefault="00157091" w:rsidP="00157091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IN" w:eastAsia="en-IN"/>
        </w:rPr>
      </w:pPr>
      <w:proofErr w:type="spellStart"/>
      <w:r w:rsidRPr="00157091">
        <w:rPr>
          <w:rFonts w:ascii="Consolas" w:eastAsia="Times New Roman" w:hAnsi="Consolas" w:cs="Times New Roman"/>
          <w:color w:val="FF7EDB"/>
          <w:sz w:val="21"/>
          <w:szCs w:val="21"/>
          <w:lang w:val="en-IN" w:eastAsia="en-IN"/>
        </w:rPr>
        <w:t>df</w:t>
      </w:r>
      <w:proofErr w:type="spellEnd"/>
      <w:r w:rsidRPr="00157091">
        <w:rPr>
          <w:rFonts w:ascii="Consolas" w:eastAsia="Times New Roman" w:hAnsi="Consolas" w:cs="Times New Roman"/>
          <w:color w:val="FF7EDB"/>
          <w:sz w:val="21"/>
          <w:szCs w:val="21"/>
          <w:lang w:val="en-IN" w:eastAsia="en-IN"/>
        </w:rPr>
        <w:t xml:space="preserve"> </w:t>
      </w:r>
      <w:r w:rsidRPr="00157091">
        <w:rPr>
          <w:rFonts w:ascii="Consolas" w:eastAsia="Times New Roman" w:hAnsi="Consolas" w:cs="Times New Roman"/>
          <w:color w:val="DDDDDD"/>
          <w:sz w:val="21"/>
          <w:szCs w:val="21"/>
          <w:lang w:val="en-IN" w:eastAsia="en-IN"/>
        </w:rPr>
        <w:t>=</w:t>
      </w:r>
      <w:r w:rsidRPr="00157091">
        <w:rPr>
          <w:rFonts w:ascii="Consolas" w:eastAsia="Times New Roman" w:hAnsi="Consolas" w:cs="Times New Roman"/>
          <w:color w:val="FF7EDB"/>
          <w:sz w:val="21"/>
          <w:szCs w:val="21"/>
          <w:lang w:val="en-IN" w:eastAsia="en-IN"/>
        </w:rPr>
        <w:t xml:space="preserve"> </w:t>
      </w:r>
      <w:proofErr w:type="spellStart"/>
      <w:r w:rsidRPr="00157091">
        <w:rPr>
          <w:rFonts w:ascii="Consolas" w:eastAsia="Times New Roman" w:hAnsi="Consolas" w:cs="Times New Roman"/>
          <w:color w:val="36F9F6"/>
          <w:sz w:val="21"/>
          <w:szCs w:val="21"/>
          <w:lang w:val="en-IN" w:eastAsia="en-IN"/>
        </w:rPr>
        <w:t>analyze</w:t>
      </w:r>
      <w:proofErr w:type="spellEnd"/>
      <w:r w:rsidRPr="00157091">
        <w:rPr>
          <w:rFonts w:ascii="Consolas" w:eastAsia="Times New Roman" w:hAnsi="Consolas" w:cs="Times New Roman"/>
          <w:color w:val="FF7EDB"/>
          <w:sz w:val="21"/>
          <w:szCs w:val="21"/>
          <w:lang w:val="en-IN" w:eastAsia="en-IN"/>
        </w:rPr>
        <w:t>(</w:t>
      </w:r>
      <w:proofErr w:type="spellStart"/>
      <w:r w:rsidRPr="00157091">
        <w:rPr>
          <w:rFonts w:ascii="Consolas" w:eastAsia="Times New Roman" w:hAnsi="Consolas" w:cs="Times New Roman"/>
          <w:color w:val="FF7EDB"/>
          <w:sz w:val="21"/>
          <w:szCs w:val="21"/>
          <w:lang w:val="en-IN" w:eastAsia="en-IN"/>
        </w:rPr>
        <w:t>df</w:t>
      </w:r>
      <w:proofErr w:type="spellEnd"/>
      <w:r w:rsidRPr="00157091">
        <w:rPr>
          <w:rFonts w:ascii="Consolas" w:eastAsia="Times New Roman" w:hAnsi="Consolas" w:cs="Times New Roman"/>
          <w:color w:val="FF7EDB"/>
          <w:sz w:val="21"/>
          <w:szCs w:val="21"/>
          <w:lang w:val="en-IN" w:eastAsia="en-IN"/>
        </w:rPr>
        <w:t>)</w:t>
      </w:r>
    </w:p>
    <w:p w14:paraId="6D39F559" w14:textId="77777777" w:rsidR="00157091" w:rsidRPr="00157091" w:rsidRDefault="00157091" w:rsidP="00157091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IN" w:eastAsia="en-IN"/>
        </w:rPr>
      </w:pPr>
      <w:proofErr w:type="spellStart"/>
      <w:r w:rsidRPr="00157091">
        <w:rPr>
          <w:rFonts w:ascii="Consolas" w:eastAsia="Times New Roman" w:hAnsi="Consolas" w:cs="Times New Roman"/>
          <w:color w:val="FF7EDB"/>
          <w:sz w:val="21"/>
          <w:szCs w:val="21"/>
          <w:lang w:val="en-IN" w:eastAsia="en-IN"/>
        </w:rPr>
        <w:t>df</w:t>
      </w:r>
      <w:proofErr w:type="spellEnd"/>
      <w:r w:rsidRPr="00157091">
        <w:rPr>
          <w:rFonts w:ascii="Consolas" w:eastAsia="Times New Roman" w:hAnsi="Consolas" w:cs="Times New Roman"/>
          <w:color w:val="FF7EDB"/>
          <w:sz w:val="21"/>
          <w:szCs w:val="21"/>
          <w:lang w:val="en-IN" w:eastAsia="en-IN"/>
        </w:rPr>
        <w:t xml:space="preserve"> </w:t>
      </w:r>
      <w:r w:rsidRPr="00157091">
        <w:rPr>
          <w:rFonts w:ascii="Consolas" w:eastAsia="Times New Roman" w:hAnsi="Consolas" w:cs="Times New Roman"/>
          <w:color w:val="DDDDDD"/>
          <w:sz w:val="21"/>
          <w:szCs w:val="21"/>
          <w:lang w:val="en-IN" w:eastAsia="en-IN"/>
        </w:rPr>
        <w:t>=</w:t>
      </w:r>
      <w:r w:rsidRPr="00157091">
        <w:rPr>
          <w:rFonts w:ascii="Consolas" w:eastAsia="Times New Roman" w:hAnsi="Consolas" w:cs="Times New Roman"/>
          <w:color w:val="FF7EDB"/>
          <w:sz w:val="21"/>
          <w:szCs w:val="21"/>
          <w:lang w:val="en-IN" w:eastAsia="en-IN"/>
        </w:rPr>
        <w:t xml:space="preserve"> </w:t>
      </w:r>
      <w:r w:rsidRPr="00157091">
        <w:rPr>
          <w:rFonts w:ascii="Consolas" w:eastAsia="Times New Roman" w:hAnsi="Consolas" w:cs="Times New Roman"/>
          <w:color w:val="36F9F6"/>
          <w:sz w:val="21"/>
          <w:szCs w:val="21"/>
          <w:lang w:val="en-IN" w:eastAsia="en-IN"/>
        </w:rPr>
        <w:t>classify</w:t>
      </w:r>
      <w:r w:rsidRPr="00157091">
        <w:rPr>
          <w:rFonts w:ascii="Consolas" w:eastAsia="Times New Roman" w:hAnsi="Consolas" w:cs="Times New Roman"/>
          <w:color w:val="FF7EDB"/>
          <w:sz w:val="21"/>
          <w:szCs w:val="21"/>
          <w:lang w:val="en-IN" w:eastAsia="en-IN"/>
        </w:rPr>
        <w:t>(</w:t>
      </w:r>
      <w:proofErr w:type="spellStart"/>
      <w:r w:rsidRPr="00157091">
        <w:rPr>
          <w:rFonts w:ascii="Consolas" w:eastAsia="Times New Roman" w:hAnsi="Consolas" w:cs="Times New Roman"/>
          <w:color w:val="FF7EDB"/>
          <w:sz w:val="21"/>
          <w:szCs w:val="21"/>
          <w:lang w:val="en-IN" w:eastAsia="en-IN"/>
        </w:rPr>
        <w:t>df</w:t>
      </w:r>
      <w:proofErr w:type="spellEnd"/>
      <w:r w:rsidRPr="00157091">
        <w:rPr>
          <w:rFonts w:ascii="Consolas" w:eastAsia="Times New Roman" w:hAnsi="Consolas" w:cs="Times New Roman"/>
          <w:color w:val="FF7EDB"/>
          <w:sz w:val="21"/>
          <w:szCs w:val="21"/>
          <w:lang w:val="en-IN" w:eastAsia="en-IN"/>
        </w:rPr>
        <w:t>)</w:t>
      </w:r>
    </w:p>
    <w:p w14:paraId="63864506" w14:textId="77777777" w:rsidR="00157091" w:rsidRPr="00157091" w:rsidRDefault="00157091" w:rsidP="00157091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IN" w:eastAsia="en-IN"/>
        </w:rPr>
      </w:pPr>
    </w:p>
    <w:p w14:paraId="3112F463" w14:textId="77777777" w:rsidR="00157091" w:rsidRPr="00157091" w:rsidRDefault="00157091" w:rsidP="00157091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IN" w:eastAsia="en-IN"/>
        </w:rPr>
      </w:pPr>
      <w:r w:rsidRPr="00157091">
        <w:rPr>
          <w:rFonts w:ascii="Consolas" w:eastAsia="Times New Roman" w:hAnsi="Consolas" w:cs="Times New Roman"/>
          <w:color w:val="36F9F6"/>
          <w:sz w:val="21"/>
          <w:szCs w:val="21"/>
          <w:lang w:val="en-IN" w:eastAsia="en-IN"/>
        </w:rPr>
        <w:t>print</w:t>
      </w:r>
      <w:r w:rsidRPr="00157091">
        <w:rPr>
          <w:rFonts w:ascii="Consolas" w:eastAsia="Times New Roman" w:hAnsi="Consolas" w:cs="Times New Roman"/>
          <w:color w:val="FF7EDB"/>
          <w:sz w:val="21"/>
          <w:szCs w:val="21"/>
          <w:lang w:val="en-IN" w:eastAsia="en-IN"/>
        </w:rPr>
        <w:t>(</w:t>
      </w:r>
      <w:proofErr w:type="spellStart"/>
      <w:r w:rsidRPr="00157091">
        <w:rPr>
          <w:rFonts w:ascii="Consolas" w:eastAsia="Times New Roman" w:hAnsi="Consolas" w:cs="Times New Roman"/>
          <w:color w:val="FF7EDB"/>
          <w:sz w:val="21"/>
          <w:szCs w:val="21"/>
          <w:lang w:val="en-IN" w:eastAsia="en-IN"/>
        </w:rPr>
        <w:t>df</w:t>
      </w:r>
      <w:proofErr w:type="spellEnd"/>
      <w:r w:rsidRPr="00157091">
        <w:rPr>
          <w:rFonts w:ascii="Consolas" w:eastAsia="Times New Roman" w:hAnsi="Consolas" w:cs="Times New Roman"/>
          <w:color w:val="FF7EDB"/>
          <w:sz w:val="21"/>
          <w:szCs w:val="21"/>
          <w:lang w:val="en-IN" w:eastAsia="en-IN"/>
        </w:rPr>
        <w:t>)</w:t>
      </w:r>
    </w:p>
    <w:p w14:paraId="3F364172" w14:textId="77777777" w:rsidR="00157091" w:rsidRPr="00157091" w:rsidRDefault="00157091" w:rsidP="00157091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IN" w:eastAsia="en-IN"/>
        </w:rPr>
      </w:pPr>
      <w:proofErr w:type="gramStart"/>
      <w:r w:rsidRPr="00157091">
        <w:rPr>
          <w:rFonts w:ascii="Consolas" w:eastAsia="Times New Roman" w:hAnsi="Consolas" w:cs="Times New Roman"/>
          <w:color w:val="36F9F6"/>
          <w:sz w:val="21"/>
          <w:szCs w:val="21"/>
          <w:lang w:val="en-IN" w:eastAsia="en-IN"/>
        </w:rPr>
        <w:t>print</w:t>
      </w:r>
      <w:r w:rsidRPr="00157091">
        <w:rPr>
          <w:rFonts w:ascii="Consolas" w:eastAsia="Times New Roman" w:hAnsi="Consolas" w:cs="Times New Roman"/>
          <w:color w:val="FF7EDB"/>
          <w:sz w:val="21"/>
          <w:szCs w:val="21"/>
          <w:lang w:val="en-IN" w:eastAsia="en-IN"/>
        </w:rPr>
        <w:t>(</w:t>
      </w:r>
      <w:proofErr w:type="gramEnd"/>
      <w:r w:rsidRPr="00157091">
        <w:rPr>
          <w:rFonts w:ascii="Consolas" w:eastAsia="Times New Roman" w:hAnsi="Consolas" w:cs="Times New Roman"/>
          <w:color w:val="FF8B39"/>
          <w:sz w:val="21"/>
          <w:szCs w:val="21"/>
          <w:lang w:val="en-IN" w:eastAsia="en-IN"/>
        </w:rPr>
        <w:t>"</w:t>
      </w:r>
      <w:r w:rsidRPr="00157091">
        <w:rPr>
          <w:rFonts w:ascii="Consolas" w:eastAsia="Times New Roman" w:hAnsi="Consolas" w:cs="Times New Roman"/>
          <w:color w:val="36F9F6"/>
          <w:sz w:val="21"/>
          <w:szCs w:val="21"/>
          <w:lang w:val="en-IN" w:eastAsia="en-IN"/>
        </w:rPr>
        <w:t>\</w:t>
      </w:r>
      <w:proofErr w:type="spellStart"/>
      <w:r w:rsidRPr="00157091">
        <w:rPr>
          <w:rFonts w:ascii="Consolas" w:eastAsia="Times New Roman" w:hAnsi="Consolas" w:cs="Times New Roman"/>
          <w:color w:val="36F9F6"/>
          <w:sz w:val="21"/>
          <w:szCs w:val="21"/>
          <w:lang w:val="en-IN" w:eastAsia="en-IN"/>
        </w:rPr>
        <w:t>n</w:t>
      </w:r>
      <w:r w:rsidRPr="00157091">
        <w:rPr>
          <w:rFonts w:ascii="Consolas" w:eastAsia="Times New Roman" w:hAnsi="Consolas" w:cs="Times New Roman"/>
          <w:color w:val="FF8B39"/>
          <w:sz w:val="21"/>
          <w:szCs w:val="21"/>
          <w:lang w:val="en-IN" w:eastAsia="en-IN"/>
        </w:rPr>
        <w:t>Overall</w:t>
      </w:r>
      <w:proofErr w:type="spellEnd"/>
      <w:r w:rsidRPr="00157091">
        <w:rPr>
          <w:rFonts w:ascii="Consolas" w:eastAsia="Times New Roman" w:hAnsi="Consolas" w:cs="Times New Roman"/>
          <w:color w:val="FF8B39"/>
          <w:sz w:val="21"/>
          <w:szCs w:val="21"/>
          <w:lang w:val="en-IN" w:eastAsia="en-IN"/>
        </w:rPr>
        <w:t xml:space="preserve"> Mean Marks:"</w:t>
      </w:r>
      <w:r w:rsidRPr="00157091">
        <w:rPr>
          <w:rFonts w:ascii="Consolas" w:eastAsia="Times New Roman" w:hAnsi="Consolas" w:cs="Times New Roman"/>
          <w:color w:val="FF7EDB"/>
          <w:sz w:val="21"/>
          <w:szCs w:val="21"/>
          <w:lang w:val="en-IN" w:eastAsia="en-IN"/>
        </w:rPr>
        <w:t xml:space="preserve">, </w:t>
      </w:r>
      <w:proofErr w:type="spellStart"/>
      <w:proofErr w:type="gramStart"/>
      <w:r w:rsidRPr="00157091">
        <w:rPr>
          <w:rFonts w:ascii="Consolas" w:eastAsia="Times New Roman" w:hAnsi="Consolas" w:cs="Times New Roman"/>
          <w:color w:val="FE4450"/>
          <w:sz w:val="21"/>
          <w:szCs w:val="21"/>
          <w:lang w:val="en-IN" w:eastAsia="en-IN"/>
        </w:rPr>
        <w:t>np</w:t>
      </w:r>
      <w:r w:rsidRPr="00157091">
        <w:rPr>
          <w:rFonts w:ascii="Consolas" w:eastAsia="Times New Roman" w:hAnsi="Consolas" w:cs="Times New Roman"/>
          <w:color w:val="FF7EDB"/>
          <w:sz w:val="21"/>
          <w:szCs w:val="21"/>
          <w:lang w:val="en-IN" w:eastAsia="en-IN"/>
        </w:rPr>
        <w:t>.</w:t>
      </w:r>
      <w:r w:rsidRPr="00157091">
        <w:rPr>
          <w:rFonts w:ascii="Consolas" w:eastAsia="Times New Roman" w:hAnsi="Consolas" w:cs="Times New Roman"/>
          <w:color w:val="36F9F6"/>
          <w:sz w:val="21"/>
          <w:szCs w:val="21"/>
          <w:lang w:val="en-IN" w:eastAsia="en-IN"/>
        </w:rPr>
        <w:t>mean</w:t>
      </w:r>
      <w:proofErr w:type="spellEnd"/>
      <w:proofErr w:type="gramEnd"/>
      <w:r w:rsidRPr="00157091">
        <w:rPr>
          <w:rFonts w:ascii="Consolas" w:eastAsia="Times New Roman" w:hAnsi="Consolas" w:cs="Times New Roman"/>
          <w:color w:val="FF7EDB"/>
          <w:sz w:val="21"/>
          <w:szCs w:val="21"/>
          <w:lang w:val="en-IN" w:eastAsia="en-IN"/>
        </w:rPr>
        <w:t>(</w:t>
      </w:r>
      <w:proofErr w:type="spellStart"/>
      <w:r w:rsidRPr="00157091">
        <w:rPr>
          <w:rFonts w:ascii="Consolas" w:eastAsia="Times New Roman" w:hAnsi="Consolas" w:cs="Times New Roman"/>
          <w:color w:val="FF7EDB"/>
          <w:sz w:val="21"/>
          <w:szCs w:val="21"/>
          <w:lang w:val="en-IN" w:eastAsia="en-IN"/>
        </w:rPr>
        <w:t>df</w:t>
      </w:r>
      <w:proofErr w:type="spellEnd"/>
      <w:r w:rsidRPr="00157091">
        <w:rPr>
          <w:rFonts w:ascii="Consolas" w:eastAsia="Times New Roman" w:hAnsi="Consolas" w:cs="Times New Roman"/>
          <w:color w:val="FF7EDB"/>
          <w:sz w:val="21"/>
          <w:szCs w:val="21"/>
          <w:lang w:val="en-IN" w:eastAsia="en-IN"/>
        </w:rPr>
        <w:t>[</w:t>
      </w:r>
      <w:r w:rsidRPr="00157091">
        <w:rPr>
          <w:rFonts w:ascii="Consolas" w:eastAsia="Times New Roman" w:hAnsi="Consolas" w:cs="Times New Roman"/>
          <w:color w:val="FF8B39"/>
          <w:sz w:val="21"/>
          <w:szCs w:val="21"/>
          <w:lang w:val="en-IN" w:eastAsia="en-IN"/>
        </w:rPr>
        <w:t>"marks"</w:t>
      </w:r>
      <w:r w:rsidRPr="00157091">
        <w:rPr>
          <w:rFonts w:ascii="Consolas" w:eastAsia="Times New Roman" w:hAnsi="Consolas" w:cs="Times New Roman"/>
          <w:color w:val="FF7EDB"/>
          <w:sz w:val="21"/>
          <w:szCs w:val="21"/>
          <w:lang w:val="en-IN" w:eastAsia="en-IN"/>
        </w:rPr>
        <w:t>]))</w:t>
      </w:r>
    </w:p>
    <w:p w14:paraId="1F799732" w14:textId="77777777" w:rsidR="00157091" w:rsidRPr="00157091" w:rsidRDefault="00157091" w:rsidP="00157091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IN" w:eastAsia="en-IN"/>
        </w:rPr>
      </w:pPr>
      <w:proofErr w:type="gramStart"/>
      <w:r w:rsidRPr="00157091">
        <w:rPr>
          <w:rFonts w:ascii="Consolas" w:eastAsia="Times New Roman" w:hAnsi="Consolas" w:cs="Times New Roman"/>
          <w:color w:val="36F9F6"/>
          <w:sz w:val="21"/>
          <w:szCs w:val="21"/>
          <w:lang w:val="en-IN" w:eastAsia="en-IN"/>
        </w:rPr>
        <w:t>print</w:t>
      </w:r>
      <w:r w:rsidRPr="00157091">
        <w:rPr>
          <w:rFonts w:ascii="Consolas" w:eastAsia="Times New Roman" w:hAnsi="Consolas" w:cs="Times New Roman"/>
          <w:color w:val="FF7EDB"/>
          <w:sz w:val="21"/>
          <w:szCs w:val="21"/>
          <w:lang w:val="en-IN" w:eastAsia="en-IN"/>
        </w:rPr>
        <w:t>(</w:t>
      </w:r>
      <w:proofErr w:type="gramEnd"/>
      <w:r w:rsidRPr="00157091">
        <w:rPr>
          <w:rFonts w:ascii="Consolas" w:eastAsia="Times New Roman" w:hAnsi="Consolas" w:cs="Times New Roman"/>
          <w:color w:val="FF8B39"/>
          <w:sz w:val="21"/>
          <w:szCs w:val="21"/>
          <w:lang w:val="en-IN" w:eastAsia="en-IN"/>
        </w:rPr>
        <w:t>"Highest Performance Index:"</w:t>
      </w:r>
      <w:r w:rsidRPr="00157091">
        <w:rPr>
          <w:rFonts w:ascii="Consolas" w:eastAsia="Times New Roman" w:hAnsi="Consolas" w:cs="Times New Roman"/>
          <w:color w:val="FF7EDB"/>
          <w:sz w:val="21"/>
          <w:szCs w:val="21"/>
          <w:lang w:val="en-IN" w:eastAsia="en-IN"/>
        </w:rPr>
        <w:t xml:space="preserve">, </w:t>
      </w:r>
      <w:proofErr w:type="spellStart"/>
      <w:r w:rsidRPr="00157091">
        <w:rPr>
          <w:rFonts w:ascii="Consolas" w:eastAsia="Times New Roman" w:hAnsi="Consolas" w:cs="Times New Roman"/>
          <w:color w:val="FE4450"/>
          <w:sz w:val="21"/>
          <w:szCs w:val="21"/>
          <w:lang w:val="en-IN" w:eastAsia="en-IN"/>
        </w:rPr>
        <w:t>np</w:t>
      </w:r>
      <w:r w:rsidRPr="00157091">
        <w:rPr>
          <w:rFonts w:ascii="Consolas" w:eastAsia="Times New Roman" w:hAnsi="Consolas" w:cs="Times New Roman"/>
          <w:color w:val="FF7EDB"/>
          <w:sz w:val="21"/>
          <w:szCs w:val="21"/>
          <w:lang w:val="en-IN" w:eastAsia="en-IN"/>
        </w:rPr>
        <w:t>.</w:t>
      </w:r>
      <w:r w:rsidRPr="00157091">
        <w:rPr>
          <w:rFonts w:ascii="Consolas" w:eastAsia="Times New Roman" w:hAnsi="Consolas" w:cs="Times New Roman"/>
          <w:color w:val="36F9F6"/>
          <w:sz w:val="21"/>
          <w:szCs w:val="21"/>
          <w:lang w:val="en-IN" w:eastAsia="en-IN"/>
        </w:rPr>
        <w:t>max</w:t>
      </w:r>
      <w:proofErr w:type="spellEnd"/>
      <w:r w:rsidRPr="00157091">
        <w:rPr>
          <w:rFonts w:ascii="Consolas" w:eastAsia="Times New Roman" w:hAnsi="Consolas" w:cs="Times New Roman"/>
          <w:color w:val="FF7EDB"/>
          <w:sz w:val="21"/>
          <w:szCs w:val="21"/>
          <w:lang w:val="en-IN" w:eastAsia="en-IN"/>
        </w:rPr>
        <w:t>(</w:t>
      </w:r>
      <w:proofErr w:type="spellStart"/>
      <w:r w:rsidRPr="00157091">
        <w:rPr>
          <w:rFonts w:ascii="Consolas" w:eastAsia="Times New Roman" w:hAnsi="Consolas" w:cs="Times New Roman"/>
          <w:color w:val="FF7EDB"/>
          <w:sz w:val="21"/>
          <w:szCs w:val="21"/>
          <w:lang w:val="en-IN" w:eastAsia="en-IN"/>
        </w:rPr>
        <w:t>df</w:t>
      </w:r>
      <w:proofErr w:type="spellEnd"/>
      <w:r w:rsidRPr="00157091">
        <w:rPr>
          <w:rFonts w:ascii="Consolas" w:eastAsia="Times New Roman" w:hAnsi="Consolas" w:cs="Times New Roman"/>
          <w:color w:val="FF7EDB"/>
          <w:sz w:val="21"/>
          <w:szCs w:val="21"/>
          <w:lang w:val="en-IN" w:eastAsia="en-IN"/>
        </w:rPr>
        <w:t>[</w:t>
      </w:r>
      <w:r w:rsidRPr="00157091">
        <w:rPr>
          <w:rFonts w:ascii="Consolas" w:eastAsia="Times New Roman" w:hAnsi="Consolas" w:cs="Times New Roman"/>
          <w:color w:val="FF8B39"/>
          <w:sz w:val="21"/>
          <w:szCs w:val="21"/>
          <w:lang w:val="en-IN" w:eastAsia="en-IN"/>
        </w:rPr>
        <w:t>"</w:t>
      </w:r>
      <w:proofErr w:type="spellStart"/>
      <w:r w:rsidRPr="00157091">
        <w:rPr>
          <w:rFonts w:ascii="Consolas" w:eastAsia="Times New Roman" w:hAnsi="Consolas" w:cs="Times New Roman"/>
          <w:color w:val="FF8B39"/>
          <w:sz w:val="21"/>
          <w:szCs w:val="21"/>
          <w:lang w:val="en-IN" w:eastAsia="en-IN"/>
        </w:rPr>
        <w:t>performance_index</w:t>
      </w:r>
      <w:proofErr w:type="spellEnd"/>
      <w:r w:rsidRPr="00157091">
        <w:rPr>
          <w:rFonts w:ascii="Consolas" w:eastAsia="Times New Roman" w:hAnsi="Consolas" w:cs="Times New Roman"/>
          <w:color w:val="FF8B39"/>
          <w:sz w:val="21"/>
          <w:szCs w:val="21"/>
          <w:lang w:val="en-IN" w:eastAsia="en-IN"/>
        </w:rPr>
        <w:t>"</w:t>
      </w:r>
      <w:r w:rsidRPr="00157091">
        <w:rPr>
          <w:rFonts w:ascii="Consolas" w:eastAsia="Times New Roman" w:hAnsi="Consolas" w:cs="Times New Roman"/>
          <w:color w:val="FF7EDB"/>
          <w:sz w:val="21"/>
          <w:szCs w:val="21"/>
          <w:lang w:val="en-IN" w:eastAsia="en-IN"/>
        </w:rPr>
        <w:t>]))</w:t>
      </w:r>
    </w:p>
    <w:p w14:paraId="16AA1868" w14:textId="77777777" w:rsidR="00157091" w:rsidRPr="00157091" w:rsidRDefault="00157091" w:rsidP="00157091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IN" w:eastAsia="en-IN"/>
        </w:rPr>
      </w:pPr>
      <w:proofErr w:type="gramStart"/>
      <w:r w:rsidRPr="00157091">
        <w:rPr>
          <w:rFonts w:ascii="Consolas" w:eastAsia="Times New Roman" w:hAnsi="Consolas" w:cs="Times New Roman"/>
          <w:color w:val="36F9F6"/>
          <w:sz w:val="21"/>
          <w:szCs w:val="21"/>
          <w:lang w:val="en-IN" w:eastAsia="en-IN"/>
        </w:rPr>
        <w:t>print</w:t>
      </w:r>
      <w:r w:rsidRPr="00157091">
        <w:rPr>
          <w:rFonts w:ascii="Consolas" w:eastAsia="Times New Roman" w:hAnsi="Consolas" w:cs="Times New Roman"/>
          <w:color w:val="FF7EDB"/>
          <w:sz w:val="21"/>
          <w:szCs w:val="21"/>
          <w:lang w:val="en-IN" w:eastAsia="en-IN"/>
        </w:rPr>
        <w:t>(</w:t>
      </w:r>
      <w:proofErr w:type="gramEnd"/>
      <w:r w:rsidRPr="00157091">
        <w:rPr>
          <w:rFonts w:ascii="Consolas" w:eastAsia="Times New Roman" w:hAnsi="Consolas" w:cs="Times New Roman"/>
          <w:color w:val="FF8B39"/>
          <w:sz w:val="21"/>
          <w:szCs w:val="21"/>
          <w:lang w:val="en-IN" w:eastAsia="en-IN"/>
        </w:rPr>
        <w:t>"Log of Average Scores:"</w:t>
      </w:r>
      <w:r w:rsidRPr="00157091">
        <w:rPr>
          <w:rFonts w:ascii="Consolas" w:eastAsia="Times New Roman" w:hAnsi="Consolas" w:cs="Times New Roman"/>
          <w:color w:val="FF7EDB"/>
          <w:sz w:val="21"/>
          <w:szCs w:val="21"/>
          <w:lang w:val="en-IN" w:eastAsia="en-IN"/>
        </w:rPr>
        <w:t>, [</w:t>
      </w:r>
      <w:r w:rsidRPr="00157091">
        <w:rPr>
          <w:rFonts w:ascii="Consolas" w:eastAsia="Times New Roman" w:hAnsi="Consolas" w:cs="Times New Roman"/>
          <w:color w:val="36F9F6"/>
          <w:sz w:val="21"/>
          <w:szCs w:val="21"/>
          <w:lang w:val="en-IN" w:eastAsia="en-IN"/>
        </w:rPr>
        <w:t>round</w:t>
      </w:r>
      <w:r w:rsidRPr="00157091">
        <w:rPr>
          <w:rFonts w:ascii="Consolas" w:eastAsia="Times New Roman" w:hAnsi="Consolas" w:cs="Times New Roman"/>
          <w:color w:val="FF7EDB"/>
          <w:sz w:val="21"/>
          <w:szCs w:val="21"/>
          <w:lang w:val="en-IN" w:eastAsia="en-IN"/>
        </w:rPr>
        <w:t>(</w:t>
      </w:r>
      <w:r w:rsidRPr="00157091">
        <w:rPr>
          <w:rFonts w:ascii="Consolas" w:eastAsia="Times New Roman" w:hAnsi="Consolas" w:cs="Times New Roman"/>
          <w:color w:val="FE4450"/>
          <w:sz w:val="21"/>
          <w:szCs w:val="21"/>
          <w:lang w:val="en-IN" w:eastAsia="en-IN"/>
        </w:rPr>
        <w:t>math</w:t>
      </w:r>
      <w:r w:rsidRPr="00157091">
        <w:rPr>
          <w:rFonts w:ascii="Consolas" w:eastAsia="Times New Roman" w:hAnsi="Consolas" w:cs="Times New Roman"/>
          <w:color w:val="FF7EDB"/>
          <w:sz w:val="21"/>
          <w:szCs w:val="21"/>
          <w:lang w:val="en-IN" w:eastAsia="en-IN"/>
        </w:rPr>
        <w:t>.</w:t>
      </w:r>
      <w:r w:rsidRPr="00157091">
        <w:rPr>
          <w:rFonts w:ascii="Consolas" w:eastAsia="Times New Roman" w:hAnsi="Consolas" w:cs="Times New Roman"/>
          <w:color w:val="36F9F6"/>
          <w:sz w:val="21"/>
          <w:szCs w:val="21"/>
          <w:lang w:val="en-IN" w:eastAsia="en-IN"/>
        </w:rPr>
        <w:t>log</w:t>
      </w:r>
      <w:r w:rsidRPr="00157091">
        <w:rPr>
          <w:rFonts w:ascii="Consolas" w:eastAsia="Times New Roman" w:hAnsi="Consolas" w:cs="Times New Roman"/>
          <w:color w:val="FF7EDB"/>
          <w:sz w:val="21"/>
          <w:szCs w:val="21"/>
          <w:lang w:val="en-IN" w:eastAsia="en-IN"/>
        </w:rPr>
        <w:t xml:space="preserve">(x), </w:t>
      </w:r>
      <w:r w:rsidRPr="00157091">
        <w:rPr>
          <w:rFonts w:ascii="Consolas" w:eastAsia="Times New Roman" w:hAnsi="Consolas" w:cs="Times New Roman"/>
          <w:color w:val="F97E72"/>
          <w:sz w:val="21"/>
          <w:szCs w:val="21"/>
          <w:lang w:val="en-IN" w:eastAsia="en-IN"/>
        </w:rPr>
        <w:t>2</w:t>
      </w:r>
      <w:r w:rsidRPr="00157091">
        <w:rPr>
          <w:rFonts w:ascii="Consolas" w:eastAsia="Times New Roman" w:hAnsi="Consolas" w:cs="Times New Roman"/>
          <w:color w:val="FF7EDB"/>
          <w:sz w:val="21"/>
          <w:szCs w:val="21"/>
          <w:lang w:val="en-IN" w:eastAsia="en-IN"/>
        </w:rPr>
        <w:t xml:space="preserve">) </w:t>
      </w:r>
      <w:r w:rsidRPr="00157091">
        <w:rPr>
          <w:rFonts w:ascii="Consolas" w:eastAsia="Times New Roman" w:hAnsi="Consolas" w:cs="Times New Roman"/>
          <w:color w:val="FEDE5D"/>
          <w:sz w:val="21"/>
          <w:szCs w:val="21"/>
          <w:lang w:val="en-IN" w:eastAsia="en-IN"/>
        </w:rPr>
        <w:t>for</w:t>
      </w:r>
      <w:r w:rsidRPr="00157091">
        <w:rPr>
          <w:rFonts w:ascii="Consolas" w:eastAsia="Times New Roman" w:hAnsi="Consolas" w:cs="Times New Roman"/>
          <w:color w:val="FF7EDB"/>
          <w:sz w:val="21"/>
          <w:szCs w:val="21"/>
          <w:lang w:val="en-IN" w:eastAsia="en-IN"/>
        </w:rPr>
        <w:t xml:space="preserve"> x </w:t>
      </w:r>
      <w:r w:rsidRPr="00157091">
        <w:rPr>
          <w:rFonts w:ascii="Consolas" w:eastAsia="Times New Roman" w:hAnsi="Consolas" w:cs="Times New Roman"/>
          <w:color w:val="FEDE5D"/>
          <w:sz w:val="21"/>
          <w:szCs w:val="21"/>
          <w:lang w:val="en-IN" w:eastAsia="en-IN"/>
        </w:rPr>
        <w:t>in</w:t>
      </w:r>
      <w:r w:rsidRPr="00157091">
        <w:rPr>
          <w:rFonts w:ascii="Consolas" w:eastAsia="Times New Roman" w:hAnsi="Consolas" w:cs="Times New Roman"/>
          <w:color w:val="FF7EDB"/>
          <w:sz w:val="21"/>
          <w:szCs w:val="21"/>
          <w:lang w:val="en-IN" w:eastAsia="en-IN"/>
        </w:rPr>
        <w:t xml:space="preserve"> </w:t>
      </w:r>
      <w:proofErr w:type="spellStart"/>
      <w:r w:rsidRPr="00157091">
        <w:rPr>
          <w:rFonts w:ascii="Consolas" w:eastAsia="Times New Roman" w:hAnsi="Consolas" w:cs="Times New Roman"/>
          <w:color w:val="FF7EDB"/>
          <w:sz w:val="21"/>
          <w:szCs w:val="21"/>
          <w:lang w:val="en-IN" w:eastAsia="en-IN"/>
        </w:rPr>
        <w:t>df</w:t>
      </w:r>
      <w:proofErr w:type="spellEnd"/>
      <w:r w:rsidRPr="00157091">
        <w:rPr>
          <w:rFonts w:ascii="Consolas" w:eastAsia="Times New Roman" w:hAnsi="Consolas" w:cs="Times New Roman"/>
          <w:color w:val="FF7EDB"/>
          <w:sz w:val="21"/>
          <w:szCs w:val="21"/>
          <w:lang w:val="en-IN" w:eastAsia="en-IN"/>
        </w:rPr>
        <w:t>[</w:t>
      </w:r>
      <w:r w:rsidRPr="00157091">
        <w:rPr>
          <w:rFonts w:ascii="Consolas" w:eastAsia="Times New Roman" w:hAnsi="Consolas" w:cs="Times New Roman"/>
          <w:color w:val="FF8B39"/>
          <w:sz w:val="21"/>
          <w:szCs w:val="21"/>
          <w:lang w:val="en-IN" w:eastAsia="en-IN"/>
        </w:rPr>
        <w:t>"average"</w:t>
      </w:r>
      <w:r w:rsidRPr="00157091">
        <w:rPr>
          <w:rFonts w:ascii="Consolas" w:eastAsia="Times New Roman" w:hAnsi="Consolas" w:cs="Times New Roman"/>
          <w:color w:val="FF7EDB"/>
          <w:sz w:val="21"/>
          <w:szCs w:val="21"/>
          <w:lang w:val="en-IN" w:eastAsia="en-IN"/>
        </w:rPr>
        <w:t>]])</w:t>
      </w:r>
    </w:p>
    <w:p w14:paraId="3A44A935" w14:textId="4ECDA748" w:rsidR="004A5B22" w:rsidRDefault="004A5B22" w:rsidP="004A5B22">
      <w:pPr>
        <w:pStyle w:val="HTMLPreformatted"/>
        <w:rPr>
          <w:rStyle w:val="hljs-comment"/>
          <w:rFonts w:eastAsiaTheme="majorEastAsia"/>
        </w:rPr>
      </w:pPr>
    </w:p>
    <w:p w14:paraId="6DD2DC87" w14:textId="77777777" w:rsidR="00D50661" w:rsidRDefault="00D50661" w:rsidP="004A5B22">
      <w:pPr>
        <w:pStyle w:val="HTMLPreformatted"/>
        <w:rPr>
          <w:rStyle w:val="hljs-comment"/>
          <w:rFonts w:eastAsiaTheme="majorEastAsia"/>
        </w:rPr>
      </w:pPr>
    </w:p>
    <w:p w14:paraId="42150076" w14:textId="77777777" w:rsidR="004A5B22" w:rsidRDefault="004A5B22" w:rsidP="004A5B22">
      <w:pPr>
        <w:pStyle w:val="HTMLPreformatted"/>
        <w:rPr>
          <w:rStyle w:val="hljs-comment"/>
          <w:rFonts w:eastAsiaTheme="majorEastAsia"/>
        </w:rPr>
      </w:pPr>
    </w:p>
    <w:p w14:paraId="30B0067C" w14:textId="619DE38B" w:rsidR="004A5B22" w:rsidRPr="004A5B22" w:rsidRDefault="004A5B22" w:rsidP="004A5B22">
      <w:pPr>
        <w:pStyle w:val="Heading2"/>
        <w:numPr>
          <w:ilvl w:val="0"/>
          <w:numId w:val="10"/>
        </w:numPr>
        <w:rPr>
          <w:rFonts w:ascii="Times New Roman" w:hAnsi="Times New Roman" w:cs="Times New Roman"/>
          <w:color w:val="auto"/>
        </w:rPr>
      </w:pPr>
      <w:r w:rsidRPr="004A5B22">
        <w:rPr>
          <w:rFonts w:ascii="Times New Roman" w:hAnsi="Times New Roman" w:cs="Times New Roman"/>
          <w:color w:val="auto"/>
        </w:rPr>
        <w:t>Learning Outcome</w:t>
      </w:r>
    </w:p>
    <w:p w14:paraId="6BF592EC" w14:textId="77777777" w:rsidR="004A5B22" w:rsidRDefault="004A5B22" w:rsidP="004A5B22">
      <w:pPr>
        <w:pStyle w:val="NormalWeb"/>
      </w:pPr>
      <w:r>
        <w:t>What did you learn from this challenge?</w:t>
      </w:r>
    </w:p>
    <w:p w14:paraId="610A5FEC" w14:textId="60D874E5" w:rsidR="00157091" w:rsidRPr="00157091" w:rsidRDefault="00157091" w:rsidP="00157091">
      <w:pPr>
        <w:pStyle w:val="HTMLPreformatted"/>
        <w:rPr>
          <w:rFonts w:eastAsiaTheme="majorEastAsia"/>
          <w:highlight w:val="yellow"/>
        </w:rPr>
      </w:pPr>
      <w:r w:rsidRPr="00157091">
        <w:rPr>
          <w:rFonts w:eastAsiaTheme="majorEastAsia"/>
          <w:highlight w:val="yellow"/>
        </w:rPr>
        <w:t>From this challenge, I learned:</w:t>
      </w:r>
    </w:p>
    <w:p w14:paraId="660EDBC4" w14:textId="77777777" w:rsidR="00157091" w:rsidRPr="00157091" w:rsidRDefault="00157091" w:rsidP="00157091">
      <w:pPr>
        <w:pStyle w:val="HTMLPreformatted"/>
        <w:numPr>
          <w:ilvl w:val="0"/>
          <w:numId w:val="15"/>
        </w:numPr>
        <w:rPr>
          <w:rFonts w:eastAsiaTheme="majorEastAsia"/>
          <w:highlight w:val="yellow"/>
        </w:rPr>
      </w:pPr>
      <w:r w:rsidRPr="00157091">
        <w:rPr>
          <w:rFonts w:eastAsiaTheme="majorEastAsia"/>
          <w:highlight w:val="yellow"/>
        </w:rPr>
        <w:t xml:space="preserve">How to use </w:t>
      </w:r>
      <w:r w:rsidRPr="00157091">
        <w:rPr>
          <w:rFonts w:eastAsiaTheme="majorEastAsia"/>
          <w:b/>
          <w:bCs/>
          <w:highlight w:val="yellow"/>
        </w:rPr>
        <w:t>list comprehensions</w:t>
      </w:r>
      <w:r w:rsidRPr="00157091">
        <w:rPr>
          <w:rFonts w:eastAsiaTheme="majorEastAsia"/>
          <w:highlight w:val="yellow"/>
        </w:rPr>
        <w:t xml:space="preserve"> effectively for filtering data </w:t>
      </w:r>
    </w:p>
    <w:p w14:paraId="6311D1C8" w14:textId="77777777" w:rsidR="00157091" w:rsidRPr="00157091" w:rsidRDefault="00157091" w:rsidP="00157091">
      <w:pPr>
        <w:pStyle w:val="HTMLPreformatted"/>
        <w:numPr>
          <w:ilvl w:val="0"/>
          <w:numId w:val="15"/>
        </w:numPr>
        <w:rPr>
          <w:rFonts w:eastAsiaTheme="majorEastAsia"/>
          <w:highlight w:val="yellow"/>
        </w:rPr>
      </w:pPr>
      <w:r w:rsidRPr="00157091">
        <w:rPr>
          <w:rFonts w:eastAsiaTheme="majorEastAsia"/>
          <w:highlight w:val="yellow"/>
        </w:rPr>
        <w:t xml:space="preserve">How to implement a </w:t>
      </w:r>
      <w:r w:rsidRPr="00157091">
        <w:rPr>
          <w:rFonts w:eastAsiaTheme="majorEastAsia"/>
          <w:b/>
          <w:bCs/>
          <w:highlight w:val="yellow"/>
        </w:rPr>
        <w:t>prime number checking function</w:t>
      </w:r>
      <w:r w:rsidRPr="00157091">
        <w:rPr>
          <w:rFonts w:eastAsiaTheme="majorEastAsia"/>
          <w:highlight w:val="yellow"/>
        </w:rPr>
        <w:t xml:space="preserve"> </w:t>
      </w:r>
    </w:p>
    <w:p w14:paraId="3DA9CEDB" w14:textId="77777777" w:rsidR="00157091" w:rsidRPr="00157091" w:rsidRDefault="00157091" w:rsidP="00157091">
      <w:pPr>
        <w:pStyle w:val="HTMLPreformatted"/>
        <w:numPr>
          <w:ilvl w:val="0"/>
          <w:numId w:val="15"/>
        </w:numPr>
        <w:rPr>
          <w:rFonts w:eastAsiaTheme="majorEastAsia"/>
          <w:highlight w:val="yellow"/>
        </w:rPr>
      </w:pPr>
      <w:r w:rsidRPr="00157091">
        <w:rPr>
          <w:rFonts w:eastAsiaTheme="majorEastAsia"/>
          <w:highlight w:val="yellow"/>
        </w:rPr>
        <w:t xml:space="preserve">Performing </w:t>
      </w:r>
      <w:r w:rsidRPr="00157091">
        <w:rPr>
          <w:rFonts w:eastAsiaTheme="majorEastAsia"/>
          <w:b/>
          <w:bCs/>
          <w:highlight w:val="yellow"/>
        </w:rPr>
        <w:t>step-by-step data transformations</w:t>
      </w:r>
      <w:r w:rsidRPr="00157091">
        <w:rPr>
          <w:rFonts w:eastAsiaTheme="majorEastAsia"/>
          <w:highlight w:val="yellow"/>
        </w:rPr>
        <w:t xml:space="preserve"> on lists </w:t>
      </w:r>
    </w:p>
    <w:p w14:paraId="3671824C" w14:textId="77777777" w:rsidR="00157091" w:rsidRPr="00157091" w:rsidRDefault="00157091" w:rsidP="00157091">
      <w:pPr>
        <w:pStyle w:val="HTMLPreformatted"/>
        <w:numPr>
          <w:ilvl w:val="0"/>
          <w:numId w:val="15"/>
        </w:numPr>
        <w:rPr>
          <w:rFonts w:eastAsiaTheme="majorEastAsia"/>
          <w:highlight w:val="yellow"/>
        </w:rPr>
      </w:pPr>
      <w:r w:rsidRPr="00157091">
        <w:rPr>
          <w:rFonts w:eastAsiaTheme="majorEastAsia"/>
          <w:highlight w:val="yellow"/>
        </w:rPr>
        <w:t xml:space="preserve">Sorting lists and accessing </w:t>
      </w:r>
      <w:r w:rsidRPr="00157091">
        <w:rPr>
          <w:rFonts w:eastAsiaTheme="majorEastAsia"/>
          <w:b/>
          <w:bCs/>
          <w:highlight w:val="yellow"/>
        </w:rPr>
        <w:t>top elements efficiently</w:t>
      </w:r>
      <w:r w:rsidRPr="00157091">
        <w:rPr>
          <w:rFonts w:eastAsiaTheme="majorEastAsia"/>
          <w:highlight w:val="yellow"/>
        </w:rPr>
        <w:t xml:space="preserve"> </w:t>
      </w:r>
    </w:p>
    <w:p w14:paraId="3BA0762D" w14:textId="77777777" w:rsidR="00157091" w:rsidRPr="00157091" w:rsidRDefault="00157091" w:rsidP="00157091">
      <w:pPr>
        <w:pStyle w:val="HTMLPreformatted"/>
        <w:numPr>
          <w:ilvl w:val="0"/>
          <w:numId w:val="15"/>
        </w:numPr>
        <w:rPr>
          <w:rFonts w:eastAsiaTheme="majorEastAsia"/>
          <w:highlight w:val="yellow"/>
        </w:rPr>
      </w:pPr>
      <w:r w:rsidRPr="00157091">
        <w:rPr>
          <w:rFonts w:eastAsiaTheme="majorEastAsia"/>
          <w:highlight w:val="yellow"/>
        </w:rPr>
        <w:t>Writing clean and modular Python code using functions</w:t>
      </w:r>
    </w:p>
    <w:p w14:paraId="47124A57" w14:textId="15E26AA7" w:rsidR="004A5B22" w:rsidRDefault="004A5B22" w:rsidP="004A5B22">
      <w:pPr>
        <w:pStyle w:val="HTMLPreformatted"/>
        <w:rPr>
          <w:rStyle w:val="HTMLCode"/>
          <w:rFonts w:eastAsiaTheme="majorEastAsia"/>
        </w:rPr>
      </w:pPr>
    </w:p>
    <w:p w14:paraId="72F21AE1" w14:textId="77777777" w:rsidR="00D50661" w:rsidRDefault="00D50661" w:rsidP="004A5B22">
      <w:pPr>
        <w:pStyle w:val="HTMLPreformatted"/>
        <w:rPr>
          <w:rStyle w:val="HTMLCode"/>
          <w:rFonts w:eastAsiaTheme="majorEastAsia"/>
        </w:rPr>
      </w:pPr>
    </w:p>
    <w:p w14:paraId="0B55E7C9" w14:textId="77777777" w:rsidR="004A5B22" w:rsidRDefault="004A5B22" w:rsidP="004A5B22">
      <w:pPr>
        <w:pStyle w:val="HTMLPreformatted"/>
        <w:rPr>
          <w:rStyle w:val="HTMLCode"/>
          <w:rFonts w:eastAsiaTheme="majorEastAsia"/>
        </w:rPr>
      </w:pPr>
    </w:p>
    <w:p w14:paraId="7F9B3106" w14:textId="763D3801" w:rsidR="004A5B22" w:rsidRDefault="004A5B22" w:rsidP="004A5B22">
      <w:pPr>
        <w:pStyle w:val="HTMLPreformatted"/>
      </w:pPr>
    </w:p>
    <w:p w14:paraId="651211AC" w14:textId="77777777" w:rsidR="004A5B22" w:rsidRPr="004A5B22" w:rsidRDefault="004A5B22" w:rsidP="004A5B22">
      <w:pPr>
        <w:pStyle w:val="Heading2"/>
        <w:rPr>
          <w:rFonts w:ascii="Times New Roman" w:hAnsi="Times New Roman" w:cs="Times New Roman"/>
          <w:color w:val="auto"/>
        </w:rPr>
      </w:pPr>
      <w:r w:rsidRPr="004A5B22">
        <w:rPr>
          <w:rFonts w:ascii="Times New Roman" w:hAnsi="Times New Roman" w:cs="Times New Roman"/>
          <w:color w:val="auto"/>
        </w:rPr>
        <w:t>Student Declaration</w:t>
      </w:r>
    </w:p>
    <w:p w14:paraId="4D084F7B" w14:textId="77777777" w:rsidR="004A5B22" w:rsidRDefault="004A5B22" w:rsidP="004A5B22">
      <w:pPr>
        <w:pStyle w:val="NormalWeb"/>
        <w:numPr>
          <w:ilvl w:val="0"/>
          <w:numId w:val="12"/>
        </w:numPr>
      </w:pPr>
      <w:r>
        <w:t xml:space="preserve">I hereby declare that this submission is </w:t>
      </w:r>
      <w:r>
        <w:rPr>
          <w:rStyle w:val="Strong"/>
        </w:rPr>
        <w:t>my own original work</w:t>
      </w:r>
      <w:r>
        <w:t>.</w:t>
      </w:r>
    </w:p>
    <w:p w14:paraId="48682A38" w14:textId="77777777" w:rsidR="004A5B22" w:rsidRDefault="004A5B22" w:rsidP="004A5B22">
      <w:pPr>
        <w:pStyle w:val="NormalWeb"/>
        <w:numPr>
          <w:ilvl w:val="0"/>
          <w:numId w:val="12"/>
        </w:numPr>
      </w:pPr>
      <w:r>
        <w:t xml:space="preserve">I have </w:t>
      </w:r>
      <w:r>
        <w:rPr>
          <w:rStyle w:val="Strong"/>
        </w:rPr>
        <w:t>not used AI tools</w:t>
      </w:r>
      <w:r>
        <w:t>, copied code from the internet, or shared code with others.</w:t>
      </w:r>
    </w:p>
    <w:p w14:paraId="013CE78D" w14:textId="2BFDF336" w:rsidR="004A5B22" w:rsidRDefault="004A5B22" w:rsidP="004A5B22">
      <w:pPr>
        <w:pStyle w:val="NormalWeb"/>
        <w:numPr>
          <w:ilvl w:val="0"/>
          <w:numId w:val="12"/>
        </w:numPr>
      </w:pPr>
      <w:r>
        <w:t xml:space="preserve">I understand that </w:t>
      </w:r>
      <w:r>
        <w:rPr>
          <w:rStyle w:val="Strong"/>
        </w:rPr>
        <w:t>plagiarism will result in ZERO marks</w:t>
      </w:r>
      <w:r>
        <w:t>.</w:t>
      </w:r>
    </w:p>
    <w:p w14:paraId="188BCD90" w14:textId="6E071C66" w:rsidR="004A5B22" w:rsidRDefault="004A5B22" w:rsidP="004A5B22">
      <w:pPr>
        <w:pStyle w:val="NormalWeb"/>
      </w:pPr>
      <w:r>
        <w:rPr>
          <w:rStyle w:val="Strong"/>
        </w:rPr>
        <w:t>Signed:</w:t>
      </w:r>
      <w:r>
        <w:t xml:space="preserve"> __</w:t>
      </w:r>
      <w:r w:rsidR="00157091">
        <w:t>Divya Saxena</w:t>
      </w:r>
      <w:r>
        <w:t>__</w:t>
      </w:r>
      <w:r>
        <w:br/>
      </w:r>
      <w:r>
        <w:rPr>
          <w:rStyle w:val="Strong"/>
        </w:rPr>
        <w:t>Date:</w:t>
      </w:r>
      <w:r>
        <w:t xml:space="preserve"> __</w:t>
      </w:r>
      <w:r w:rsidR="004C1C72">
        <w:t>23/04/2026</w:t>
      </w:r>
      <w:r>
        <w:t>__</w:t>
      </w:r>
    </w:p>
    <w:p w14:paraId="3C5EE241" w14:textId="77777777" w:rsidR="004A5B22" w:rsidRDefault="004A5B22" w:rsidP="004A5B22">
      <w:pPr>
        <w:pStyle w:val="HTMLPreformatted"/>
      </w:pPr>
    </w:p>
    <w:p w14:paraId="612B9694" w14:textId="77777777" w:rsidR="004A5B22" w:rsidRDefault="004A5B22" w:rsidP="004A5B22">
      <w:pPr>
        <w:pStyle w:val="HTMLPreformatted"/>
      </w:pPr>
    </w:p>
    <w:p w14:paraId="2DAEA008" w14:textId="77777777" w:rsidR="004A5B22" w:rsidRDefault="004A5B22" w:rsidP="004A5B22">
      <w:pPr>
        <w:rPr>
          <w:rFonts w:ascii="Times New Roman" w:hAnsi="Times New Roman" w:cs="Times New Roman"/>
        </w:rPr>
      </w:pPr>
    </w:p>
    <w:p w14:paraId="609D79B7" w14:textId="07E8B6AA" w:rsidR="00444028" w:rsidRPr="00444028" w:rsidRDefault="00444028" w:rsidP="00444028">
      <w:pPr>
        <w:spacing w:after="0"/>
        <w:jc w:val="center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444028">
        <w:rPr>
          <w:rFonts w:ascii="Times New Roman" w:hAnsi="Times New Roman" w:cs="Times New Roman"/>
          <w:b/>
          <w:bCs/>
          <w:i/>
          <w:iCs/>
        </w:rPr>
        <w:t>Faculty In charge:</w:t>
      </w:r>
    </w:p>
    <w:p w14:paraId="60FC36FD" w14:textId="0298C451" w:rsidR="00444028" w:rsidRPr="00444028" w:rsidRDefault="00444028" w:rsidP="00444028">
      <w:pPr>
        <w:spacing w:after="0"/>
        <w:jc w:val="center"/>
        <w:rPr>
          <w:rFonts w:ascii="Times New Roman" w:hAnsi="Times New Roman" w:cs="Times New Roman"/>
          <w:b/>
          <w:bCs/>
          <w:i/>
          <w:iCs/>
        </w:rPr>
      </w:pPr>
      <w:r w:rsidRPr="00444028">
        <w:rPr>
          <w:rFonts w:ascii="Times New Roman" w:hAnsi="Times New Roman" w:cs="Times New Roman"/>
          <w:b/>
          <w:bCs/>
          <w:i/>
          <w:iCs/>
        </w:rPr>
        <w:tab/>
      </w:r>
      <w:r w:rsidRPr="00444028">
        <w:rPr>
          <w:rFonts w:ascii="Times New Roman" w:hAnsi="Times New Roman" w:cs="Times New Roman"/>
          <w:b/>
          <w:bCs/>
          <w:i/>
          <w:iCs/>
        </w:rPr>
        <w:tab/>
      </w:r>
      <w:r w:rsidRPr="00444028">
        <w:rPr>
          <w:rFonts w:ascii="Times New Roman" w:hAnsi="Times New Roman" w:cs="Times New Roman"/>
          <w:b/>
          <w:bCs/>
          <w:i/>
          <w:iCs/>
        </w:rPr>
        <w:tab/>
      </w:r>
      <w:r w:rsidRPr="00444028">
        <w:rPr>
          <w:rFonts w:ascii="Times New Roman" w:hAnsi="Times New Roman" w:cs="Times New Roman"/>
          <w:b/>
          <w:bCs/>
          <w:i/>
          <w:iCs/>
        </w:rPr>
        <w:tab/>
      </w:r>
      <w:r w:rsidRPr="00444028">
        <w:rPr>
          <w:rFonts w:ascii="Times New Roman" w:hAnsi="Times New Roman" w:cs="Times New Roman"/>
          <w:b/>
          <w:bCs/>
          <w:i/>
          <w:iCs/>
        </w:rPr>
        <w:tab/>
      </w:r>
      <w:r w:rsidRPr="00444028">
        <w:rPr>
          <w:rFonts w:ascii="Times New Roman" w:hAnsi="Times New Roman" w:cs="Times New Roman"/>
          <w:b/>
          <w:bCs/>
          <w:i/>
          <w:iCs/>
        </w:rPr>
        <w:tab/>
      </w:r>
      <w:r w:rsidRPr="00444028">
        <w:rPr>
          <w:rFonts w:ascii="Times New Roman" w:hAnsi="Times New Roman" w:cs="Times New Roman"/>
          <w:b/>
          <w:bCs/>
          <w:i/>
          <w:iCs/>
        </w:rPr>
        <w:tab/>
      </w:r>
      <w:r w:rsidRPr="00444028">
        <w:rPr>
          <w:rFonts w:ascii="Times New Roman" w:hAnsi="Times New Roman" w:cs="Times New Roman"/>
          <w:b/>
          <w:bCs/>
          <w:i/>
          <w:iCs/>
        </w:rPr>
        <w:tab/>
        <w:t>--</w:t>
      </w:r>
      <w:proofErr w:type="spellStart"/>
      <w:r w:rsidRPr="00444028">
        <w:rPr>
          <w:rFonts w:ascii="Times New Roman" w:hAnsi="Times New Roman" w:cs="Times New Roman"/>
          <w:b/>
          <w:bCs/>
          <w:i/>
          <w:iCs/>
        </w:rPr>
        <w:t>dryasir</w:t>
      </w:r>
      <w:proofErr w:type="spellEnd"/>
    </w:p>
    <w:sectPr w:rsidR="00444028" w:rsidRPr="00444028" w:rsidSect="00444028">
      <w:pgSz w:w="12240" w:h="15840"/>
      <w:pgMar w:top="709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F772CE7"/>
    <w:multiLevelType w:val="hybridMultilevel"/>
    <w:tmpl w:val="AA5623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DE4805"/>
    <w:multiLevelType w:val="hybridMultilevel"/>
    <w:tmpl w:val="6F22DBC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F94271D"/>
    <w:multiLevelType w:val="multilevel"/>
    <w:tmpl w:val="7632B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D40AC9"/>
    <w:multiLevelType w:val="multilevel"/>
    <w:tmpl w:val="FD0A2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D11D5B"/>
    <w:multiLevelType w:val="hybridMultilevel"/>
    <w:tmpl w:val="B6184C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EE85A28"/>
    <w:multiLevelType w:val="multilevel"/>
    <w:tmpl w:val="0BB2F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3399600">
    <w:abstractNumId w:val="8"/>
  </w:num>
  <w:num w:numId="2" w16cid:durableId="749933949">
    <w:abstractNumId w:val="6"/>
  </w:num>
  <w:num w:numId="3" w16cid:durableId="314842251">
    <w:abstractNumId w:val="5"/>
  </w:num>
  <w:num w:numId="4" w16cid:durableId="104548097">
    <w:abstractNumId w:val="4"/>
  </w:num>
  <w:num w:numId="5" w16cid:durableId="541017537">
    <w:abstractNumId w:val="7"/>
  </w:num>
  <w:num w:numId="6" w16cid:durableId="918560252">
    <w:abstractNumId w:val="3"/>
  </w:num>
  <w:num w:numId="7" w16cid:durableId="1605922368">
    <w:abstractNumId w:val="2"/>
  </w:num>
  <w:num w:numId="8" w16cid:durableId="2076320564">
    <w:abstractNumId w:val="1"/>
  </w:num>
  <w:num w:numId="9" w16cid:durableId="1615096932">
    <w:abstractNumId w:val="0"/>
  </w:num>
  <w:num w:numId="10" w16cid:durableId="1400130563">
    <w:abstractNumId w:val="10"/>
  </w:num>
  <w:num w:numId="11" w16cid:durableId="1596548601">
    <w:abstractNumId w:val="11"/>
  </w:num>
  <w:num w:numId="12" w16cid:durableId="1979603496">
    <w:abstractNumId w:val="13"/>
  </w:num>
  <w:num w:numId="13" w16cid:durableId="127357858">
    <w:abstractNumId w:val="9"/>
  </w:num>
  <w:num w:numId="14" w16cid:durableId="297146372">
    <w:abstractNumId w:val="12"/>
  </w:num>
  <w:num w:numId="15" w16cid:durableId="117789093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725F"/>
    <w:rsid w:val="000779B2"/>
    <w:rsid w:val="0015074B"/>
    <w:rsid w:val="00155BEE"/>
    <w:rsid w:val="00157091"/>
    <w:rsid w:val="0029639D"/>
    <w:rsid w:val="00321993"/>
    <w:rsid w:val="00326F90"/>
    <w:rsid w:val="00444028"/>
    <w:rsid w:val="004A5B22"/>
    <w:rsid w:val="004C1C72"/>
    <w:rsid w:val="00761051"/>
    <w:rsid w:val="008341C8"/>
    <w:rsid w:val="00970A9C"/>
    <w:rsid w:val="00980ECF"/>
    <w:rsid w:val="00AA1D8D"/>
    <w:rsid w:val="00B47730"/>
    <w:rsid w:val="00C06E6B"/>
    <w:rsid w:val="00C62165"/>
    <w:rsid w:val="00CB0664"/>
    <w:rsid w:val="00CB1E93"/>
    <w:rsid w:val="00D5066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D0BA99"/>
  <w14:defaultImageDpi w14:val="300"/>
  <w15:docId w15:val="{E274FB0E-CC2D-42B5-9D11-D72CC8377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4A5B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A5B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A5B22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4A5B22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4A5B22"/>
  </w:style>
  <w:style w:type="character" w:customStyle="1" w:styleId="hljs-comment">
    <w:name w:val="hljs-comment"/>
    <w:basedOn w:val="DefaultParagraphFont"/>
    <w:rsid w:val="004A5B22"/>
  </w:style>
  <w:style w:type="character" w:styleId="Hyperlink">
    <w:name w:val="Hyperlink"/>
    <w:basedOn w:val="DefaultParagraphFont"/>
    <w:uiPriority w:val="99"/>
    <w:unhideWhenUsed/>
    <w:rsid w:val="00D5066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06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75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06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27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013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90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71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91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70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47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87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20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9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74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57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01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95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4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56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17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48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19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24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45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divysaxena24/Python-Projects/tree/main/Day8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611</Words>
  <Characters>3486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hp5CD351DS28@outlook.com</cp:lastModifiedBy>
  <cp:revision>2</cp:revision>
  <dcterms:created xsi:type="dcterms:W3CDTF">2026-04-23T13:10:00Z</dcterms:created>
  <dcterms:modified xsi:type="dcterms:W3CDTF">2026-04-23T13:10:00Z</dcterms:modified>
  <cp:category/>
</cp:coreProperties>
</file>