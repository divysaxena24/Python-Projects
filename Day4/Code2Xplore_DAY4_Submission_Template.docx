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34E9" w14:textId="56477DB5" w:rsidR="00155BEE" w:rsidRPr="00444028" w:rsidRDefault="00444028" w:rsidP="00444028">
      <w:pPr>
        <w:pStyle w:val="Heading1"/>
        <w:spacing w:before="0"/>
        <w:jc w:val="center"/>
        <w:rPr>
          <w:rFonts w:ascii="Times New Roman" w:hAnsi="Times New Roman" w:cs="Times New Roman"/>
          <w:color w:val="auto"/>
          <w:sz w:val="30"/>
          <w:szCs w:val="30"/>
        </w:rPr>
      </w:pPr>
      <w:r w:rsidRPr="00444028">
        <w:rPr>
          <w:noProof/>
          <w:sz w:val="30"/>
          <w:szCs w:val="30"/>
        </w:rPr>
        <w:drawing>
          <wp:anchor distT="0" distB="0" distL="114300" distR="114300" simplePos="0" relativeHeight="251658240" behindDoc="0" locked="0" layoutInCell="1" allowOverlap="1" wp14:anchorId="2CE8ED05" wp14:editId="2E6204C4">
            <wp:simplePos x="0" y="0"/>
            <wp:positionH relativeFrom="column">
              <wp:posOffset>4829175</wp:posOffset>
            </wp:positionH>
            <wp:positionV relativeFrom="paragraph">
              <wp:posOffset>-333375</wp:posOffset>
            </wp:positionV>
            <wp:extent cx="1619250" cy="581025"/>
            <wp:effectExtent l="0" t="0" r="0" b="9525"/>
            <wp:wrapNone/>
            <wp:docPr id="1386452315" name="Picture 1" descr="About Us - S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52315" name="Picture 1" descr="About Us - SRMAP"/>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9250" cy="581025"/>
                    </a:xfrm>
                    <a:prstGeom prst="rect">
                      <a:avLst/>
                    </a:prstGeom>
                    <a:noFill/>
                    <a:ln>
                      <a:noFill/>
                    </a:ln>
                  </pic:spPr>
                </pic:pic>
              </a:graphicData>
            </a:graphic>
          </wp:anchor>
        </w:drawing>
      </w:r>
      <w:r w:rsidR="00980ECF" w:rsidRPr="00444028">
        <w:rPr>
          <w:rFonts w:ascii="Times New Roman" w:hAnsi="Times New Roman" w:cs="Times New Roman"/>
          <w:color w:val="auto"/>
          <w:sz w:val="30"/>
          <w:szCs w:val="30"/>
        </w:rPr>
        <w:t>Department of Computer Science and Engineering</w:t>
      </w:r>
    </w:p>
    <w:p w14:paraId="09EEA2CB" w14:textId="77777777" w:rsidR="00155BEE" w:rsidRPr="00444028" w:rsidRDefault="00980ECF" w:rsidP="00444028">
      <w:pPr>
        <w:pStyle w:val="Heading2"/>
        <w:spacing w:before="0"/>
        <w:jc w:val="center"/>
        <w:rPr>
          <w:rFonts w:ascii="Times New Roman" w:hAnsi="Times New Roman" w:cs="Times New Roman"/>
          <w:color w:val="auto"/>
          <w:sz w:val="28"/>
          <w:szCs w:val="28"/>
        </w:rPr>
      </w:pPr>
      <w:r w:rsidRPr="00444028">
        <w:rPr>
          <w:rFonts w:ascii="Times New Roman" w:hAnsi="Times New Roman" w:cs="Times New Roman"/>
          <w:color w:val="auto"/>
          <w:sz w:val="28"/>
          <w:szCs w:val="28"/>
        </w:rPr>
        <w:t>SRM University–AP</w:t>
      </w:r>
    </w:p>
    <w:p w14:paraId="22E7F88D" w14:textId="77777777" w:rsidR="00155BEE" w:rsidRPr="00444028" w:rsidRDefault="00155BEE" w:rsidP="00444028">
      <w:pPr>
        <w:spacing w:after="0"/>
        <w:rPr>
          <w:rFonts w:ascii="Times New Roman" w:hAnsi="Times New Roman" w:cs="Times New Roman"/>
        </w:rPr>
      </w:pPr>
    </w:p>
    <w:p w14:paraId="3836F28B" w14:textId="77777777" w:rsidR="00155BEE" w:rsidRPr="00444028" w:rsidRDefault="00980ECF" w:rsidP="00444028">
      <w:pPr>
        <w:pStyle w:val="Heading2"/>
        <w:spacing w:before="0" w:line="240" w:lineRule="auto"/>
        <w:jc w:val="center"/>
        <w:rPr>
          <w:rFonts w:ascii="Times New Roman" w:hAnsi="Times New Roman" w:cs="Times New Roman"/>
          <w:color w:val="auto"/>
        </w:rPr>
      </w:pPr>
      <w:r w:rsidRPr="00444028">
        <w:rPr>
          <w:rFonts w:ascii="Times New Roman" w:hAnsi="Times New Roman" w:cs="Times New Roman"/>
          <w:color w:val="auto"/>
        </w:rPr>
        <w:t>Python: Code2Xplore – 60 Days Challenge</w:t>
      </w:r>
    </w:p>
    <w:p w14:paraId="2F03969D" w14:textId="78E4AE64" w:rsidR="00155BEE" w:rsidRDefault="00980ECF" w:rsidP="00444028">
      <w:pPr>
        <w:pStyle w:val="Heading2"/>
        <w:spacing w:line="240" w:lineRule="auto"/>
        <w:jc w:val="center"/>
        <w:rPr>
          <w:rFonts w:ascii="Times New Roman" w:hAnsi="Times New Roman" w:cs="Times New Roman"/>
          <w:color w:val="auto"/>
        </w:rPr>
      </w:pPr>
      <w:r w:rsidRPr="00444028">
        <w:rPr>
          <w:rFonts w:ascii="Times New Roman" w:hAnsi="Times New Roman" w:cs="Times New Roman"/>
          <w:color w:val="auto"/>
        </w:rPr>
        <w:t>D</w:t>
      </w:r>
      <w:r w:rsidR="00970A9C">
        <w:rPr>
          <w:rFonts w:ascii="Times New Roman" w:hAnsi="Times New Roman" w:cs="Times New Roman"/>
          <w:color w:val="auto"/>
        </w:rPr>
        <w:t>aily</w:t>
      </w:r>
      <w:r w:rsidRPr="00444028">
        <w:rPr>
          <w:rFonts w:ascii="Times New Roman" w:hAnsi="Times New Roman" w:cs="Times New Roman"/>
          <w:color w:val="auto"/>
        </w:rPr>
        <w:t xml:space="preserve"> Submission Template</w:t>
      </w:r>
    </w:p>
    <w:p w14:paraId="01D9A0E9" w14:textId="77777777" w:rsidR="00C62165" w:rsidRPr="00C62165" w:rsidRDefault="00C62165" w:rsidP="00C62165"/>
    <w:p w14:paraId="50717C7C" w14:textId="77777777" w:rsidR="00444028" w:rsidRPr="00444028" w:rsidRDefault="00444028" w:rsidP="00444028">
      <w:pPr>
        <w:spacing w:after="0"/>
        <w:jc w:val="center"/>
        <w:rPr>
          <w:rFonts w:ascii="Times New Roman" w:hAnsi="Times New Roman" w:cs="Times New Roman"/>
          <w:b/>
          <w:bCs/>
          <w:i/>
          <w:iCs/>
        </w:rPr>
      </w:pPr>
      <w:r w:rsidRPr="00444028">
        <w:rPr>
          <w:rFonts w:ascii="Times New Roman" w:hAnsi="Times New Roman" w:cs="Times New Roman"/>
          <w:b/>
          <w:bCs/>
          <w:i/>
          <w:iCs/>
          <w:highlight w:val="yellow"/>
        </w:rPr>
        <w:t>Challenge Title: User Profile Validation System</w:t>
      </w:r>
    </w:p>
    <w:p w14:paraId="37B5CFE4"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Subject: Hands on Python</w:t>
      </w:r>
    </w:p>
    <w:p w14:paraId="54F522E9"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Course Code: CSE205</w:t>
      </w:r>
    </w:p>
    <w:p w14:paraId="5B49309D"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Concerned Teacher: Dr. Yasir Afaq</w:t>
      </w:r>
    </w:p>
    <w:p w14:paraId="21DAED6D"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Student Details</w:t>
      </w:r>
    </w:p>
    <w:p w14:paraId="4CC38517" w14:textId="7C0FC67D"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 xml:space="preserve">Student Name: </w:t>
      </w:r>
      <w:r w:rsidRPr="00DB7948">
        <w:rPr>
          <w:rFonts w:ascii="Times New Roman" w:hAnsi="Times New Roman" w:cs="Times New Roman"/>
          <w:color w:val="1F497D" w:themeColor="text2"/>
        </w:rPr>
        <w:t>__</w:t>
      </w:r>
      <w:r w:rsidR="00CB4846" w:rsidRPr="00DB7948">
        <w:rPr>
          <w:rFonts w:ascii="Times New Roman" w:hAnsi="Times New Roman" w:cs="Times New Roman"/>
          <w:color w:val="1F497D" w:themeColor="text2"/>
        </w:rPr>
        <w:t>Divya Saxena</w:t>
      </w:r>
      <w:r w:rsidRPr="00DB7948">
        <w:rPr>
          <w:rFonts w:ascii="Times New Roman" w:hAnsi="Times New Roman" w:cs="Times New Roman"/>
          <w:color w:val="1F497D" w:themeColor="text2"/>
        </w:rPr>
        <w:t>__</w:t>
      </w:r>
      <w:r w:rsidR="00444028">
        <w:rPr>
          <w:rFonts w:ascii="Times New Roman" w:hAnsi="Times New Roman" w:cs="Times New Roman"/>
        </w:rPr>
        <w:tab/>
      </w:r>
      <w:r w:rsidRPr="00444028">
        <w:rPr>
          <w:rFonts w:ascii="Times New Roman" w:hAnsi="Times New Roman" w:cs="Times New Roman"/>
        </w:rPr>
        <w:t xml:space="preserve">Register Number: </w:t>
      </w:r>
      <w:r w:rsidRPr="00DB7948">
        <w:rPr>
          <w:rFonts w:ascii="Times New Roman" w:hAnsi="Times New Roman" w:cs="Times New Roman"/>
          <w:color w:val="1F497D" w:themeColor="text2"/>
        </w:rPr>
        <w:t>__</w:t>
      </w:r>
      <w:r w:rsidR="00CB4846" w:rsidRPr="00DB7948">
        <w:rPr>
          <w:rFonts w:ascii="Times New Roman" w:hAnsi="Times New Roman" w:cs="Times New Roman"/>
          <w:color w:val="1F497D" w:themeColor="text2"/>
        </w:rPr>
        <w:t>AP24110011570</w:t>
      </w:r>
      <w:r w:rsidRPr="00DB7948">
        <w:rPr>
          <w:rFonts w:ascii="Times New Roman" w:hAnsi="Times New Roman" w:cs="Times New Roman"/>
          <w:color w:val="1F497D" w:themeColor="text2"/>
        </w:rPr>
        <w:t>__</w:t>
      </w:r>
    </w:p>
    <w:p w14:paraId="03D5AD3C" w14:textId="72BBA0AE" w:rsidR="00155BEE" w:rsidRPr="00DB7948" w:rsidRDefault="00980ECF" w:rsidP="00444028">
      <w:pPr>
        <w:spacing w:after="0"/>
        <w:rPr>
          <w:rFonts w:ascii="Times New Roman" w:hAnsi="Times New Roman" w:cs="Times New Roman"/>
          <w:color w:val="1F497D" w:themeColor="text2"/>
        </w:rPr>
      </w:pPr>
      <w:r w:rsidRPr="00444028">
        <w:rPr>
          <w:rFonts w:ascii="Times New Roman" w:hAnsi="Times New Roman" w:cs="Times New Roman"/>
        </w:rPr>
        <w:t xml:space="preserve">Section: </w:t>
      </w:r>
      <w:r w:rsidRPr="00DB7948">
        <w:rPr>
          <w:rFonts w:ascii="Times New Roman" w:hAnsi="Times New Roman" w:cs="Times New Roman"/>
          <w:color w:val="1F497D" w:themeColor="text2"/>
        </w:rPr>
        <w:t>__</w:t>
      </w:r>
      <w:r w:rsidR="00CB4846" w:rsidRPr="00DB7948">
        <w:rPr>
          <w:rFonts w:ascii="Times New Roman" w:hAnsi="Times New Roman" w:cs="Times New Roman"/>
          <w:color w:val="1F497D" w:themeColor="text2"/>
        </w:rPr>
        <w:t>I</w:t>
      </w:r>
      <w:r w:rsidRPr="00DB7948">
        <w:rPr>
          <w:rFonts w:ascii="Times New Roman" w:hAnsi="Times New Roman" w:cs="Times New Roman"/>
          <w:color w:val="1F497D" w:themeColor="text2"/>
        </w:rPr>
        <w:t>__</w:t>
      </w:r>
    </w:p>
    <w:p w14:paraId="7EC567BB" w14:textId="53440108"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 xml:space="preserve">Date of Submission: </w:t>
      </w:r>
      <w:r w:rsidRPr="00DB7948">
        <w:rPr>
          <w:rFonts w:ascii="Times New Roman" w:hAnsi="Times New Roman" w:cs="Times New Roman"/>
          <w:color w:val="1F497D" w:themeColor="text2"/>
        </w:rPr>
        <w:t>__</w:t>
      </w:r>
      <w:r w:rsidR="00CB4846" w:rsidRPr="00DB7948">
        <w:rPr>
          <w:rFonts w:ascii="Times New Roman" w:hAnsi="Times New Roman" w:cs="Times New Roman"/>
          <w:color w:val="1F497D" w:themeColor="text2"/>
        </w:rPr>
        <w:t>15-02-2026</w:t>
      </w:r>
      <w:r w:rsidRPr="00DB7948">
        <w:rPr>
          <w:rFonts w:ascii="Times New Roman" w:hAnsi="Times New Roman" w:cs="Times New Roman"/>
          <w:color w:val="1F497D" w:themeColor="text2"/>
        </w:rPr>
        <w:t>__</w:t>
      </w:r>
    </w:p>
    <w:p w14:paraId="762968F7" w14:textId="77777777"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GitHub Repository Link (Mandatory): _____________________</w:t>
      </w:r>
    </w:p>
    <w:p w14:paraId="23651517" w14:textId="77777777" w:rsidR="004A5B22" w:rsidRPr="004A5B22" w:rsidRDefault="004A5B22" w:rsidP="004A5B22">
      <w:pPr>
        <w:pStyle w:val="Heading2"/>
        <w:numPr>
          <w:ilvl w:val="0"/>
          <w:numId w:val="10"/>
        </w:numPr>
        <w:rPr>
          <w:rFonts w:ascii="Times New Roman" w:hAnsi="Times New Roman" w:cs="Times New Roman"/>
          <w:color w:val="auto"/>
        </w:rPr>
      </w:pPr>
      <w:r w:rsidRPr="004A5B22">
        <w:rPr>
          <w:rFonts w:ascii="Times New Roman" w:hAnsi="Times New Roman" w:cs="Times New Roman"/>
          <w:color w:val="auto"/>
        </w:rPr>
        <w:t>Problem Understanding</w:t>
      </w:r>
    </w:p>
    <w:p w14:paraId="77E6DAFC" w14:textId="77777777" w:rsidR="004A5B22" w:rsidRDefault="004A5B22" w:rsidP="004A5B22">
      <w:pPr>
        <w:pStyle w:val="NormalWeb"/>
      </w:pPr>
      <w:r>
        <w:t>Briefly explain the problem statement in your own words (3–4 lines).</w:t>
      </w:r>
    </w:p>
    <w:p w14:paraId="152F04A8" w14:textId="0A9B4724" w:rsidR="00142BC4" w:rsidRPr="00142BC4" w:rsidRDefault="00142BC4" w:rsidP="004A5B22">
      <w:pPr>
        <w:pStyle w:val="NormalWeb"/>
        <w:rPr>
          <w:color w:val="1F497D" w:themeColor="text2"/>
        </w:rPr>
      </w:pPr>
      <w:r w:rsidRPr="00142BC4">
        <w:rPr>
          <w:color w:val="1F497D" w:themeColor="text2"/>
        </w:rPr>
        <w:t>In this problem, we need to analy</w:t>
      </w:r>
      <w:r>
        <w:rPr>
          <w:color w:val="1F497D" w:themeColor="text2"/>
        </w:rPr>
        <w:t>s</w:t>
      </w:r>
      <w:r w:rsidRPr="00142BC4">
        <w:rPr>
          <w:color w:val="1F497D" w:themeColor="text2"/>
        </w:rPr>
        <w:t>e login activity scores of students and classify them into different risk levels. The program must ignore invalid data, separate valid scores into categories, and then apply a personalized rule based on the last digit of the register number. Finally, it should display a complete summary of the results. The key idea is that the output must be different for each student because of personalization.</w:t>
      </w:r>
    </w:p>
    <w:p w14:paraId="68D21507" w14:textId="77777777" w:rsidR="00142BC4" w:rsidRDefault="00142BC4" w:rsidP="00142BC4">
      <w:pPr>
        <w:pStyle w:val="HTMLPreformatted"/>
        <w:ind w:left="360"/>
        <w:rPr>
          <w:rFonts w:ascii="Times New Roman" w:hAnsi="Times New Roman" w:cs="Times New Roman"/>
          <w:b/>
          <w:bCs/>
          <w:sz w:val="26"/>
          <w:szCs w:val="26"/>
        </w:rPr>
      </w:pPr>
    </w:p>
    <w:p w14:paraId="23455D99" w14:textId="019C6B6E" w:rsidR="004A5B22" w:rsidRDefault="004A5B22" w:rsidP="004A5B22">
      <w:pPr>
        <w:pStyle w:val="HTMLPreformatted"/>
        <w:numPr>
          <w:ilvl w:val="0"/>
          <w:numId w:val="10"/>
        </w:numPr>
        <w:rPr>
          <w:rFonts w:ascii="Times New Roman" w:hAnsi="Times New Roman" w:cs="Times New Roman"/>
          <w:b/>
          <w:bCs/>
          <w:sz w:val="26"/>
          <w:szCs w:val="26"/>
        </w:rPr>
      </w:pPr>
      <w:r w:rsidRPr="004A5B22">
        <w:rPr>
          <w:rFonts w:ascii="Times New Roman" w:hAnsi="Times New Roman" w:cs="Times New Roman"/>
          <w:b/>
          <w:bCs/>
          <w:sz w:val="26"/>
          <w:szCs w:val="26"/>
        </w:rPr>
        <w:t>Logic / Approach Used</w:t>
      </w:r>
    </w:p>
    <w:p w14:paraId="56A50322" w14:textId="77777777" w:rsidR="004A5B22" w:rsidRPr="004A5B22" w:rsidRDefault="004A5B22" w:rsidP="004A5B22">
      <w:pPr>
        <w:pStyle w:val="HTMLPreformatted"/>
        <w:ind w:left="360"/>
        <w:rPr>
          <w:rFonts w:ascii="Times New Roman" w:hAnsi="Times New Roman" w:cs="Times New Roman"/>
          <w:b/>
          <w:bCs/>
          <w:sz w:val="26"/>
          <w:szCs w:val="26"/>
        </w:rPr>
      </w:pPr>
    </w:p>
    <w:p w14:paraId="00A97D8F" w14:textId="34289901" w:rsidR="004A5B22" w:rsidRPr="004A5B22" w:rsidRDefault="004A5B22" w:rsidP="004A5B22">
      <w:pPr>
        <w:pStyle w:val="HTMLPreformatted"/>
        <w:rPr>
          <w:rFonts w:ascii="Times New Roman" w:hAnsi="Times New Roman" w:cs="Times New Roman"/>
          <w:sz w:val="24"/>
          <w:szCs w:val="24"/>
        </w:rPr>
      </w:pPr>
      <w:r w:rsidRPr="004A5B22">
        <w:rPr>
          <w:rFonts w:ascii="Times New Roman" w:hAnsi="Times New Roman" w:cs="Times New Roman"/>
          <w:sz w:val="24"/>
          <w:szCs w:val="24"/>
        </w:rPr>
        <w:t xml:space="preserve">Explain the logic you used to solve the problem. Mention </w:t>
      </w:r>
      <w:r w:rsidRPr="004A5B22">
        <w:rPr>
          <w:rStyle w:val="Strong"/>
          <w:rFonts w:ascii="Times New Roman" w:hAnsi="Times New Roman" w:cs="Times New Roman"/>
          <w:sz w:val="24"/>
          <w:szCs w:val="24"/>
        </w:rPr>
        <w:t>any personalized logic</w:t>
      </w:r>
      <w:r w:rsidRPr="004A5B22">
        <w:rPr>
          <w:rFonts w:ascii="Times New Roman" w:hAnsi="Times New Roman" w:cs="Times New Roman"/>
          <w:sz w:val="24"/>
          <w:szCs w:val="24"/>
        </w:rPr>
        <w:t xml:space="preserve"> applied (mandatory).</w:t>
      </w:r>
    </w:p>
    <w:p w14:paraId="0EAC7DEF" w14:textId="77777777" w:rsidR="004A5B22" w:rsidRPr="00CB4846" w:rsidRDefault="004A5B22" w:rsidP="004A5B22">
      <w:pPr>
        <w:pStyle w:val="HTMLPreformatted"/>
        <w:rPr>
          <w:rStyle w:val="hljs-builtin"/>
          <w:rFonts w:eastAsiaTheme="majorEastAsia"/>
          <w:color w:val="1F497D" w:themeColor="text2"/>
        </w:rPr>
      </w:pPr>
    </w:p>
    <w:p w14:paraId="6787F987" w14:textId="77777777" w:rsidR="00C75593" w:rsidRPr="00C75593" w:rsidRDefault="00C75593" w:rsidP="00C75593">
      <w:pPr>
        <w:pStyle w:val="HTMLPreformatted"/>
        <w:rPr>
          <w:rFonts w:ascii="Times New Roman" w:eastAsiaTheme="majorEastAsia" w:hAnsi="Times New Roman" w:cs="Times New Roman"/>
          <w:color w:val="1F497D" w:themeColor="text2"/>
          <w:sz w:val="24"/>
          <w:szCs w:val="24"/>
        </w:rPr>
      </w:pPr>
      <w:r w:rsidRPr="00C75593">
        <w:rPr>
          <w:rFonts w:ascii="Times New Roman" w:eastAsiaTheme="majorEastAsia" w:hAnsi="Times New Roman" w:cs="Times New Roman"/>
          <w:color w:val="1F497D" w:themeColor="text2"/>
          <w:sz w:val="24"/>
          <w:szCs w:val="24"/>
        </w:rPr>
        <w:t>I used a for loop to check each score.</w:t>
      </w:r>
    </w:p>
    <w:p w14:paraId="667C9E56" w14:textId="77777777" w:rsidR="00C75593" w:rsidRPr="00C75593" w:rsidRDefault="00C75593" w:rsidP="00C75593">
      <w:pPr>
        <w:pStyle w:val="HTMLPreformatted"/>
        <w:numPr>
          <w:ilvl w:val="0"/>
          <w:numId w:val="15"/>
        </w:numPr>
        <w:rPr>
          <w:rFonts w:ascii="Times New Roman" w:eastAsiaTheme="majorEastAsia" w:hAnsi="Times New Roman" w:cs="Times New Roman"/>
          <w:color w:val="1F497D" w:themeColor="text2"/>
          <w:sz w:val="24"/>
          <w:szCs w:val="24"/>
        </w:rPr>
      </w:pPr>
      <w:r w:rsidRPr="00C75593">
        <w:rPr>
          <w:rFonts w:ascii="Times New Roman" w:eastAsiaTheme="majorEastAsia" w:hAnsi="Times New Roman" w:cs="Times New Roman"/>
          <w:color w:val="1F497D" w:themeColor="text2"/>
          <w:sz w:val="24"/>
          <w:szCs w:val="24"/>
        </w:rPr>
        <w:t>Negative scores are ignored.</w:t>
      </w:r>
    </w:p>
    <w:p w14:paraId="55D33177" w14:textId="77777777" w:rsidR="00C75593" w:rsidRPr="00C75593" w:rsidRDefault="00C75593" w:rsidP="00C75593">
      <w:pPr>
        <w:pStyle w:val="HTMLPreformatted"/>
        <w:numPr>
          <w:ilvl w:val="0"/>
          <w:numId w:val="15"/>
        </w:numPr>
        <w:rPr>
          <w:rFonts w:ascii="Times New Roman" w:eastAsiaTheme="majorEastAsia" w:hAnsi="Times New Roman" w:cs="Times New Roman"/>
          <w:color w:val="1F497D" w:themeColor="text2"/>
          <w:sz w:val="24"/>
          <w:szCs w:val="24"/>
        </w:rPr>
      </w:pPr>
      <w:r w:rsidRPr="00C75593">
        <w:rPr>
          <w:rFonts w:ascii="Times New Roman" w:eastAsiaTheme="majorEastAsia" w:hAnsi="Times New Roman" w:cs="Times New Roman"/>
          <w:color w:val="1F497D" w:themeColor="text2"/>
          <w:sz w:val="24"/>
          <w:szCs w:val="24"/>
        </w:rPr>
        <w:t>Valid scores are categorized into Low, Medium, High, or Critical risk.</w:t>
      </w:r>
    </w:p>
    <w:p w14:paraId="221D9579" w14:textId="77777777" w:rsidR="00C75593" w:rsidRPr="00C75593" w:rsidRDefault="00C75593" w:rsidP="00C75593">
      <w:pPr>
        <w:pStyle w:val="HTMLPreformatted"/>
        <w:rPr>
          <w:rFonts w:ascii="Times New Roman" w:eastAsiaTheme="majorEastAsia" w:hAnsi="Times New Roman" w:cs="Times New Roman"/>
          <w:color w:val="1F497D" w:themeColor="text2"/>
          <w:sz w:val="24"/>
          <w:szCs w:val="24"/>
        </w:rPr>
      </w:pPr>
      <w:r w:rsidRPr="00C75593">
        <w:rPr>
          <w:rFonts w:ascii="Times New Roman" w:eastAsiaTheme="majorEastAsia" w:hAnsi="Times New Roman" w:cs="Times New Roman"/>
          <w:color w:val="1F497D" w:themeColor="text2"/>
          <w:sz w:val="24"/>
          <w:szCs w:val="24"/>
        </w:rPr>
        <w:t>After categorization, I applied personalization based on my register digit.</w:t>
      </w:r>
    </w:p>
    <w:p w14:paraId="3AC79154" w14:textId="5E75C809" w:rsidR="00CB4846" w:rsidRPr="00CB4846" w:rsidRDefault="00CB4846" w:rsidP="00CB4846">
      <w:pPr>
        <w:pStyle w:val="HTMLPreformatted"/>
        <w:rPr>
          <w:rFonts w:ascii="Times New Roman" w:eastAsiaTheme="majorEastAsia" w:hAnsi="Times New Roman" w:cs="Times New Roman"/>
          <w:color w:val="1F497D" w:themeColor="text2"/>
          <w:sz w:val="24"/>
          <w:szCs w:val="24"/>
        </w:rPr>
      </w:pPr>
    </w:p>
    <w:p w14:paraId="2217D481" w14:textId="77777777" w:rsidR="00CB4846" w:rsidRPr="00CB4846" w:rsidRDefault="00CB4846" w:rsidP="00CB4846">
      <w:pPr>
        <w:pStyle w:val="HTMLPreformatted"/>
        <w:rPr>
          <w:rFonts w:ascii="Times New Roman" w:eastAsiaTheme="majorEastAsia" w:hAnsi="Times New Roman" w:cs="Times New Roman"/>
          <w:sz w:val="24"/>
          <w:szCs w:val="24"/>
        </w:rPr>
      </w:pPr>
    </w:p>
    <w:p w14:paraId="4F553CA9" w14:textId="77777777" w:rsidR="004A5B22" w:rsidRDefault="004A5B22" w:rsidP="004A5B22">
      <w:pPr>
        <w:pStyle w:val="HTMLPreformatted"/>
        <w:rPr>
          <w:rStyle w:val="HTMLCode"/>
          <w:rFonts w:eastAsiaTheme="majorEastAsia"/>
        </w:rPr>
      </w:pPr>
    </w:p>
    <w:p w14:paraId="259983FA" w14:textId="566D221A" w:rsidR="004A5B22" w:rsidRPr="004A5B22" w:rsidRDefault="004A5B22" w:rsidP="004A5B22">
      <w:pPr>
        <w:pStyle w:val="HTMLPreformatted"/>
        <w:numPr>
          <w:ilvl w:val="0"/>
          <w:numId w:val="10"/>
        </w:numPr>
        <w:rPr>
          <w:rFonts w:ascii="Times New Roman" w:hAnsi="Times New Roman" w:cs="Times New Roman"/>
          <w:b/>
          <w:bCs/>
          <w:sz w:val="26"/>
          <w:szCs w:val="26"/>
        </w:rPr>
      </w:pPr>
      <w:r w:rsidRPr="004A5B22">
        <w:rPr>
          <w:rFonts w:ascii="Times New Roman" w:hAnsi="Times New Roman" w:cs="Times New Roman"/>
          <w:b/>
          <w:bCs/>
          <w:sz w:val="26"/>
          <w:szCs w:val="26"/>
        </w:rPr>
        <w:t>Personalization Applied (Mandatory)</w:t>
      </w:r>
    </w:p>
    <w:p w14:paraId="44C6551D" w14:textId="682D1C09" w:rsidR="004A5B22" w:rsidRPr="00DB7948" w:rsidRDefault="004A5B22" w:rsidP="004A5B22">
      <w:pPr>
        <w:pStyle w:val="HTMLPreformatted"/>
        <w:rPr>
          <w:rFonts w:ascii="Times New Roman" w:hAnsi="Times New Roman" w:cs="Times New Roman"/>
          <w:sz w:val="24"/>
          <w:szCs w:val="24"/>
        </w:rPr>
      </w:pPr>
      <w:r w:rsidRPr="00DB7948">
        <w:rPr>
          <w:rFonts w:ascii="Times New Roman" w:hAnsi="Times New Roman" w:cs="Times New Roman"/>
          <w:sz w:val="24"/>
          <w:szCs w:val="24"/>
        </w:rPr>
        <w:t xml:space="preserve">Mention clearly </w:t>
      </w:r>
      <w:r w:rsidRPr="00DB7948">
        <w:rPr>
          <w:rStyle w:val="Strong"/>
          <w:rFonts w:ascii="Times New Roman" w:hAnsi="Times New Roman" w:cs="Times New Roman"/>
          <w:b w:val="0"/>
          <w:bCs w:val="0"/>
          <w:sz w:val="24"/>
          <w:szCs w:val="24"/>
        </w:rPr>
        <w:t>what personalization rule you used</w:t>
      </w:r>
      <w:r w:rsidRPr="00DB7948">
        <w:rPr>
          <w:rFonts w:ascii="Times New Roman" w:hAnsi="Times New Roman" w:cs="Times New Roman"/>
          <w:sz w:val="24"/>
          <w:szCs w:val="24"/>
        </w:rPr>
        <w:t xml:space="preserve"> and </w:t>
      </w:r>
      <w:r w:rsidRPr="00DB7948">
        <w:rPr>
          <w:rStyle w:val="Strong"/>
          <w:rFonts w:ascii="Times New Roman" w:hAnsi="Times New Roman" w:cs="Times New Roman"/>
          <w:b w:val="0"/>
          <w:bCs w:val="0"/>
          <w:sz w:val="24"/>
          <w:szCs w:val="24"/>
        </w:rPr>
        <w:t>why</w:t>
      </w:r>
      <w:r w:rsidRPr="00DB7948">
        <w:rPr>
          <w:rFonts w:ascii="Times New Roman" w:hAnsi="Times New Roman" w:cs="Times New Roman"/>
          <w:sz w:val="24"/>
          <w:szCs w:val="24"/>
        </w:rPr>
        <w:t>.</w:t>
      </w:r>
    </w:p>
    <w:p w14:paraId="5F32093A" w14:textId="77777777" w:rsidR="004A5B22" w:rsidRDefault="004A5B22" w:rsidP="004A5B22">
      <w:pPr>
        <w:pStyle w:val="HTMLPreformatted"/>
      </w:pPr>
    </w:p>
    <w:p w14:paraId="5DAF2222" w14:textId="77777777" w:rsidR="00C75593" w:rsidRPr="00C75593" w:rsidRDefault="00C75593" w:rsidP="00C75593">
      <w:pPr>
        <w:pStyle w:val="HTMLPreformatted"/>
        <w:rPr>
          <w:rFonts w:ascii="Times New Roman" w:hAnsi="Times New Roman" w:cs="Times New Roman"/>
          <w:color w:val="1F497D" w:themeColor="text2"/>
          <w:sz w:val="24"/>
          <w:szCs w:val="24"/>
        </w:rPr>
      </w:pPr>
      <w:r w:rsidRPr="00C75593">
        <w:rPr>
          <w:rFonts w:ascii="Times New Roman" w:hAnsi="Times New Roman" w:cs="Times New Roman"/>
          <w:color w:val="1F497D" w:themeColor="text2"/>
          <w:sz w:val="24"/>
          <w:szCs w:val="24"/>
        </w:rPr>
        <w:t xml:space="preserve">Last digit (D) = </w:t>
      </w:r>
      <w:r w:rsidRPr="00C75593">
        <w:rPr>
          <w:rFonts w:ascii="Times New Roman" w:hAnsi="Times New Roman" w:cs="Times New Roman"/>
          <w:b/>
          <w:bCs/>
          <w:color w:val="1F497D" w:themeColor="text2"/>
          <w:sz w:val="24"/>
          <w:szCs w:val="24"/>
        </w:rPr>
        <w:t>8</w:t>
      </w:r>
    </w:p>
    <w:p w14:paraId="22BD685E" w14:textId="77777777" w:rsidR="00C75593" w:rsidRPr="00C75593" w:rsidRDefault="00C75593" w:rsidP="00C75593">
      <w:pPr>
        <w:pStyle w:val="HTMLPreformatted"/>
        <w:rPr>
          <w:rFonts w:ascii="Times New Roman" w:hAnsi="Times New Roman" w:cs="Times New Roman"/>
          <w:color w:val="1F497D" w:themeColor="text2"/>
          <w:sz w:val="24"/>
          <w:szCs w:val="24"/>
        </w:rPr>
      </w:pPr>
      <w:r w:rsidRPr="00C75593">
        <w:rPr>
          <w:rFonts w:ascii="Times New Roman" w:hAnsi="Times New Roman" w:cs="Times New Roman"/>
          <w:color w:val="1F497D" w:themeColor="text2"/>
          <w:sz w:val="24"/>
          <w:szCs w:val="24"/>
        </w:rPr>
        <w:t xml:space="preserve">Since 8 is EVEN, I removed all </w:t>
      </w:r>
      <w:proofErr w:type="gramStart"/>
      <w:r w:rsidRPr="00C75593">
        <w:rPr>
          <w:rFonts w:ascii="Times New Roman" w:hAnsi="Times New Roman" w:cs="Times New Roman"/>
          <w:color w:val="1F497D" w:themeColor="text2"/>
          <w:sz w:val="24"/>
          <w:szCs w:val="24"/>
        </w:rPr>
        <w:t>Low Risk</w:t>
      </w:r>
      <w:proofErr w:type="gramEnd"/>
      <w:r w:rsidRPr="00C75593">
        <w:rPr>
          <w:rFonts w:ascii="Times New Roman" w:hAnsi="Times New Roman" w:cs="Times New Roman"/>
          <w:color w:val="1F497D" w:themeColor="text2"/>
          <w:sz w:val="24"/>
          <w:szCs w:val="24"/>
        </w:rPr>
        <w:t xml:space="preserve"> scores after categorization and kept the remaining categories.</w:t>
      </w:r>
    </w:p>
    <w:p w14:paraId="1ECF4010" w14:textId="77777777" w:rsidR="00CB4846" w:rsidRPr="00CB4846" w:rsidRDefault="00CB4846" w:rsidP="004A5B22">
      <w:pPr>
        <w:pStyle w:val="HTMLPreformatted"/>
        <w:rPr>
          <w:color w:val="1F497D" w:themeColor="text2"/>
          <w:sz w:val="24"/>
          <w:szCs w:val="24"/>
        </w:rPr>
      </w:pPr>
    </w:p>
    <w:p w14:paraId="6356AFC1" w14:textId="77777777" w:rsidR="00CB4846" w:rsidRPr="00CB4846" w:rsidRDefault="00CB4846" w:rsidP="004A5B22">
      <w:pPr>
        <w:pStyle w:val="HTMLPreformatted"/>
        <w:rPr>
          <w:color w:val="1F497D" w:themeColor="text2"/>
          <w:sz w:val="24"/>
          <w:szCs w:val="24"/>
        </w:rPr>
      </w:pPr>
    </w:p>
    <w:p w14:paraId="3BBBDBDD" w14:textId="77777777" w:rsidR="00CB4846" w:rsidRDefault="00CB4846" w:rsidP="004A5B22">
      <w:pPr>
        <w:pStyle w:val="HTMLPreformatted"/>
      </w:pPr>
    </w:p>
    <w:p w14:paraId="3A843DD8" w14:textId="7EB0BA5D" w:rsidR="004A5B22" w:rsidRPr="004A5B22" w:rsidRDefault="004A5B22" w:rsidP="004A5B22">
      <w:pPr>
        <w:pStyle w:val="HTMLPreformatted"/>
        <w:numPr>
          <w:ilvl w:val="0"/>
          <w:numId w:val="10"/>
        </w:numPr>
        <w:rPr>
          <w:rFonts w:ascii="Times New Roman" w:hAnsi="Times New Roman" w:cs="Times New Roman"/>
          <w:b/>
          <w:bCs/>
          <w:sz w:val="26"/>
          <w:szCs w:val="26"/>
        </w:rPr>
      </w:pPr>
      <w:r w:rsidRPr="004A5B22">
        <w:rPr>
          <w:rFonts w:ascii="Times New Roman" w:hAnsi="Times New Roman" w:cs="Times New Roman"/>
          <w:b/>
          <w:bCs/>
          <w:sz w:val="26"/>
          <w:szCs w:val="26"/>
        </w:rPr>
        <w:t>Test Case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74"/>
        <w:gridCol w:w="2410"/>
        <w:gridCol w:w="2126"/>
      </w:tblGrid>
      <w:tr w:rsidR="004A5B22" w14:paraId="1F2AD17C" w14:textId="77777777" w:rsidTr="00EF2977">
        <w:trPr>
          <w:tblHeader/>
          <w:tblCellSpacing w:w="15" w:type="dxa"/>
        </w:trPr>
        <w:tc>
          <w:tcPr>
            <w:tcW w:w="3129" w:type="dxa"/>
            <w:vAlign w:val="center"/>
            <w:hideMark/>
          </w:tcPr>
          <w:p w14:paraId="3EC212F5" w14:textId="77777777" w:rsidR="004A5B22" w:rsidRDefault="004A5B22">
            <w:pPr>
              <w:jc w:val="center"/>
              <w:rPr>
                <w:b/>
                <w:bCs/>
              </w:rPr>
            </w:pPr>
            <w:r>
              <w:rPr>
                <w:b/>
                <w:bCs/>
              </w:rPr>
              <w:t>Test Case</w:t>
            </w:r>
          </w:p>
        </w:tc>
        <w:tc>
          <w:tcPr>
            <w:tcW w:w="2380" w:type="dxa"/>
            <w:vAlign w:val="center"/>
            <w:hideMark/>
          </w:tcPr>
          <w:p w14:paraId="365E1B85" w14:textId="77777777" w:rsidR="004A5B22" w:rsidRDefault="004A5B22">
            <w:pPr>
              <w:jc w:val="center"/>
              <w:rPr>
                <w:b/>
                <w:bCs/>
              </w:rPr>
            </w:pPr>
            <w:r>
              <w:rPr>
                <w:b/>
                <w:bCs/>
              </w:rPr>
              <w:t>Expected Output</w:t>
            </w:r>
          </w:p>
        </w:tc>
        <w:tc>
          <w:tcPr>
            <w:tcW w:w="2081" w:type="dxa"/>
            <w:vAlign w:val="center"/>
            <w:hideMark/>
          </w:tcPr>
          <w:p w14:paraId="535280FA" w14:textId="77777777" w:rsidR="004A5B22" w:rsidRDefault="004A5B22">
            <w:pPr>
              <w:jc w:val="center"/>
              <w:rPr>
                <w:b/>
                <w:bCs/>
              </w:rPr>
            </w:pPr>
            <w:r>
              <w:rPr>
                <w:b/>
                <w:bCs/>
              </w:rPr>
              <w:t>Your Output</w:t>
            </w:r>
          </w:p>
        </w:tc>
      </w:tr>
      <w:tr w:rsidR="004A5B22" w14:paraId="56C5E8BA" w14:textId="77777777" w:rsidTr="00EF2977">
        <w:trPr>
          <w:tblCellSpacing w:w="15" w:type="dxa"/>
        </w:trPr>
        <w:tc>
          <w:tcPr>
            <w:tcW w:w="3129" w:type="dxa"/>
            <w:vAlign w:val="center"/>
            <w:hideMark/>
          </w:tcPr>
          <w:p w14:paraId="48B353A5" w14:textId="0F62D1FF" w:rsidR="004A5B22" w:rsidRPr="00DB7948" w:rsidRDefault="00C75593">
            <w:pPr>
              <w:rPr>
                <w:color w:val="1F497D" w:themeColor="text2"/>
              </w:rPr>
            </w:pPr>
            <w:r w:rsidRPr="00DB7948">
              <w:rPr>
                <w:color w:val="1F497D" w:themeColor="text2"/>
              </w:rPr>
              <w:t>10 45 78 120 -5 30 99 150</w:t>
            </w:r>
          </w:p>
        </w:tc>
        <w:tc>
          <w:tcPr>
            <w:tcW w:w="238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B7948" w:rsidRPr="00CB4846" w14:paraId="0BCF20D6" w14:textId="77777777" w:rsidTr="00CB4846">
              <w:trPr>
                <w:tblCellSpacing w:w="15" w:type="dxa"/>
              </w:trPr>
              <w:tc>
                <w:tcPr>
                  <w:tcW w:w="36" w:type="dxa"/>
                  <w:vAlign w:val="center"/>
                  <w:hideMark/>
                </w:tcPr>
                <w:p w14:paraId="5DA7DCD1" w14:textId="77777777" w:rsidR="00CB4846" w:rsidRPr="00CB4846" w:rsidRDefault="00CB4846" w:rsidP="00CB4846">
                  <w:pPr>
                    <w:rPr>
                      <w:color w:val="1F497D" w:themeColor="text2"/>
                      <w:lang w:val="en-IN"/>
                    </w:rPr>
                  </w:pPr>
                </w:p>
              </w:tc>
            </w:tr>
          </w:tbl>
          <w:p w14:paraId="242B5C3B" w14:textId="77777777" w:rsidR="00CB4846" w:rsidRPr="00CB4846" w:rsidRDefault="00CB4846" w:rsidP="00CB4846">
            <w:pPr>
              <w:rPr>
                <w:vanish/>
                <w:color w:val="1F497D" w:themeColor="text2"/>
                <w:lang w:val="en-IN"/>
              </w:rPr>
            </w:pPr>
          </w:p>
          <w:tbl>
            <w:tblPr>
              <w:tblW w:w="250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507"/>
            </w:tblGrid>
            <w:tr w:rsidR="00DB7948" w:rsidRPr="00CB4846" w14:paraId="3167BAF7" w14:textId="77777777" w:rsidTr="00CB4846">
              <w:trPr>
                <w:tblCellSpacing w:w="15" w:type="dxa"/>
              </w:trPr>
              <w:tc>
                <w:tcPr>
                  <w:tcW w:w="2447" w:type="dxa"/>
                  <w:vAlign w:val="center"/>
                  <w:hideMark/>
                </w:tcPr>
                <w:p w14:paraId="2E7DF689" w14:textId="1A605536" w:rsidR="00CB4846" w:rsidRPr="00CB4846" w:rsidRDefault="00C75593" w:rsidP="00CB4846">
                  <w:pPr>
                    <w:rPr>
                      <w:color w:val="1F497D" w:themeColor="text2"/>
                      <w:lang w:val="en-IN"/>
                    </w:rPr>
                  </w:pPr>
                  <w:r w:rsidRPr="00DB7948">
                    <w:rPr>
                      <w:color w:val="1F497D" w:themeColor="text2"/>
                    </w:rPr>
                    <w:t>Low Risk removed</w:t>
                  </w:r>
                </w:p>
              </w:tc>
            </w:tr>
          </w:tbl>
          <w:p w14:paraId="229CB35D" w14:textId="21E36DCC" w:rsidR="004A5B22" w:rsidRPr="00DB7948" w:rsidRDefault="004A5B22">
            <w:pPr>
              <w:rPr>
                <w:color w:val="1F497D" w:themeColor="text2"/>
              </w:rPr>
            </w:pPr>
          </w:p>
        </w:tc>
        <w:tc>
          <w:tcPr>
            <w:tcW w:w="2081" w:type="dxa"/>
            <w:vAlign w:val="center"/>
            <w:hideMark/>
          </w:tcPr>
          <w:p w14:paraId="7099C921" w14:textId="6ABEBC52" w:rsidR="004A5B22" w:rsidRPr="00DB7948" w:rsidRDefault="00C75593">
            <w:pPr>
              <w:rPr>
                <w:color w:val="1F497D" w:themeColor="text2"/>
              </w:rPr>
            </w:pPr>
            <w:r w:rsidRPr="00DB7948">
              <w:rPr>
                <w:color w:val="1F497D" w:themeColor="text2"/>
              </w:rPr>
              <w:t>Low Risk removed</w:t>
            </w:r>
          </w:p>
        </w:tc>
      </w:tr>
      <w:tr w:rsidR="004A5B22" w14:paraId="3C5E225B" w14:textId="77777777" w:rsidTr="00EF2977">
        <w:trPr>
          <w:tblCellSpacing w:w="15" w:type="dxa"/>
        </w:trPr>
        <w:tc>
          <w:tcPr>
            <w:tcW w:w="3129" w:type="dxa"/>
            <w:vAlign w:val="center"/>
            <w:hideMark/>
          </w:tcPr>
          <w:p w14:paraId="017E1D96" w14:textId="26A7813F" w:rsidR="004A5B22" w:rsidRPr="00DB7948" w:rsidRDefault="00C75593">
            <w:pPr>
              <w:rPr>
                <w:color w:val="1F497D" w:themeColor="text2"/>
              </w:rPr>
            </w:pPr>
            <w:r w:rsidRPr="00DB7948">
              <w:rPr>
                <w:color w:val="1F497D" w:themeColor="text2"/>
              </w:rPr>
              <w:t>-10 25 65 110</w:t>
            </w:r>
          </w:p>
        </w:tc>
        <w:tc>
          <w:tcPr>
            <w:tcW w:w="238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B7948" w:rsidRPr="00EF2977" w14:paraId="57611634" w14:textId="77777777">
              <w:trPr>
                <w:tblCellSpacing w:w="15" w:type="dxa"/>
              </w:trPr>
              <w:tc>
                <w:tcPr>
                  <w:tcW w:w="36" w:type="dxa"/>
                  <w:vAlign w:val="center"/>
                  <w:hideMark/>
                </w:tcPr>
                <w:p w14:paraId="3181B09C" w14:textId="77777777" w:rsidR="00EF2977" w:rsidRPr="00EF2977" w:rsidRDefault="00EF2977" w:rsidP="00EF2977">
                  <w:pPr>
                    <w:rPr>
                      <w:color w:val="1F497D" w:themeColor="text2"/>
                      <w:lang w:val="en-IN"/>
                    </w:rPr>
                  </w:pPr>
                </w:p>
              </w:tc>
            </w:tr>
          </w:tbl>
          <w:p w14:paraId="429DB84F" w14:textId="77777777" w:rsidR="00EF2977" w:rsidRPr="00EF2977" w:rsidRDefault="00EF2977" w:rsidP="00EF2977">
            <w:pPr>
              <w:rPr>
                <w:vanish/>
                <w:color w:val="1F497D" w:themeColor="text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tblGrid>
            <w:tr w:rsidR="00DB7948" w:rsidRPr="00EF2977" w14:paraId="24798136" w14:textId="77777777">
              <w:trPr>
                <w:tblCellSpacing w:w="15" w:type="dxa"/>
              </w:trPr>
              <w:tc>
                <w:tcPr>
                  <w:tcW w:w="2176" w:type="dxa"/>
                  <w:vAlign w:val="center"/>
                  <w:hideMark/>
                </w:tcPr>
                <w:p w14:paraId="37B48C5C" w14:textId="77777777" w:rsidR="00EF2977" w:rsidRPr="00EF2977" w:rsidRDefault="00EF2977" w:rsidP="00EF2977">
                  <w:pPr>
                    <w:rPr>
                      <w:color w:val="1F497D" w:themeColor="text2"/>
                      <w:lang w:val="en-IN"/>
                    </w:rPr>
                  </w:pPr>
                  <w:r w:rsidRPr="00EF2977">
                    <w:rPr>
                      <w:color w:val="1F497D" w:themeColor="text2"/>
                      <w:lang w:val="en-IN"/>
                    </w:rPr>
                    <w:t>Ignore -10, remove 25</w:t>
                  </w:r>
                </w:p>
              </w:tc>
            </w:tr>
          </w:tbl>
          <w:p w14:paraId="5E41BA30" w14:textId="1A1F2FB8" w:rsidR="004A5B22" w:rsidRPr="00DB7948" w:rsidRDefault="004A5B22">
            <w:pPr>
              <w:rPr>
                <w:color w:val="1F497D" w:themeColor="text2"/>
              </w:rPr>
            </w:pPr>
          </w:p>
        </w:tc>
        <w:tc>
          <w:tcPr>
            <w:tcW w:w="2081" w:type="dxa"/>
            <w:vAlign w:val="center"/>
            <w:hideMark/>
          </w:tcPr>
          <w:p w14:paraId="1A90B435" w14:textId="09E41F26" w:rsidR="004A5B22" w:rsidRPr="00DB7948" w:rsidRDefault="00EF2977">
            <w:pPr>
              <w:rPr>
                <w:color w:val="1F497D" w:themeColor="text2"/>
              </w:rPr>
            </w:pPr>
            <w:r w:rsidRPr="00DB7948">
              <w:rPr>
                <w:color w:val="1F497D" w:themeColor="text2"/>
              </w:rPr>
              <w:t xml:space="preserve"> Correct</w:t>
            </w:r>
          </w:p>
        </w:tc>
      </w:tr>
      <w:tr w:rsidR="004A5B22" w14:paraId="165C7B91" w14:textId="77777777" w:rsidTr="00EF2977">
        <w:trPr>
          <w:tblCellSpacing w:w="15" w:type="dxa"/>
        </w:trPr>
        <w:tc>
          <w:tcPr>
            <w:tcW w:w="3129" w:type="dxa"/>
            <w:vAlign w:val="center"/>
            <w:hideMark/>
          </w:tcPr>
          <w:p w14:paraId="0258D361" w14:textId="439DB26D" w:rsidR="004A5B22" w:rsidRPr="00DB7948" w:rsidRDefault="00C75593">
            <w:pPr>
              <w:rPr>
                <w:color w:val="1F497D" w:themeColor="text2"/>
              </w:rPr>
            </w:pPr>
            <w:r w:rsidRPr="00DB7948">
              <w:rPr>
                <w:color w:val="1F497D" w:themeColor="text2"/>
              </w:rPr>
              <w:t>5 15 28</w:t>
            </w:r>
          </w:p>
        </w:tc>
        <w:tc>
          <w:tcPr>
            <w:tcW w:w="238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B7948" w:rsidRPr="00EF2977" w14:paraId="3319EDAA" w14:textId="77777777">
              <w:trPr>
                <w:tblCellSpacing w:w="15" w:type="dxa"/>
              </w:trPr>
              <w:tc>
                <w:tcPr>
                  <w:tcW w:w="36" w:type="dxa"/>
                  <w:vAlign w:val="center"/>
                  <w:hideMark/>
                </w:tcPr>
                <w:p w14:paraId="53FD2FA7" w14:textId="77777777" w:rsidR="00EF2977" w:rsidRPr="00EF2977" w:rsidRDefault="00EF2977" w:rsidP="00EF2977">
                  <w:pPr>
                    <w:rPr>
                      <w:color w:val="1F497D" w:themeColor="text2"/>
                      <w:lang w:val="en-IN"/>
                    </w:rPr>
                  </w:pPr>
                </w:p>
              </w:tc>
            </w:tr>
          </w:tbl>
          <w:p w14:paraId="04BF5DFD" w14:textId="77777777" w:rsidR="00EF2977" w:rsidRPr="00EF2977" w:rsidRDefault="00EF2977" w:rsidP="00EF2977">
            <w:pPr>
              <w:rPr>
                <w:vanish/>
                <w:color w:val="1F497D" w:themeColor="text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tblGrid>
            <w:tr w:rsidR="00DB7948" w:rsidRPr="00EF2977" w14:paraId="66D21D52" w14:textId="77777777">
              <w:trPr>
                <w:tblCellSpacing w:w="15" w:type="dxa"/>
              </w:trPr>
              <w:tc>
                <w:tcPr>
                  <w:tcW w:w="1237" w:type="dxa"/>
                  <w:vAlign w:val="center"/>
                  <w:hideMark/>
                </w:tcPr>
                <w:p w14:paraId="3C857479" w14:textId="77777777" w:rsidR="00EF2977" w:rsidRPr="00EF2977" w:rsidRDefault="00EF2977" w:rsidP="00EF2977">
                  <w:pPr>
                    <w:rPr>
                      <w:color w:val="1F497D" w:themeColor="text2"/>
                      <w:lang w:val="en-IN"/>
                    </w:rPr>
                  </w:pPr>
                  <w:r w:rsidRPr="00EF2977">
                    <w:rPr>
                      <w:color w:val="1F497D" w:themeColor="text2"/>
                      <w:lang w:val="en-IN"/>
                    </w:rPr>
                    <w:t>All removed</w:t>
                  </w:r>
                </w:p>
              </w:tc>
            </w:tr>
          </w:tbl>
          <w:p w14:paraId="24B1ED4F" w14:textId="0F8BB399" w:rsidR="004A5B22" w:rsidRPr="00DB7948" w:rsidRDefault="004A5B22">
            <w:pPr>
              <w:rPr>
                <w:color w:val="1F497D" w:themeColor="text2"/>
              </w:rPr>
            </w:pPr>
          </w:p>
        </w:tc>
        <w:tc>
          <w:tcPr>
            <w:tcW w:w="2081" w:type="dxa"/>
            <w:vAlign w:val="center"/>
            <w:hideMark/>
          </w:tcPr>
          <w:p w14:paraId="58E9A49A" w14:textId="4A29D74D" w:rsidR="004A5B22" w:rsidRPr="00DB7948" w:rsidRDefault="00EF2977">
            <w:pPr>
              <w:rPr>
                <w:color w:val="1F497D" w:themeColor="text2"/>
              </w:rPr>
            </w:pPr>
            <w:r w:rsidRPr="00DB7948">
              <w:rPr>
                <w:color w:val="1F497D" w:themeColor="text2"/>
              </w:rPr>
              <w:t>Correct</w:t>
            </w:r>
          </w:p>
        </w:tc>
      </w:tr>
    </w:tbl>
    <w:p w14:paraId="0B299AF9" w14:textId="77777777" w:rsidR="004A5B22" w:rsidRDefault="004A5B22" w:rsidP="004A5B22">
      <w:pPr>
        <w:pStyle w:val="HTMLPreformatted"/>
      </w:pPr>
    </w:p>
    <w:p w14:paraId="028A7FFE" w14:textId="77777777" w:rsidR="004A5B22" w:rsidRPr="004A5B22" w:rsidRDefault="004A5B22" w:rsidP="004A5B22">
      <w:pPr>
        <w:pStyle w:val="HTMLPreformatted"/>
        <w:rPr>
          <w:b/>
          <w:bCs/>
        </w:rPr>
      </w:pPr>
    </w:p>
    <w:p w14:paraId="3BDC9AF6" w14:textId="0BB112FF" w:rsidR="00444028" w:rsidRDefault="00444028" w:rsidP="00444028">
      <w:pPr>
        <w:jc w:val="cente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7BD605F" w14:textId="4915B8A6" w:rsidR="004A5B22" w:rsidRPr="004A5B22" w:rsidRDefault="004A5B22" w:rsidP="004A5B22">
      <w:pPr>
        <w:pStyle w:val="Heading2"/>
        <w:numPr>
          <w:ilvl w:val="0"/>
          <w:numId w:val="10"/>
        </w:numPr>
        <w:rPr>
          <w:rFonts w:ascii="Times New Roman" w:hAnsi="Times New Roman" w:cs="Times New Roman"/>
          <w:color w:val="auto"/>
        </w:rPr>
      </w:pPr>
      <w:r w:rsidRPr="004A5B22">
        <w:rPr>
          <w:rFonts w:ascii="Times New Roman" w:hAnsi="Times New Roman" w:cs="Times New Roman"/>
          <w:color w:val="auto"/>
        </w:rPr>
        <w:t>Python Program</w:t>
      </w:r>
    </w:p>
    <w:p w14:paraId="4726E5A4" w14:textId="77777777" w:rsidR="004A5B22" w:rsidRDefault="004A5B22" w:rsidP="004A5B22">
      <w:pPr>
        <w:pStyle w:val="NormalWeb"/>
      </w:pPr>
      <w:r>
        <w:t>Paste your complete Python code below:</w:t>
      </w:r>
    </w:p>
    <w:p w14:paraId="44B22BC7" w14:textId="77777777" w:rsidR="00EF2977" w:rsidRPr="00EF2977" w:rsidRDefault="00EF2977" w:rsidP="00EF2977">
      <w:pPr>
        <w:pStyle w:val="HTMLPreformatted"/>
        <w:rPr>
          <w:rFonts w:eastAsiaTheme="majorEastAsia"/>
          <w:color w:val="1F497D" w:themeColor="text2"/>
          <w:highlight w:val="yellow"/>
        </w:rPr>
      </w:pPr>
      <w:proofErr w:type="spellStart"/>
      <w:r w:rsidRPr="00EF2977">
        <w:rPr>
          <w:rFonts w:eastAsiaTheme="majorEastAsia"/>
          <w:color w:val="1F497D" w:themeColor="text2"/>
          <w:highlight w:val="yellow"/>
        </w:rPr>
        <w:t>register_number</w:t>
      </w:r>
      <w:proofErr w:type="spellEnd"/>
      <w:r w:rsidRPr="00EF2977">
        <w:rPr>
          <w:rFonts w:eastAsiaTheme="majorEastAsia"/>
          <w:color w:val="1F497D" w:themeColor="text2"/>
          <w:highlight w:val="yellow"/>
        </w:rPr>
        <w:t xml:space="preserve"> = </w:t>
      </w:r>
      <w:proofErr w:type="gramStart"/>
      <w:r w:rsidRPr="00EF2977">
        <w:rPr>
          <w:rFonts w:eastAsiaTheme="majorEastAsia"/>
          <w:color w:val="1F497D" w:themeColor="text2"/>
          <w:highlight w:val="yellow"/>
        </w:rPr>
        <w:t>input(</w:t>
      </w:r>
      <w:proofErr w:type="gramEnd"/>
      <w:r w:rsidRPr="00EF2977">
        <w:rPr>
          <w:rFonts w:eastAsiaTheme="majorEastAsia"/>
          <w:color w:val="1F497D" w:themeColor="text2"/>
          <w:highlight w:val="yellow"/>
        </w:rPr>
        <w:t>"Enter your Register Number: ")</w:t>
      </w:r>
    </w:p>
    <w:p w14:paraId="02465759" w14:textId="77777777" w:rsidR="00EF2977" w:rsidRPr="00EF2977" w:rsidRDefault="00EF2977" w:rsidP="00EF2977">
      <w:pPr>
        <w:pStyle w:val="HTMLPreformatted"/>
        <w:rPr>
          <w:rFonts w:eastAsiaTheme="majorEastAsia"/>
          <w:color w:val="1F497D" w:themeColor="text2"/>
          <w:highlight w:val="yellow"/>
        </w:rPr>
      </w:pPr>
    </w:p>
    <w:p w14:paraId="5F91B3F1"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D = int(</w:t>
      </w:r>
      <w:proofErr w:type="spellStart"/>
      <w:r w:rsidRPr="00EF2977">
        <w:rPr>
          <w:rFonts w:eastAsiaTheme="majorEastAsia"/>
          <w:color w:val="1F497D" w:themeColor="text2"/>
          <w:highlight w:val="yellow"/>
        </w:rPr>
        <w:t>register_</w:t>
      </w:r>
      <w:proofErr w:type="gramStart"/>
      <w:r w:rsidRPr="00EF2977">
        <w:rPr>
          <w:rFonts w:eastAsiaTheme="majorEastAsia"/>
          <w:color w:val="1F497D" w:themeColor="text2"/>
          <w:highlight w:val="yellow"/>
        </w:rPr>
        <w:t>number</w:t>
      </w:r>
      <w:proofErr w:type="spellEnd"/>
      <w:r w:rsidRPr="00EF2977">
        <w:rPr>
          <w:rFonts w:eastAsiaTheme="majorEastAsia"/>
          <w:color w:val="1F497D" w:themeColor="text2"/>
          <w:highlight w:val="yellow"/>
        </w:rPr>
        <w:t>[</w:t>
      </w:r>
      <w:proofErr w:type="gramEnd"/>
      <w:r w:rsidRPr="00EF2977">
        <w:rPr>
          <w:rFonts w:eastAsiaTheme="majorEastAsia"/>
          <w:color w:val="1F497D" w:themeColor="text2"/>
          <w:highlight w:val="yellow"/>
        </w:rPr>
        <w:t>-1])</w:t>
      </w:r>
    </w:p>
    <w:p w14:paraId="73B110BF" w14:textId="77777777" w:rsidR="00EF2977" w:rsidRPr="00EF2977" w:rsidRDefault="00EF2977" w:rsidP="00EF2977">
      <w:pPr>
        <w:pStyle w:val="HTMLPreformatted"/>
        <w:rPr>
          <w:rFonts w:eastAsiaTheme="majorEastAsia"/>
          <w:color w:val="1F497D" w:themeColor="text2"/>
          <w:highlight w:val="yellow"/>
        </w:rPr>
      </w:pPr>
    </w:p>
    <w:p w14:paraId="6ADC6B51"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"Register Digit (D):", D)</w:t>
      </w:r>
    </w:p>
    <w:p w14:paraId="250DED0D" w14:textId="77777777" w:rsidR="00EF2977" w:rsidRPr="00EF2977" w:rsidRDefault="00EF2977" w:rsidP="00EF2977">
      <w:pPr>
        <w:pStyle w:val="HTMLPreformatted"/>
        <w:rPr>
          <w:rFonts w:eastAsiaTheme="majorEastAsia"/>
          <w:color w:val="1F497D" w:themeColor="text2"/>
          <w:highlight w:val="yellow"/>
        </w:rPr>
      </w:pPr>
    </w:p>
    <w:p w14:paraId="224BD17C" w14:textId="77777777" w:rsidR="00EF2977" w:rsidRPr="00EF2977" w:rsidRDefault="00EF2977" w:rsidP="00EF2977">
      <w:pPr>
        <w:pStyle w:val="HTMLPreformatted"/>
        <w:rPr>
          <w:rFonts w:eastAsiaTheme="majorEastAsia"/>
          <w:color w:val="1F497D" w:themeColor="text2"/>
          <w:highlight w:val="yellow"/>
        </w:rPr>
      </w:pPr>
      <w:proofErr w:type="spellStart"/>
      <w:r w:rsidRPr="00EF2977">
        <w:rPr>
          <w:rFonts w:eastAsiaTheme="majorEastAsia"/>
          <w:color w:val="1F497D" w:themeColor="text2"/>
          <w:highlight w:val="yellow"/>
        </w:rPr>
        <w:t>raw_scores</w:t>
      </w:r>
      <w:proofErr w:type="spellEnd"/>
      <w:r w:rsidRPr="00EF2977">
        <w:rPr>
          <w:rFonts w:eastAsiaTheme="majorEastAsia"/>
          <w:color w:val="1F497D" w:themeColor="text2"/>
          <w:highlight w:val="yellow"/>
        </w:rPr>
        <w:t xml:space="preserve"> = </w:t>
      </w:r>
      <w:proofErr w:type="gramStart"/>
      <w:r w:rsidRPr="00EF2977">
        <w:rPr>
          <w:rFonts w:eastAsiaTheme="majorEastAsia"/>
          <w:color w:val="1F497D" w:themeColor="text2"/>
          <w:highlight w:val="yellow"/>
        </w:rPr>
        <w:t>input(</w:t>
      </w:r>
      <w:proofErr w:type="gramEnd"/>
      <w:r w:rsidRPr="00EF2977">
        <w:rPr>
          <w:rFonts w:eastAsiaTheme="majorEastAsia"/>
          <w:color w:val="1F497D" w:themeColor="text2"/>
          <w:highlight w:val="yellow"/>
        </w:rPr>
        <w:t>"Enter activity scores separated by space: ")</w:t>
      </w:r>
    </w:p>
    <w:p w14:paraId="51B039A5" w14:textId="77777777" w:rsidR="00EF2977" w:rsidRPr="00EF2977" w:rsidRDefault="00EF2977" w:rsidP="00EF2977">
      <w:pPr>
        <w:pStyle w:val="HTMLPreformatted"/>
        <w:rPr>
          <w:rFonts w:eastAsiaTheme="majorEastAsia"/>
          <w:color w:val="1F497D" w:themeColor="text2"/>
          <w:highlight w:val="yellow"/>
        </w:rPr>
      </w:pPr>
      <w:proofErr w:type="spellStart"/>
      <w:r w:rsidRPr="00EF2977">
        <w:rPr>
          <w:rFonts w:eastAsiaTheme="majorEastAsia"/>
          <w:color w:val="1F497D" w:themeColor="text2"/>
          <w:highlight w:val="yellow"/>
        </w:rPr>
        <w:t>split_scores</w:t>
      </w:r>
      <w:proofErr w:type="spellEnd"/>
      <w:r w:rsidRPr="00EF2977">
        <w:rPr>
          <w:rFonts w:eastAsiaTheme="majorEastAsia"/>
          <w:color w:val="1F497D" w:themeColor="text2"/>
          <w:highlight w:val="yellow"/>
        </w:rPr>
        <w:t xml:space="preserve"> = </w:t>
      </w:r>
      <w:proofErr w:type="spellStart"/>
      <w:r w:rsidRPr="00EF2977">
        <w:rPr>
          <w:rFonts w:eastAsiaTheme="majorEastAsia"/>
          <w:color w:val="1F497D" w:themeColor="text2"/>
          <w:highlight w:val="yellow"/>
        </w:rPr>
        <w:t>raw_</w:t>
      </w:r>
      <w:proofErr w:type="gramStart"/>
      <w:r w:rsidRPr="00EF2977">
        <w:rPr>
          <w:rFonts w:eastAsiaTheme="majorEastAsia"/>
          <w:color w:val="1F497D" w:themeColor="text2"/>
          <w:highlight w:val="yellow"/>
        </w:rPr>
        <w:t>scores.split</w:t>
      </w:r>
      <w:proofErr w:type="spellEnd"/>
      <w:proofErr w:type="gramEnd"/>
      <w:r w:rsidRPr="00EF2977">
        <w:rPr>
          <w:rFonts w:eastAsiaTheme="majorEastAsia"/>
          <w:color w:val="1F497D" w:themeColor="text2"/>
          <w:highlight w:val="yellow"/>
        </w:rPr>
        <w:t>()</w:t>
      </w:r>
    </w:p>
    <w:p w14:paraId="70A0403C" w14:textId="77777777" w:rsidR="00EF2977" w:rsidRPr="00EF2977" w:rsidRDefault="00EF2977" w:rsidP="00EF2977">
      <w:pPr>
        <w:pStyle w:val="HTMLPreformatted"/>
        <w:rPr>
          <w:rFonts w:eastAsiaTheme="majorEastAsia"/>
          <w:color w:val="1F497D" w:themeColor="text2"/>
          <w:highlight w:val="yellow"/>
        </w:rPr>
      </w:pPr>
    </w:p>
    <w:p w14:paraId="4ECD4112"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scores = []</w:t>
      </w:r>
    </w:p>
    <w:p w14:paraId="3346325F"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for value in </w:t>
      </w:r>
      <w:proofErr w:type="spellStart"/>
      <w:r w:rsidRPr="00EF2977">
        <w:rPr>
          <w:rFonts w:eastAsiaTheme="majorEastAsia"/>
          <w:color w:val="1F497D" w:themeColor="text2"/>
          <w:highlight w:val="yellow"/>
        </w:rPr>
        <w:t>split_scores</w:t>
      </w:r>
      <w:proofErr w:type="spellEnd"/>
      <w:r w:rsidRPr="00EF2977">
        <w:rPr>
          <w:rFonts w:eastAsiaTheme="majorEastAsia"/>
          <w:color w:val="1F497D" w:themeColor="text2"/>
          <w:highlight w:val="yellow"/>
        </w:rPr>
        <w:t>:</w:t>
      </w:r>
    </w:p>
    <w:p w14:paraId="27073065"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proofErr w:type="gramStart"/>
      <w:r w:rsidRPr="00EF2977">
        <w:rPr>
          <w:rFonts w:eastAsiaTheme="majorEastAsia"/>
          <w:color w:val="1F497D" w:themeColor="text2"/>
          <w:highlight w:val="yellow"/>
        </w:rPr>
        <w:t>scores.append</w:t>
      </w:r>
      <w:proofErr w:type="spellEnd"/>
      <w:proofErr w:type="gramEnd"/>
      <w:r w:rsidRPr="00EF2977">
        <w:rPr>
          <w:rFonts w:eastAsiaTheme="majorEastAsia"/>
          <w:color w:val="1F497D" w:themeColor="text2"/>
          <w:highlight w:val="yellow"/>
        </w:rPr>
        <w:t>(int(value))</w:t>
      </w:r>
    </w:p>
    <w:p w14:paraId="59D849EA" w14:textId="77777777" w:rsidR="00EF2977" w:rsidRPr="00EF2977" w:rsidRDefault="00EF2977" w:rsidP="00EF2977">
      <w:pPr>
        <w:pStyle w:val="HTMLPreformatted"/>
        <w:rPr>
          <w:rFonts w:eastAsiaTheme="majorEastAsia"/>
          <w:color w:val="1F497D" w:themeColor="text2"/>
          <w:highlight w:val="yellow"/>
        </w:rPr>
      </w:pPr>
    </w:p>
    <w:p w14:paraId="59986AD3" w14:textId="77777777" w:rsidR="00EF2977" w:rsidRPr="00EF2977" w:rsidRDefault="00EF2977" w:rsidP="00EF2977">
      <w:pPr>
        <w:pStyle w:val="HTMLPreformatted"/>
        <w:rPr>
          <w:rFonts w:eastAsiaTheme="majorEastAsia"/>
          <w:color w:val="1F497D" w:themeColor="text2"/>
          <w:highlight w:val="yellow"/>
        </w:rPr>
      </w:pPr>
      <w:proofErr w:type="spellStart"/>
      <w:r w:rsidRPr="00EF2977">
        <w:rPr>
          <w:rFonts w:eastAsiaTheme="majorEastAsia"/>
          <w:color w:val="1F497D" w:themeColor="text2"/>
          <w:highlight w:val="yellow"/>
        </w:rPr>
        <w:t>low_risk</w:t>
      </w:r>
      <w:proofErr w:type="spellEnd"/>
      <w:r w:rsidRPr="00EF2977">
        <w:rPr>
          <w:rFonts w:eastAsiaTheme="majorEastAsia"/>
          <w:color w:val="1F497D" w:themeColor="text2"/>
          <w:highlight w:val="yellow"/>
        </w:rPr>
        <w:t xml:space="preserve"> = []</w:t>
      </w:r>
    </w:p>
    <w:p w14:paraId="4747122B" w14:textId="77777777" w:rsidR="00EF2977" w:rsidRPr="00EF2977" w:rsidRDefault="00EF2977" w:rsidP="00EF2977">
      <w:pPr>
        <w:pStyle w:val="HTMLPreformatted"/>
        <w:rPr>
          <w:rFonts w:eastAsiaTheme="majorEastAsia"/>
          <w:color w:val="1F497D" w:themeColor="text2"/>
          <w:highlight w:val="yellow"/>
        </w:rPr>
      </w:pPr>
      <w:proofErr w:type="spellStart"/>
      <w:r w:rsidRPr="00EF2977">
        <w:rPr>
          <w:rFonts w:eastAsiaTheme="majorEastAsia"/>
          <w:color w:val="1F497D" w:themeColor="text2"/>
          <w:highlight w:val="yellow"/>
        </w:rPr>
        <w:t>medium_risk</w:t>
      </w:r>
      <w:proofErr w:type="spellEnd"/>
      <w:r w:rsidRPr="00EF2977">
        <w:rPr>
          <w:rFonts w:eastAsiaTheme="majorEastAsia"/>
          <w:color w:val="1F497D" w:themeColor="text2"/>
          <w:highlight w:val="yellow"/>
        </w:rPr>
        <w:t xml:space="preserve"> = []</w:t>
      </w:r>
    </w:p>
    <w:p w14:paraId="0C90DC95" w14:textId="77777777" w:rsidR="00EF2977" w:rsidRPr="00EF2977" w:rsidRDefault="00EF2977" w:rsidP="00EF2977">
      <w:pPr>
        <w:pStyle w:val="HTMLPreformatted"/>
        <w:rPr>
          <w:rFonts w:eastAsiaTheme="majorEastAsia"/>
          <w:color w:val="1F497D" w:themeColor="text2"/>
          <w:highlight w:val="yellow"/>
        </w:rPr>
      </w:pPr>
      <w:proofErr w:type="spellStart"/>
      <w:r w:rsidRPr="00EF2977">
        <w:rPr>
          <w:rFonts w:eastAsiaTheme="majorEastAsia"/>
          <w:color w:val="1F497D" w:themeColor="text2"/>
          <w:highlight w:val="yellow"/>
        </w:rPr>
        <w:t>high_risk</w:t>
      </w:r>
      <w:proofErr w:type="spellEnd"/>
      <w:r w:rsidRPr="00EF2977">
        <w:rPr>
          <w:rFonts w:eastAsiaTheme="majorEastAsia"/>
          <w:color w:val="1F497D" w:themeColor="text2"/>
          <w:highlight w:val="yellow"/>
        </w:rPr>
        <w:t xml:space="preserve"> = []</w:t>
      </w:r>
    </w:p>
    <w:p w14:paraId="2C6AF541" w14:textId="77777777" w:rsidR="00EF2977" w:rsidRPr="00EF2977" w:rsidRDefault="00EF2977" w:rsidP="00EF2977">
      <w:pPr>
        <w:pStyle w:val="HTMLPreformatted"/>
        <w:rPr>
          <w:rFonts w:eastAsiaTheme="majorEastAsia"/>
          <w:color w:val="1F497D" w:themeColor="text2"/>
          <w:highlight w:val="yellow"/>
        </w:rPr>
      </w:pPr>
      <w:proofErr w:type="spellStart"/>
      <w:r w:rsidRPr="00EF2977">
        <w:rPr>
          <w:rFonts w:eastAsiaTheme="majorEastAsia"/>
          <w:color w:val="1F497D" w:themeColor="text2"/>
          <w:highlight w:val="yellow"/>
        </w:rPr>
        <w:t>critical_risk</w:t>
      </w:r>
      <w:proofErr w:type="spellEnd"/>
      <w:r w:rsidRPr="00EF2977">
        <w:rPr>
          <w:rFonts w:eastAsiaTheme="majorEastAsia"/>
          <w:color w:val="1F497D" w:themeColor="text2"/>
          <w:highlight w:val="yellow"/>
        </w:rPr>
        <w:t xml:space="preserve"> = []</w:t>
      </w:r>
    </w:p>
    <w:p w14:paraId="1E4F9023" w14:textId="77777777" w:rsidR="00EF2977" w:rsidRPr="00EF2977" w:rsidRDefault="00EF2977" w:rsidP="00EF2977">
      <w:pPr>
        <w:pStyle w:val="HTMLPreformatted"/>
        <w:rPr>
          <w:rFonts w:eastAsiaTheme="majorEastAsia"/>
          <w:color w:val="1F497D" w:themeColor="text2"/>
          <w:highlight w:val="yellow"/>
        </w:rPr>
      </w:pPr>
    </w:p>
    <w:p w14:paraId="6D595A2A" w14:textId="77777777" w:rsidR="00EF2977" w:rsidRPr="00EF2977" w:rsidRDefault="00EF2977" w:rsidP="00EF2977">
      <w:pPr>
        <w:pStyle w:val="HTMLPreformatted"/>
        <w:rPr>
          <w:rFonts w:eastAsiaTheme="majorEastAsia"/>
          <w:color w:val="1F497D" w:themeColor="text2"/>
          <w:highlight w:val="yellow"/>
        </w:rPr>
      </w:pPr>
      <w:proofErr w:type="spellStart"/>
      <w:r w:rsidRPr="00EF2977">
        <w:rPr>
          <w:rFonts w:eastAsiaTheme="majorEastAsia"/>
          <w:color w:val="1F497D" w:themeColor="text2"/>
          <w:highlight w:val="yellow"/>
        </w:rPr>
        <w:t>valid_entries</w:t>
      </w:r>
      <w:proofErr w:type="spellEnd"/>
      <w:r w:rsidRPr="00EF2977">
        <w:rPr>
          <w:rFonts w:eastAsiaTheme="majorEastAsia"/>
          <w:color w:val="1F497D" w:themeColor="text2"/>
          <w:highlight w:val="yellow"/>
        </w:rPr>
        <w:t xml:space="preserve"> = 0</w:t>
      </w:r>
    </w:p>
    <w:p w14:paraId="17E4FA17" w14:textId="77777777" w:rsidR="00EF2977" w:rsidRPr="00EF2977" w:rsidRDefault="00EF2977" w:rsidP="00EF2977">
      <w:pPr>
        <w:pStyle w:val="HTMLPreformatted"/>
        <w:rPr>
          <w:rFonts w:eastAsiaTheme="majorEastAsia"/>
          <w:color w:val="1F497D" w:themeColor="text2"/>
          <w:highlight w:val="yellow"/>
        </w:rPr>
      </w:pPr>
      <w:proofErr w:type="spellStart"/>
      <w:r w:rsidRPr="00EF2977">
        <w:rPr>
          <w:rFonts w:eastAsiaTheme="majorEastAsia"/>
          <w:color w:val="1F497D" w:themeColor="text2"/>
          <w:highlight w:val="yellow"/>
        </w:rPr>
        <w:t>ignored_entries</w:t>
      </w:r>
      <w:proofErr w:type="spellEnd"/>
      <w:r w:rsidRPr="00EF2977">
        <w:rPr>
          <w:rFonts w:eastAsiaTheme="majorEastAsia"/>
          <w:color w:val="1F497D" w:themeColor="text2"/>
          <w:highlight w:val="yellow"/>
        </w:rPr>
        <w:t xml:space="preserve"> = 0</w:t>
      </w:r>
    </w:p>
    <w:p w14:paraId="465B0F82" w14:textId="77777777" w:rsidR="00EF2977" w:rsidRPr="00EF2977" w:rsidRDefault="00EF2977" w:rsidP="00EF2977">
      <w:pPr>
        <w:pStyle w:val="HTMLPreformatted"/>
        <w:rPr>
          <w:rFonts w:eastAsiaTheme="majorEastAsia"/>
          <w:color w:val="1F497D" w:themeColor="text2"/>
          <w:highlight w:val="yellow"/>
        </w:rPr>
      </w:pPr>
    </w:p>
    <w:p w14:paraId="2E6ECF2F"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for score in scores:</w:t>
      </w:r>
    </w:p>
    <w:p w14:paraId="6C0F198F" w14:textId="77777777" w:rsidR="00EF2977" w:rsidRPr="00EF2977" w:rsidRDefault="00EF2977" w:rsidP="00EF2977">
      <w:pPr>
        <w:pStyle w:val="HTMLPreformatted"/>
        <w:rPr>
          <w:rFonts w:eastAsiaTheme="majorEastAsia"/>
          <w:color w:val="1F497D" w:themeColor="text2"/>
          <w:highlight w:val="yellow"/>
        </w:rPr>
      </w:pPr>
    </w:p>
    <w:p w14:paraId="1A547AD6"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if score &lt; 0:</w:t>
      </w:r>
    </w:p>
    <w:p w14:paraId="35F92F32"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ignored_entries</w:t>
      </w:r>
      <w:proofErr w:type="spellEnd"/>
      <w:r w:rsidRPr="00EF2977">
        <w:rPr>
          <w:rFonts w:eastAsiaTheme="majorEastAsia"/>
          <w:color w:val="1F497D" w:themeColor="text2"/>
          <w:highlight w:val="yellow"/>
        </w:rPr>
        <w:t xml:space="preserve"> = </w:t>
      </w:r>
      <w:proofErr w:type="spellStart"/>
      <w:r w:rsidRPr="00EF2977">
        <w:rPr>
          <w:rFonts w:eastAsiaTheme="majorEastAsia"/>
          <w:color w:val="1F497D" w:themeColor="text2"/>
          <w:highlight w:val="yellow"/>
        </w:rPr>
        <w:t>ignored_entries</w:t>
      </w:r>
      <w:proofErr w:type="spellEnd"/>
      <w:r w:rsidRPr="00EF2977">
        <w:rPr>
          <w:rFonts w:eastAsiaTheme="majorEastAsia"/>
          <w:color w:val="1F497D" w:themeColor="text2"/>
          <w:highlight w:val="yellow"/>
        </w:rPr>
        <w:t xml:space="preserve"> + 1</w:t>
      </w:r>
    </w:p>
    <w:p w14:paraId="339467A2" w14:textId="77777777" w:rsidR="00EF2977" w:rsidRPr="00EF2977" w:rsidRDefault="00EF2977" w:rsidP="00EF2977">
      <w:pPr>
        <w:pStyle w:val="HTMLPreformatted"/>
        <w:rPr>
          <w:rFonts w:eastAsiaTheme="majorEastAsia"/>
          <w:color w:val="1F497D" w:themeColor="text2"/>
          <w:highlight w:val="yellow"/>
        </w:rPr>
      </w:pPr>
    </w:p>
    <w:p w14:paraId="5F587CDA"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else:</w:t>
      </w:r>
    </w:p>
    <w:p w14:paraId="60BAB094"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valid_entries</w:t>
      </w:r>
      <w:proofErr w:type="spellEnd"/>
      <w:r w:rsidRPr="00EF2977">
        <w:rPr>
          <w:rFonts w:eastAsiaTheme="majorEastAsia"/>
          <w:color w:val="1F497D" w:themeColor="text2"/>
          <w:highlight w:val="yellow"/>
        </w:rPr>
        <w:t xml:space="preserve"> = </w:t>
      </w:r>
      <w:proofErr w:type="spellStart"/>
      <w:r w:rsidRPr="00EF2977">
        <w:rPr>
          <w:rFonts w:eastAsiaTheme="majorEastAsia"/>
          <w:color w:val="1F497D" w:themeColor="text2"/>
          <w:highlight w:val="yellow"/>
        </w:rPr>
        <w:t>valid_entries</w:t>
      </w:r>
      <w:proofErr w:type="spellEnd"/>
      <w:r w:rsidRPr="00EF2977">
        <w:rPr>
          <w:rFonts w:eastAsiaTheme="majorEastAsia"/>
          <w:color w:val="1F497D" w:themeColor="text2"/>
          <w:highlight w:val="yellow"/>
        </w:rPr>
        <w:t xml:space="preserve"> + 1</w:t>
      </w:r>
    </w:p>
    <w:p w14:paraId="7515017E" w14:textId="77777777" w:rsidR="00EF2977" w:rsidRPr="00EF2977" w:rsidRDefault="00EF2977" w:rsidP="00EF2977">
      <w:pPr>
        <w:pStyle w:val="HTMLPreformatted"/>
        <w:rPr>
          <w:rFonts w:eastAsiaTheme="majorEastAsia"/>
          <w:color w:val="1F497D" w:themeColor="text2"/>
          <w:highlight w:val="yellow"/>
        </w:rPr>
      </w:pPr>
    </w:p>
    <w:p w14:paraId="41E735E9"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if score &lt;= 30:</w:t>
      </w:r>
    </w:p>
    <w:p w14:paraId="5E0BFE4A"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low_</w:t>
      </w:r>
      <w:proofErr w:type="gramStart"/>
      <w:r w:rsidRPr="00EF2977">
        <w:rPr>
          <w:rFonts w:eastAsiaTheme="majorEastAsia"/>
          <w:color w:val="1F497D" w:themeColor="text2"/>
          <w:highlight w:val="yellow"/>
        </w:rPr>
        <w:t>risk.append</w:t>
      </w:r>
      <w:proofErr w:type="spellEnd"/>
      <w:proofErr w:type="gramEnd"/>
      <w:r w:rsidRPr="00EF2977">
        <w:rPr>
          <w:rFonts w:eastAsiaTheme="majorEastAsia"/>
          <w:color w:val="1F497D" w:themeColor="text2"/>
          <w:highlight w:val="yellow"/>
        </w:rPr>
        <w:t>(score)</w:t>
      </w:r>
    </w:p>
    <w:p w14:paraId="0D274423" w14:textId="77777777" w:rsidR="00EF2977" w:rsidRPr="00EF2977" w:rsidRDefault="00EF2977" w:rsidP="00EF2977">
      <w:pPr>
        <w:pStyle w:val="HTMLPreformatted"/>
        <w:rPr>
          <w:rFonts w:eastAsiaTheme="majorEastAsia"/>
          <w:color w:val="1F497D" w:themeColor="text2"/>
          <w:highlight w:val="yellow"/>
        </w:rPr>
      </w:pPr>
    </w:p>
    <w:p w14:paraId="366DB1BB"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elif</w:t>
      </w:r>
      <w:proofErr w:type="spellEnd"/>
      <w:r w:rsidRPr="00EF2977">
        <w:rPr>
          <w:rFonts w:eastAsiaTheme="majorEastAsia"/>
          <w:color w:val="1F497D" w:themeColor="text2"/>
          <w:highlight w:val="yellow"/>
        </w:rPr>
        <w:t xml:space="preserve"> score &lt;= 60:</w:t>
      </w:r>
    </w:p>
    <w:p w14:paraId="2948238F"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lastRenderedPageBreak/>
        <w:t xml:space="preserve">            </w:t>
      </w:r>
      <w:proofErr w:type="spellStart"/>
      <w:r w:rsidRPr="00EF2977">
        <w:rPr>
          <w:rFonts w:eastAsiaTheme="majorEastAsia"/>
          <w:color w:val="1F497D" w:themeColor="text2"/>
          <w:highlight w:val="yellow"/>
        </w:rPr>
        <w:t>medium_</w:t>
      </w:r>
      <w:proofErr w:type="gramStart"/>
      <w:r w:rsidRPr="00EF2977">
        <w:rPr>
          <w:rFonts w:eastAsiaTheme="majorEastAsia"/>
          <w:color w:val="1F497D" w:themeColor="text2"/>
          <w:highlight w:val="yellow"/>
        </w:rPr>
        <w:t>risk.append</w:t>
      </w:r>
      <w:proofErr w:type="spellEnd"/>
      <w:proofErr w:type="gramEnd"/>
      <w:r w:rsidRPr="00EF2977">
        <w:rPr>
          <w:rFonts w:eastAsiaTheme="majorEastAsia"/>
          <w:color w:val="1F497D" w:themeColor="text2"/>
          <w:highlight w:val="yellow"/>
        </w:rPr>
        <w:t>(score)</w:t>
      </w:r>
    </w:p>
    <w:p w14:paraId="4F88E982" w14:textId="77777777" w:rsidR="00EF2977" w:rsidRPr="00EF2977" w:rsidRDefault="00EF2977" w:rsidP="00EF2977">
      <w:pPr>
        <w:pStyle w:val="HTMLPreformatted"/>
        <w:rPr>
          <w:rFonts w:eastAsiaTheme="majorEastAsia"/>
          <w:color w:val="1F497D" w:themeColor="text2"/>
          <w:highlight w:val="yellow"/>
        </w:rPr>
      </w:pPr>
    </w:p>
    <w:p w14:paraId="527301C8"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elif</w:t>
      </w:r>
      <w:proofErr w:type="spellEnd"/>
      <w:r w:rsidRPr="00EF2977">
        <w:rPr>
          <w:rFonts w:eastAsiaTheme="majorEastAsia"/>
          <w:color w:val="1F497D" w:themeColor="text2"/>
          <w:highlight w:val="yellow"/>
        </w:rPr>
        <w:t xml:space="preserve"> score &lt;= 100:</w:t>
      </w:r>
    </w:p>
    <w:p w14:paraId="21184287"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high_</w:t>
      </w:r>
      <w:proofErr w:type="gramStart"/>
      <w:r w:rsidRPr="00EF2977">
        <w:rPr>
          <w:rFonts w:eastAsiaTheme="majorEastAsia"/>
          <w:color w:val="1F497D" w:themeColor="text2"/>
          <w:highlight w:val="yellow"/>
        </w:rPr>
        <w:t>risk.append</w:t>
      </w:r>
      <w:proofErr w:type="spellEnd"/>
      <w:proofErr w:type="gramEnd"/>
      <w:r w:rsidRPr="00EF2977">
        <w:rPr>
          <w:rFonts w:eastAsiaTheme="majorEastAsia"/>
          <w:color w:val="1F497D" w:themeColor="text2"/>
          <w:highlight w:val="yellow"/>
        </w:rPr>
        <w:t>(score)</w:t>
      </w:r>
    </w:p>
    <w:p w14:paraId="3ABD0BF6" w14:textId="77777777" w:rsidR="00EF2977" w:rsidRPr="00EF2977" w:rsidRDefault="00EF2977" w:rsidP="00EF2977">
      <w:pPr>
        <w:pStyle w:val="HTMLPreformatted"/>
        <w:rPr>
          <w:rFonts w:eastAsiaTheme="majorEastAsia"/>
          <w:color w:val="1F497D" w:themeColor="text2"/>
          <w:highlight w:val="yellow"/>
        </w:rPr>
      </w:pPr>
    </w:p>
    <w:p w14:paraId="0180AAD2"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else:</w:t>
      </w:r>
    </w:p>
    <w:p w14:paraId="4025F495"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critical_</w:t>
      </w:r>
      <w:proofErr w:type="gramStart"/>
      <w:r w:rsidRPr="00EF2977">
        <w:rPr>
          <w:rFonts w:eastAsiaTheme="majorEastAsia"/>
          <w:color w:val="1F497D" w:themeColor="text2"/>
          <w:highlight w:val="yellow"/>
        </w:rPr>
        <w:t>risk.append</w:t>
      </w:r>
      <w:proofErr w:type="spellEnd"/>
      <w:proofErr w:type="gramEnd"/>
      <w:r w:rsidRPr="00EF2977">
        <w:rPr>
          <w:rFonts w:eastAsiaTheme="majorEastAsia"/>
          <w:color w:val="1F497D" w:themeColor="text2"/>
          <w:highlight w:val="yellow"/>
        </w:rPr>
        <w:t>(score)</w:t>
      </w:r>
    </w:p>
    <w:p w14:paraId="0B24DE1C" w14:textId="77777777" w:rsidR="00EF2977" w:rsidRPr="00EF2977" w:rsidRDefault="00EF2977" w:rsidP="00EF2977">
      <w:pPr>
        <w:pStyle w:val="HTMLPreformatted"/>
        <w:rPr>
          <w:rFonts w:eastAsiaTheme="majorEastAsia"/>
          <w:color w:val="1F497D" w:themeColor="text2"/>
          <w:highlight w:val="yellow"/>
        </w:rPr>
      </w:pPr>
    </w:p>
    <w:p w14:paraId="20699F48"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"Before Personalized Filtering:")</w:t>
      </w:r>
    </w:p>
    <w:p w14:paraId="0F104F19"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"Low Risk:", </w:t>
      </w:r>
      <w:proofErr w:type="spellStart"/>
      <w:r w:rsidRPr="00EF2977">
        <w:rPr>
          <w:rFonts w:eastAsiaTheme="majorEastAsia"/>
          <w:color w:val="1F497D" w:themeColor="text2"/>
          <w:highlight w:val="yellow"/>
        </w:rPr>
        <w:t>low_risk</w:t>
      </w:r>
      <w:proofErr w:type="spellEnd"/>
      <w:r w:rsidRPr="00EF2977">
        <w:rPr>
          <w:rFonts w:eastAsiaTheme="majorEastAsia"/>
          <w:color w:val="1F497D" w:themeColor="text2"/>
          <w:highlight w:val="yellow"/>
        </w:rPr>
        <w:t>)</w:t>
      </w:r>
    </w:p>
    <w:p w14:paraId="7FB71F8F"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"Medium Risk:", </w:t>
      </w:r>
      <w:proofErr w:type="spellStart"/>
      <w:r w:rsidRPr="00EF2977">
        <w:rPr>
          <w:rFonts w:eastAsiaTheme="majorEastAsia"/>
          <w:color w:val="1F497D" w:themeColor="text2"/>
          <w:highlight w:val="yellow"/>
        </w:rPr>
        <w:t>medium_risk</w:t>
      </w:r>
      <w:proofErr w:type="spellEnd"/>
      <w:r w:rsidRPr="00EF2977">
        <w:rPr>
          <w:rFonts w:eastAsiaTheme="majorEastAsia"/>
          <w:color w:val="1F497D" w:themeColor="text2"/>
          <w:highlight w:val="yellow"/>
        </w:rPr>
        <w:t>)</w:t>
      </w:r>
    </w:p>
    <w:p w14:paraId="2F42BAF8"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"High Risk:", </w:t>
      </w:r>
      <w:proofErr w:type="spellStart"/>
      <w:r w:rsidRPr="00EF2977">
        <w:rPr>
          <w:rFonts w:eastAsiaTheme="majorEastAsia"/>
          <w:color w:val="1F497D" w:themeColor="text2"/>
          <w:highlight w:val="yellow"/>
        </w:rPr>
        <w:t>high_risk</w:t>
      </w:r>
      <w:proofErr w:type="spellEnd"/>
      <w:r w:rsidRPr="00EF2977">
        <w:rPr>
          <w:rFonts w:eastAsiaTheme="majorEastAsia"/>
          <w:color w:val="1F497D" w:themeColor="text2"/>
          <w:highlight w:val="yellow"/>
        </w:rPr>
        <w:t>)</w:t>
      </w:r>
    </w:p>
    <w:p w14:paraId="2E0B860D"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"Critical Risk:", </w:t>
      </w:r>
      <w:proofErr w:type="spellStart"/>
      <w:r w:rsidRPr="00EF2977">
        <w:rPr>
          <w:rFonts w:eastAsiaTheme="majorEastAsia"/>
          <w:color w:val="1F497D" w:themeColor="text2"/>
          <w:highlight w:val="yellow"/>
        </w:rPr>
        <w:t>critical_risk</w:t>
      </w:r>
      <w:proofErr w:type="spellEnd"/>
      <w:r w:rsidRPr="00EF2977">
        <w:rPr>
          <w:rFonts w:eastAsiaTheme="majorEastAsia"/>
          <w:color w:val="1F497D" w:themeColor="text2"/>
          <w:highlight w:val="yellow"/>
        </w:rPr>
        <w:t>)</w:t>
      </w:r>
    </w:p>
    <w:p w14:paraId="0B225EEB" w14:textId="77777777" w:rsidR="00EF2977" w:rsidRPr="00EF2977" w:rsidRDefault="00EF2977" w:rsidP="00EF2977">
      <w:pPr>
        <w:pStyle w:val="HTMLPreformatted"/>
        <w:rPr>
          <w:rFonts w:eastAsiaTheme="majorEastAsia"/>
          <w:color w:val="1F497D" w:themeColor="text2"/>
          <w:highlight w:val="yellow"/>
        </w:rPr>
      </w:pPr>
    </w:p>
    <w:p w14:paraId="40A007B5" w14:textId="77777777" w:rsidR="00EF2977" w:rsidRPr="00EF2977" w:rsidRDefault="00EF2977" w:rsidP="00EF2977">
      <w:pPr>
        <w:pStyle w:val="HTMLPreformatted"/>
        <w:rPr>
          <w:rFonts w:eastAsiaTheme="majorEastAsia"/>
          <w:color w:val="1F497D" w:themeColor="text2"/>
          <w:highlight w:val="yellow"/>
        </w:rPr>
      </w:pPr>
      <w:proofErr w:type="spellStart"/>
      <w:r w:rsidRPr="00EF2977">
        <w:rPr>
          <w:rFonts w:eastAsiaTheme="majorEastAsia"/>
          <w:color w:val="1F497D" w:themeColor="text2"/>
          <w:highlight w:val="yellow"/>
        </w:rPr>
        <w:t>removed_due_to_personalization</w:t>
      </w:r>
      <w:proofErr w:type="spellEnd"/>
      <w:r w:rsidRPr="00EF2977">
        <w:rPr>
          <w:rFonts w:eastAsiaTheme="majorEastAsia"/>
          <w:color w:val="1F497D" w:themeColor="text2"/>
          <w:highlight w:val="yellow"/>
        </w:rPr>
        <w:t xml:space="preserve"> = 0</w:t>
      </w:r>
    </w:p>
    <w:p w14:paraId="56547648" w14:textId="77777777" w:rsidR="00EF2977" w:rsidRPr="00EF2977" w:rsidRDefault="00EF2977" w:rsidP="00EF2977">
      <w:pPr>
        <w:pStyle w:val="HTMLPreformatted"/>
        <w:rPr>
          <w:rFonts w:eastAsiaTheme="majorEastAsia"/>
          <w:color w:val="1F497D" w:themeColor="text2"/>
          <w:highlight w:val="yellow"/>
        </w:rPr>
      </w:pPr>
    </w:p>
    <w:p w14:paraId="014A8599"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if D % 2 == 0:</w:t>
      </w:r>
    </w:p>
    <w:p w14:paraId="22F3DF1A"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"D is EVEN → Removing all </w:t>
      </w:r>
      <w:proofErr w:type="gramStart"/>
      <w:r w:rsidRPr="00EF2977">
        <w:rPr>
          <w:rFonts w:eastAsiaTheme="majorEastAsia"/>
          <w:color w:val="1F497D" w:themeColor="text2"/>
          <w:highlight w:val="yellow"/>
        </w:rPr>
        <w:t>Low Risk</w:t>
      </w:r>
      <w:proofErr w:type="gramEnd"/>
      <w:r w:rsidRPr="00EF2977">
        <w:rPr>
          <w:rFonts w:eastAsiaTheme="majorEastAsia"/>
          <w:color w:val="1F497D" w:themeColor="text2"/>
          <w:highlight w:val="yellow"/>
        </w:rPr>
        <w:t xml:space="preserve"> scores")</w:t>
      </w:r>
    </w:p>
    <w:p w14:paraId="00C2BBD9"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removed_due_to_personalization</w:t>
      </w:r>
      <w:proofErr w:type="spellEnd"/>
      <w:r w:rsidRPr="00EF2977">
        <w:rPr>
          <w:rFonts w:eastAsiaTheme="majorEastAsia"/>
          <w:color w:val="1F497D" w:themeColor="text2"/>
          <w:highlight w:val="yellow"/>
        </w:rPr>
        <w:t xml:space="preserve"> = </w:t>
      </w:r>
      <w:proofErr w:type="spellStart"/>
      <w:r w:rsidRPr="00EF2977">
        <w:rPr>
          <w:rFonts w:eastAsiaTheme="majorEastAsia"/>
          <w:color w:val="1F497D" w:themeColor="text2"/>
          <w:highlight w:val="yellow"/>
        </w:rPr>
        <w:t>len</w:t>
      </w:r>
      <w:proofErr w:type="spellEnd"/>
      <w:r w:rsidRPr="00EF2977">
        <w:rPr>
          <w:rFonts w:eastAsiaTheme="majorEastAsia"/>
          <w:color w:val="1F497D" w:themeColor="text2"/>
          <w:highlight w:val="yellow"/>
        </w:rPr>
        <w:t>(</w:t>
      </w:r>
      <w:proofErr w:type="spellStart"/>
      <w:r w:rsidRPr="00EF2977">
        <w:rPr>
          <w:rFonts w:eastAsiaTheme="majorEastAsia"/>
          <w:color w:val="1F497D" w:themeColor="text2"/>
          <w:highlight w:val="yellow"/>
        </w:rPr>
        <w:t>low_risk</w:t>
      </w:r>
      <w:proofErr w:type="spellEnd"/>
      <w:r w:rsidRPr="00EF2977">
        <w:rPr>
          <w:rFonts w:eastAsiaTheme="majorEastAsia"/>
          <w:color w:val="1F497D" w:themeColor="text2"/>
          <w:highlight w:val="yellow"/>
        </w:rPr>
        <w:t>)</w:t>
      </w:r>
    </w:p>
    <w:p w14:paraId="49AD12D1"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low_risk</w:t>
      </w:r>
      <w:proofErr w:type="spellEnd"/>
      <w:r w:rsidRPr="00EF2977">
        <w:rPr>
          <w:rFonts w:eastAsiaTheme="majorEastAsia"/>
          <w:color w:val="1F497D" w:themeColor="text2"/>
          <w:highlight w:val="yellow"/>
        </w:rPr>
        <w:t xml:space="preserve"> = []</w:t>
      </w:r>
    </w:p>
    <w:p w14:paraId="0FB7A6BF" w14:textId="77777777" w:rsidR="00EF2977" w:rsidRPr="00EF2977" w:rsidRDefault="00EF2977" w:rsidP="00EF2977">
      <w:pPr>
        <w:pStyle w:val="HTMLPreformatted"/>
        <w:rPr>
          <w:rFonts w:eastAsiaTheme="majorEastAsia"/>
          <w:color w:val="1F497D" w:themeColor="text2"/>
          <w:highlight w:val="yellow"/>
        </w:rPr>
      </w:pPr>
    </w:p>
    <w:p w14:paraId="1384A74F"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else:</w:t>
      </w:r>
    </w:p>
    <w:p w14:paraId="631344D5"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"D is ODD → Removing all Critical Risk scores")</w:t>
      </w:r>
    </w:p>
    <w:p w14:paraId="754495FD"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removed_due_to_personalization</w:t>
      </w:r>
      <w:proofErr w:type="spellEnd"/>
      <w:r w:rsidRPr="00EF2977">
        <w:rPr>
          <w:rFonts w:eastAsiaTheme="majorEastAsia"/>
          <w:color w:val="1F497D" w:themeColor="text2"/>
          <w:highlight w:val="yellow"/>
        </w:rPr>
        <w:t xml:space="preserve"> = </w:t>
      </w:r>
      <w:proofErr w:type="spellStart"/>
      <w:r w:rsidRPr="00EF2977">
        <w:rPr>
          <w:rFonts w:eastAsiaTheme="majorEastAsia"/>
          <w:color w:val="1F497D" w:themeColor="text2"/>
          <w:highlight w:val="yellow"/>
        </w:rPr>
        <w:t>len</w:t>
      </w:r>
      <w:proofErr w:type="spellEnd"/>
      <w:r w:rsidRPr="00EF2977">
        <w:rPr>
          <w:rFonts w:eastAsiaTheme="majorEastAsia"/>
          <w:color w:val="1F497D" w:themeColor="text2"/>
          <w:highlight w:val="yellow"/>
        </w:rPr>
        <w:t>(</w:t>
      </w:r>
      <w:proofErr w:type="spellStart"/>
      <w:r w:rsidRPr="00EF2977">
        <w:rPr>
          <w:rFonts w:eastAsiaTheme="majorEastAsia"/>
          <w:color w:val="1F497D" w:themeColor="text2"/>
          <w:highlight w:val="yellow"/>
        </w:rPr>
        <w:t>critical_risk</w:t>
      </w:r>
      <w:proofErr w:type="spellEnd"/>
      <w:r w:rsidRPr="00EF2977">
        <w:rPr>
          <w:rFonts w:eastAsiaTheme="majorEastAsia"/>
          <w:color w:val="1F497D" w:themeColor="text2"/>
          <w:highlight w:val="yellow"/>
        </w:rPr>
        <w:t>)</w:t>
      </w:r>
    </w:p>
    <w:p w14:paraId="633AF95A" w14:textId="77777777" w:rsidR="00EF2977" w:rsidRPr="00EF2977" w:rsidRDefault="00EF2977" w:rsidP="00EF2977">
      <w:pPr>
        <w:pStyle w:val="HTMLPreformatted"/>
        <w:rPr>
          <w:rFonts w:eastAsiaTheme="majorEastAsia"/>
          <w:color w:val="1F497D" w:themeColor="text2"/>
          <w:highlight w:val="yellow"/>
        </w:rPr>
      </w:pPr>
      <w:r w:rsidRPr="00EF2977">
        <w:rPr>
          <w:rFonts w:eastAsiaTheme="majorEastAsia"/>
          <w:color w:val="1F497D" w:themeColor="text2"/>
          <w:highlight w:val="yellow"/>
        </w:rPr>
        <w:t xml:space="preserve">    </w:t>
      </w:r>
      <w:proofErr w:type="spellStart"/>
      <w:r w:rsidRPr="00EF2977">
        <w:rPr>
          <w:rFonts w:eastAsiaTheme="majorEastAsia"/>
          <w:color w:val="1F497D" w:themeColor="text2"/>
          <w:highlight w:val="yellow"/>
        </w:rPr>
        <w:t>critical_risk</w:t>
      </w:r>
      <w:proofErr w:type="spellEnd"/>
      <w:r w:rsidRPr="00EF2977">
        <w:rPr>
          <w:rFonts w:eastAsiaTheme="majorEastAsia"/>
          <w:color w:val="1F497D" w:themeColor="text2"/>
          <w:highlight w:val="yellow"/>
        </w:rPr>
        <w:t xml:space="preserve"> = []</w:t>
      </w:r>
    </w:p>
    <w:p w14:paraId="687CE801" w14:textId="77777777" w:rsidR="00EF2977" w:rsidRPr="00EF2977" w:rsidRDefault="00EF2977" w:rsidP="00EF2977">
      <w:pPr>
        <w:pStyle w:val="HTMLPreformatted"/>
        <w:rPr>
          <w:rFonts w:eastAsiaTheme="majorEastAsia"/>
          <w:color w:val="1F497D" w:themeColor="text2"/>
          <w:highlight w:val="yellow"/>
        </w:rPr>
      </w:pPr>
    </w:p>
    <w:p w14:paraId="1ADD674D"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"After Personalized Filtering:")</w:t>
      </w:r>
    </w:p>
    <w:p w14:paraId="3AD0AEE5"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"Low Risk:", </w:t>
      </w:r>
      <w:proofErr w:type="spellStart"/>
      <w:r w:rsidRPr="00EF2977">
        <w:rPr>
          <w:rFonts w:eastAsiaTheme="majorEastAsia"/>
          <w:color w:val="1F497D" w:themeColor="text2"/>
          <w:highlight w:val="yellow"/>
        </w:rPr>
        <w:t>low_risk</w:t>
      </w:r>
      <w:proofErr w:type="spellEnd"/>
      <w:r w:rsidRPr="00EF2977">
        <w:rPr>
          <w:rFonts w:eastAsiaTheme="majorEastAsia"/>
          <w:color w:val="1F497D" w:themeColor="text2"/>
          <w:highlight w:val="yellow"/>
        </w:rPr>
        <w:t>)</w:t>
      </w:r>
    </w:p>
    <w:p w14:paraId="72D24A53"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"Medium Risk:", </w:t>
      </w:r>
      <w:proofErr w:type="spellStart"/>
      <w:r w:rsidRPr="00EF2977">
        <w:rPr>
          <w:rFonts w:eastAsiaTheme="majorEastAsia"/>
          <w:color w:val="1F497D" w:themeColor="text2"/>
          <w:highlight w:val="yellow"/>
        </w:rPr>
        <w:t>medium_risk</w:t>
      </w:r>
      <w:proofErr w:type="spellEnd"/>
      <w:r w:rsidRPr="00EF2977">
        <w:rPr>
          <w:rFonts w:eastAsiaTheme="majorEastAsia"/>
          <w:color w:val="1F497D" w:themeColor="text2"/>
          <w:highlight w:val="yellow"/>
        </w:rPr>
        <w:t>)</w:t>
      </w:r>
    </w:p>
    <w:p w14:paraId="087A48C4"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"High Risk:", </w:t>
      </w:r>
      <w:proofErr w:type="spellStart"/>
      <w:r w:rsidRPr="00EF2977">
        <w:rPr>
          <w:rFonts w:eastAsiaTheme="majorEastAsia"/>
          <w:color w:val="1F497D" w:themeColor="text2"/>
          <w:highlight w:val="yellow"/>
        </w:rPr>
        <w:t>high_risk</w:t>
      </w:r>
      <w:proofErr w:type="spellEnd"/>
      <w:r w:rsidRPr="00EF2977">
        <w:rPr>
          <w:rFonts w:eastAsiaTheme="majorEastAsia"/>
          <w:color w:val="1F497D" w:themeColor="text2"/>
          <w:highlight w:val="yellow"/>
        </w:rPr>
        <w:t>)</w:t>
      </w:r>
    </w:p>
    <w:p w14:paraId="56464F5C"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"Critical Risk:", </w:t>
      </w:r>
      <w:proofErr w:type="spellStart"/>
      <w:r w:rsidRPr="00EF2977">
        <w:rPr>
          <w:rFonts w:eastAsiaTheme="majorEastAsia"/>
          <w:color w:val="1F497D" w:themeColor="text2"/>
          <w:highlight w:val="yellow"/>
        </w:rPr>
        <w:t>critical_risk</w:t>
      </w:r>
      <w:proofErr w:type="spellEnd"/>
      <w:r w:rsidRPr="00EF2977">
        <w:rPr>
          <w:rFonts w:eastAsiaTheme="majorEastAsia"/>
          <w:color w:val="1F497D" w:themeColor="text2"/>
          <w:highlight w:val="yellow"/>
        </w:rPr>
        <w:t>)</w:t>
      </w:r>
    </w:p>
    <w:p w14:paraId="625F5330" w14:textId="77777777" w:rsidR="00EF2977" w:rsidRPr="00EF2977" w:rsidRDefault="00EF2977" w:rsidP="00EF2977">
      <w:pPr>
        <w:pStyle w:val="HTMLPreformatted"/>
        <w:rPr>
          <w:rFonts w:eastAsiaTheme="majorEastAsia"/>
          <w:color w:val="1F497D" w:themeColor="text2"/>
          <w:highlight w:val="yellow"/>
        </w:rPr>
      </w:pPr>
    </w:p>
    <w:p w14:paraId="7E073F50"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"Total Valid Entries:", </w:t>
      </w:r>
      <w:proofErr w:type="spellStart"/>
      <w:r w:rsidRPr="00EF2977">
        <w:rPr>
          <w:rFonts w:eastAsiaTheme="majorEastAsia"/>
          <w:color w:val="1F497D" w:themeColor="text2"/>
          <w:highlight w:val="yellow"/>
        </w:rPr>
        <w:t>valid_entries</w:t>
      </w:r>
      <w:proofErr w:type="spellEnd"/>
      <w:r w:rsidRPr="00EF2977">
        <w:rPr>
          <w:rFonts w:eastAsiaTheme="majorEastAsia"/>
          <w:color w:val="1F497D" w:themeColor="text2"/>
          <w:highlight w:val="yellow"/>
        </w:rPr>
        <w:t>)</w:t>
      </w:r>
    </w:p>
    <w:p w14:paraId="7714C8F6" w14:textId="77777777" w:rsidR="00EF2977" w:rsidRPr="00EF2977" w:rsidRDefault="00EF2977" w:rsidP="00EF2977">
      <w:pPr>
        <w:pStyle w:val="HTMLPreformatted"/>
        <w:rPr>
          <w:rFonts w:eastAsiaTheme="majorEastAsia"/>
          <w:color w:val="1F497D" w:themeColor="text2"/>
          <w:highlight w:val="yellow"/>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"Ignored Entries:", </w:t>
      </w:r>
      <w:proofErr w:type="spellStart"/>
      <w:r w:rsidRPr="00EF2977">
        <w:rPr>
          <w:rFonts w:eastAsiaTheme="majorEastAsia"/>
          <w:color w:val="1F497D" w:themeColor="text2"/>
          <w:highlight w:val="yellow"/>
        </w:rPr>
        <w:t>ignored_entries</w:t>
      </w:r>
      <w:proofErr w:type="spellEnd"/>
      <w:r w:rsidRPr="00EF2977">
        <w:rPr>
          <w:rFonts w:eastAsiaTheme="majorEastAsia"/>
          <w:color w:val="1F497D" w:themeColor="text2"/>
          <w:highlight w:val="yellow"/>
        </w:rPr>
        <w:t>)</w:t>
      </w:r>
    </w:p>
    <w:p w14:paraId="736E6A98" w14:textId="77777777" w:rsidR="00EF2977" w:rsidRPr="00EF2977" w:rsidRDefault="00EF2977" w:rsidP="00EF2977">
      <w:pPr>
        <w:pStyle w:val="HTMLPreformatted"/>
        <w:rPr>
          <w:rFonts w:eastAsiaTheme="majorEastAsia"/>
          <w:color w:val="1F497D" w:themeColor="text2"/>
        </w:rPr>
      </w:pPr>
      <w:proofErr w:type="gramStart"/>
      <w:r w:rsidRPr="00EF2977">
        <w:rPr>
          <w:rFonts w:eastAsiaTheme="majorEastAsia"/>
          <w:color w:val="1F497D" w:themeColor="text2"/>
          <w:highlight w:val="yellow"/>
        </w:rPr>
        <w:t>print(</w:t>
      </w:r>
      <w:proofErr w:type="gramEnd"/>
      <w:r w:rsidRPr="00EF2977">
        <w:rPr>
          <w:rFonts w:eastAsiaTheme="majorEastAsia"/>
          <w:color w:val="1F497D" w:themeColor="text2"/>
          <w:highlight w:val="yellow"/>
        </w:rPr>
        <w:t xml:space="preserve">"Removed Due to Personalization:", </w:t>
      </w:r>
      <w:proofErr w:type="spellStart"/>
      <w:r w:rsidRPr="00EF2977">
        <w:rPr>
          <w:rFonts w:eastAsiaTheme="majorEastAsia"/>
          <w:color w:val="1F497D" w:themeColor="text2"/>
          <w:highlight w:val="yellow"/>
        </w:rPr>
        <w:t>removed_due_to_personalization</w:t>
      </w:r>
      <w:proofErr w:type="spellEnd"/>
      <w:r w:rsidRPr="00EF2977">
        <w:rPr>
          <w:rFonts w:eastAsiaTheme="majorEastAsia"/>
          <w:color w:val="1F497D" w:themeColor="text2"/>
          <w:highlight w:val="yellow"/>
        </w:rPr>
        <w:t>)</w:t>
      </w:r>
    </w:p>
    <w:p w14:paraId="3A44A935" w14:textId="2252DBCE" w:rsidR="004A5B22" w:rsidRDefault="004A5B22" w:rsidP="004A5B22">
      <w:pPr>
        <w:pStyle w:val="HTMLPreformatted"/>
        <w:rPr>
          <w:rStyle w:val="hljs-comment"/>
          <w:rFonts w:eastAsiaTheme="majorEastAsia"/>
        </w:rPr>
      </w:pPr>
    </w:p>
    <w:p w14:paraId="42150076" w14:textId="77777777" w:rsidR="004A5B22" w:rsidRDefault="004A5B22" w:rsidP="004A5B22">
      <w:pPr>
        <w:pStyle w:val="HTMLPreformatted"/>
        <w:rPr>
          <w:rStyle w:val="hljs-comment"/>
          <w:rFonts w:eastAsiaTheme="majorEastAsia"/>
        </w:rPr>
      </w:pPr>
    </w:p>
    <w:p w14:paraId="30B0067C" w14:textId="619DE38B" w:rsidR="004A5B22" w:rsidRPr="004A5B22" w:rsidRDefault="004A5B22" w:rsidP="004A5B22">
      <w:pPr>
        <w:pStyle w:val="Heading2"/>
        <w:numPr>
          <w:ilvl w:val="0"/>
          <w:numId w:val="10"/>
        </w:numPr>
        <w:rPr>
          <w:rFonts w:ascii="Times New Roman" w:hAnsi="Times New Roman" w:cs="Times New Roman"/>
          <w:color w:val="auto"/>
        </w:rPr>
      </w:pPr>
      <w:r w:rsidRPr="004A5B22">
        <w:rPr>
          <w:rFonts w:ascii="Times New Roman" w:hAnsi="Times New Roman" w:cs="Times New Roman"/>
          <w:color w:val="auto"/>
        </w:rPr>
        <w:t>Learning Outcome</w:t>
      </w:r>
    </w:p>
    <w:p w14:paraId="6BF592EC" w14:textId="77777777" w:rsidR="004A5B22" w:rsidRDefault="004A5B22" w:rsidP="004A5B22">
      <w:pPr>
        <w:pStyle w:val="NormalWeb"/>
      </w:pPr>
      <w:r>
        <w:t>What did you learn from this challenge?</w:t>
      </w:r>
    </w:p>
    <w:p w14:paraId="7F9B3106" w14:textId="558A94C0" w:rsidR="004A5B22" w:rsidRPr="00DB7948" w:rsidRDefault="00DB7948" w:rsidP="00DB7948">
      <w:pPr>
        <w:pStyle w:val="NormalWeb"/>
        <w:rPr>
          <w:color w:val="1F497D" w:themeColor="text2"/>
          <w:lang w:val="en-US"/>
        </w:rPr>
      </w:pPr>
      <w:r w:rsidRPr="00DB7948">
        <w:rPr>
          <w:color w:val="1F497D" w:themeColor="text2"/>
          <w:lang w:val="en-US"/>
        </w:rPr>
        <w:t>From this challenge, I learned how to process lists using loops and conditions, handle invalid inputs, and apply personalized logic based on input values. It improved my logical thinking and understanding of data categorization in Python.</w:t>
      </w:r>
    </w:p>
    <w:p w14:paraId="0C6A03F8" w14:textId="77777777" w:rsidR="00DB7948" w:rsidRDefault="00DB7948" w:rsidP="00DB7948">
      <w:pPr>
        <w:pStyle w:val="NormalWeb"/>
      </w:pPr>
    </w:p>
    <w:p w14:paraId="651211AC" w14:textId="77777777" w:rsidR="004A5B22" w:rsidRPr="004A5B22" w:rsidRDefault="004A5B22" w:rsidP="004A5B22">
      <w:pPr>
        <w:pStyle w:val="Heading2"/>
        <w:rPr>
          <w:rFonts w:ascii="Times New Roman" w:hAnsi="Times New Roman" w:cs="Times New Roman"/>
          <w:color w:val="auto"/>
        </w:rPr>
      </w:pPr>
      <w:r w:rsidRPr="004A5B22">
        <w:rPr>
          <w:rFonts w:ascii="Times New Roman" w:hAnsi="Times New Roman" w:cs="Times New Roman"/>
          <w:color w:val="auto"/>
        </w:rPr>
        <w:t>Student Declaration</w:t>
      </w:r>
    </w:p>
    <w:p w14:paraId="4D084F7B" w14:textId="77777777" w:rsidR="004A5B22" w:rsidRDefault="004A5B22" w:rsidP="004A5B22">
      <w:pPr>
        <w:pStyle w:val="NormalWeb"/>
        <w:numPr>
          <w:ilvl w:val="0"/>
          <w:numId w:val="12"/>
        </w:numPr>
      </w:pPr>
      <w:r>
        <w:t xml:space="preserve">I hereby declare that this submission is </w:t>
      </w:r>
      <w:r>
        <w:rPr>
          <w:rStyle w:val="Strong"/>
        </w:rPr>
        <w:t>my own original work</w:t>
      </w:r>
      <w:r>
        <w:t>.</w:t>
      </w:r>
    </w:p>
    <w:p w14:paraId="48682A38" w14:textId="77777777" w:rsidR="004A5B22" w:rsidRDefault="004A5B22" w:rsidP="004A5B22">
      <w:pPr>
        <w:pStyle w:val="NormalWeb"/>
        <w:numPr>
          <w:ilvl w:val="0"/>
          <w:numId w:val="12"/>
        </w:numPr>
      </w:pPr>
      <w:r>
        <w:t xml:space="preserve">I have </w:t>
      </w:r>
      <w:r>
        <w:rPr>
          <w:rStyle w:val="Strong"/>
        </w:rPr>
        <w:t>not used AI tools</w:t>
      </w:r>
      <w:r>
        <w:t>, copied code from the internet, or shared code with others.</w:t>
      </w:r>
    </w:p>
    <w:p w14:paraId="013CE78D" w14:textId="2BFDF336" w:rsidR="004A5B22" w:rsidRDefault="004A5B22" w:rsidP="004A5B22">
      <w:pPr>
        <w:pStyle w:val="NormalWeb"/>
        <w:numPr>
          <w:ilvl w:val="0"/>
          <w:numId w:val="12"/>
        </w:numPr>
      </w:pPr>
      <w:r>
        <w:t xml:space="preserve">I understand that </w:t>
      </w:r>
      <w:r>
        <w:rPr>
          <w:rStyle w:val="Strong"/>
        </w:rPr>
        <w:t>plagiarism will result in ZERO marks</w:t>
      </w:r>
      <w:r>
        <w:t>.</w:t>
      </w:r>
    </w:p>
    <w:p w14:paraId="188BCD90" w14:textId="2537672B" w:rsidR="004A5B22" w:rsidRDefault="004A5B22" w:rsidP="004A5B22">
      <w:pPr>
        <w:pStyle w:val="NormalWeb"/>
      </w:pPr>
      <w:r>
        <w:rPr>
          <w:rStyle w:val="Strong"/>
        </w:rPr>
        <w:lastRenderedPageBreak/>
        <w:t>Signed:</w:t>
      </w:r>
      <w:r>
        <w:t xml:space="preserve"> __</w:t>
      </w:r>
      <w:r w:rsidR="00DB7948">
        <w:t>Divya Saxena</w:t>
      </w:r>
      <w:r>
        <w:t>__</w:t>
      </w:r>
      <w:r>
        <w:br/>
      </w:r>
      <w:r>
        <w:rPr>
          <w:rStyle w:val="Strong"/>
        </w:rPr>
        <w:t>Date:</w:t>
      </w:r>
      <w:r>
        <w:t xml:space="preserve"> __</w:t>
      </w:r>
      <w:r w:rsidR="00DB7948">
        <w:t>15-02-2026</w:t>
      </w:r>
      <w:r>
        <w:t>__</w:t>
      </w:r>
    </w:p>
    <w:p w14:paraId="3C5EE241" w14:textId="77777777" w:rsidR="004A5B22" w:rsidRDefault="004A5B22" w:rsidP="004A5B22">
      <w:pPr>
        <w:pStyle w:val="HTMLPreformatted"/>
      </w:pPr>
    </w:p>
    <w:p w14:paraId="612B9694" w14:textId="77777777" w:rsidR="004A5B22" w:rsidRDefault="004A5B22" w:rsidP="004A5B22">
      <w:pPr>
        <w:pStyle w:val="HTMLPreformatted"/>
      </w:pPr>
    </w:p>
    <w:p w14:paraId="2DAEA008" w14:textId="77777777" w:rsidR="004A5B22" w:rsidRDefault="004A5B22" w:rsidP="004A5B22">
      <w:pPr>
        <w:rPr>
          <w:rFonts w:ascii="Times New Roman" w:hAnsi="Times New Roman" w:cs="Times New Roman"/>
        </w:rPr>
      </w:pPr>
    </w:p>
    <w:p w14:paraId="609D79B7" w14:textId="07E8B6AA" w:rsidR="00444028" w:rsidRPr="00444028" w:rsidRDefault="00444028" w:rsidP="00444028">
      <w:pPr>
        <w:spacing w:after="0"/>
        <w:jc w:val="center"/>
        <w:rPr>
          <w:rFonts w:ascii="Times New Roman" w:hAnsi="Times New Roman" w:cs="Times New Roman"/>
          <w:b/>
          <w:bCs/>
          <w:i/>
          <w:i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44028">
        <w:rPr>
          <w:rFonts w:ascii="Times New Roman" w:hAnsi="Times New Roman" w:cs="Times New Roman"/>
          <w:b/>
          <w:bCs/>
          <w:i/>
          <w:iCs/>
        </w:rPr>
        <w:t>Faculty In charge:</w:t>
      </w:r>
    </w:p>
    <w:p w14:paraId="60FC36FD" w14:textId="0298C451" w:rsidR="00444028" w:rsidRPr="00444028" w:rsidRDefault="00444028" w:rsidP="00444028">
      <w:pPr>
        <w:spacing w:after="0"/>
        <w:jc w:val="center"/>
        <w:rPr>
          <w:rFonts w:ascii="Times New Roman" w:hAnsi="Times New Roman" w:cs="Times New Roman"/>
          <w:b/>
          <w:bCs/>
          <w:i/>
          <w:iCs/>
        </w:rPr>
      </w:pP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t>--</w:t>
      </w:r>
      <w:proofErr w:type="spellStart"/>
      <w:r w:rsidRPr="00444028">
        <w:rPr>
          <w:rFonts w:ascii="Times New Roman" w:hAnsi="Times New Roman" w:cs="Times New Roman"/>
          <w:b/>
          <w:bCs/>
          <w:i/>
          <w:iCs/>
        </w:rPr>
        <w:t>dryasir</w:t>
      </w:r>
      <w:proofErr w:type="spellEnd"/>
    </w:p>
    <w:sectPr w:rsidR="00444028" w:rsidRPr="00444028" w:rsidSect="00444028">
      <w:pgSz w:w="12240" w:h="15840"/>
      <w:pgMar w:top="709"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DE4805"/>
    <w:multiLevelType w:val="hybridMultilevel"/>
    <w:tmpl w:val="6F22DB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F94271D"/>
    <w:multiLevelType w:val="multilevel"/>
    <w:tmpl w:val="763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A2D0E"/>
    <w:multiLevelType w:val="multilevel"/>
    <w:tmpl w:val="50F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E0391"/>
    <w:multiLevelType w:val="multilevel"/>
    <w:tmpl w:val="2636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11D5B"/>
    <w:multiLevelType w:val="hybridMultilevel"/>
    <w:tmpl w:val="B6184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9A46FE"/>
    <w:multiLevelType w:val="multilevel"/>
    <w:tmpl w:val="991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399600">
    <w:abstractNumId w:val="8"/>
  </w:num>
  <w:num w:numId="2" w16cid:durableId="749933949">
    <w:abstractNumId w:val="6"/>
  </w:num>
  <w:num w:numId="3" w16cid:durableId="314842251">
    <w:abstractNumId w:val="5"/>
  </w:num>
  <w:num w:numId="4" w16cid:durableId="104548097">
    <w:abstractNumId w:val="4"/>
  </w:num>
  <w:num w:numId="5" w16cid:durableId="541017537">
    <w:abstractNumId w:val="7"/>
  </w:num>
  <w:num w:numId="6" w16cid:durableId="918560252">
    <w:abstractNumId w:val="3"/>
  </w:num>
  <w:num w:numId="7" w16cid:durableId="1605922368">
    <w:abstractNumId w:val="2"/>
  </w:num>
  <w:num w:numId="8" w16cid:durableId="2076320564">
    <w:abstractNumId w:val="1"/>
  </w:num>
  <w:num w:numId="9" w16cid:durableId="1615096932">
    <w:abstractNumId w:val="0"/>
  </w:num>
  <w:num w:numId="10" w16cid:durableId="1400130563">
    <w:abstractNumId w:val="9"/>
  </w:num>
  <w:num w:numId="11" w16cid:durableId="1596548601">
    <w:abstractNumId w:val="10"/>
  </w:num>
  <w:num w:numId="12" w16cid:durableId="1979603496">
    <w:abstractNumId w:val="13"/>
  </w:num>
  <w:num w:numId="13" w16cid:durableId="2108188759">
    <w:abstractNumId w:val="11"/>
  </w:num>
  <w:num w:numId="14" w16cid:durableId="1026634760">
    <w:abstractNumId w:val="12"/>
  </w:num>
  <w:num w:numId="15" w16cid:durableId="8557728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504"/>
    <w:rsid w:val="00142BC4"/>
    <w:rsid w:val="0015074B"/>
    <w:rsid w:val="00155BEE"/>
    <w:rsid w:val="0029639D"/>
    <w:rsid w:val="00326F90"/>
    <w:rsid w:val="00444028"/>
    <w:rsid w:val="004A5B22"/>
    <w:rsid w:val="004D0589"/>
    <w:rsid w:val="00612EBC"/>
    <w:rsid w:val="00970A9C"/>
    <w:rsid w:val="00980ECF"/>
    <w:rsid w:val="00AA1D8D"/>
    <w:rsid w:val="00B47730"/>
    <w:rsid w:val="00C62165"/>
    <w:rsid w:val="00C75593"/>
    <w:rsid w:val="00CB0664"/>
    <w:rsid w:val="00CB4846"/>
    <w:rsid w:val="00DB7948"/>
    <w:rsid w:val="00EF29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0BA99"/>
  <w14:defaultImageDpi w14:val="300"/>
  <w15:docId w15:val="{E274FB0E-CC2D-42B5-9D11-D72CC837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A5B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4A5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4A5B22"/>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A5B22"/>
    <w:rPr>
      <w:rFonts w:ascii="Courier New" w:eastAsia="Times New Roman" w:hAnsi="Courier New" w:cs="Courier New"/>
      <w:sz w:val="20"/>
      <w:szCs w:val="20"/>
    </w:rPr>
  </w:style>
  <w:style w:type="character" w:customStyle="1" w:styleId="hljs-builtin">
    <w:name w:val="hljs-built_in"/>
    <w:basedOn w:val="DefaultParagraphFont"/>
    <w:rsid w:val="004A5B22"/>
  </w:style>
  <w:style w:type="character" w:customStyle="1" w:styleId="hljs-comment">
    <w:name w:val="hljs-comment"/>
    <w:basedOn w:val="DefaultParagraphFont"/>
    <w:rsid w:val="004A5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3685">
      <w:bodyDiv w:val="1"/>
      <w:marLeft w:val="0"/>
      <w:marRight w:val="0"/>
      <w:marTop w:val="0"/>
      <w:marBottom w:val="0"/>
      <w:divBdr>
        <w:top w:val="none" w:sz="0" w:space="0" w:color="auto"/>
        <w:left w:val="none" w:sz="0" w:space="0" w:color="auto"/>
        <w:bottom w:val="none" w:sz="0" w:space="0" w:color="auto"/>
        <w:right w:val="none" w:sz="0" w:space="0" w:color="auto"/>
      </w:divBdr>
      <w:divsChild>
        <w:div w:id="1493065621">
          <w:marLeft w:val="0"/>
          <w:marRight w:val="0"/>
          <w:marTop w:val="0"/>
          <w:marBottom w:val="0"/>
          <w:divBdr>
            <w:top w:val="none" w:sz="0" w:space="0" w:color="auto"/>
            <w:left w:val="none" w:sz="0" w:space="0" w:color="auto"/>
            <w:bottom w:val="none" w:sz="0" w:space="0" w:color="auto"/>
            <w:right w:val="none" w:sz="0" w:space="0" w:color="auto"/>
          </w:divBdr>
          <w:divsChild>
            <w:div w:id="13962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2977">
      <w:bodyDiv w:val="1"/>
      <w:marLeft w:val="0"/>
      <w:marRight w:val="0"/>
      <w:marTop w:val="0"/>
      <w:marBottom w:val="0"/>
      <w:divBdr>
        <w:top w:val="none" w:sz="0" w:space="0" w:color="auto"/>
        <w:left w:val="none" w:sz="0" w:space="0" w:color="auto"/>
        <w:bottom w:val="none" w:sz="0" w:space="0" w:color="auto"/>
        <w:right w:val="none" w:sz="0" w:space="0" w:color="auto"/>
      </w:divBdr>
      <w:divsChild>
        <w:div w:id="828909921">
          <w:marLeft w:val="0"/>
          <w:marRight w:val="0"/>
          <w:marTop w:val="0"/>
          <w:marBottom w:val="0"/>
          <w:divBdr>
            <w:top w:val="none" w:sz="0" w:space="0" w:color="auto"/>
            <w:left w:val="none" w:sz="0" w:space="0" w:color="auto"/>
            <w:bottom w:val="none" w:sz="0" w:space="0" w:color="auto"/>
            <w:right w:val="none" w:sz="0" w:space="0" w:color="auto"/>
          </w:divBdr>
          <w:divsChild>
            <w:div w:id="34171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6703">
      <w:bodyDiv w:val="1"/>
      <w:marLeft w:val="0"/>
      <w:marRight w:val="0"/>
      <w:marTop w:val="0"/>
      <w:marBottom w:val="0"/>
      <w:divBdr>
        <w:top w:val="none" w:sz="0" w:space="0" w:color="auto"/>
        <w:left w:val="none" w:sz="0" w:space="0" w:color="auto"/>
        <w:bottom w:val="none" w:sz="0" w:space="0" w:color="auto"/>
        <w:right w:val="none" w:sz="0" w:space="0" w:color="auto"/>
      </w:divBdr>
      <w:divsChild>
        <w:div w:id="1790709221">
          <w:marLeft w:val="0"/>
          <w:marRight w:val="0"/>
          <w:marTop w:val="0"/>
          <w:marBottom w:val="0"/>
          <w:divBdr>
            <w:top w:val="none" w:sz="0" w:space="0" w:color="auto"/>
            <w:left w:val="none" w:sz="0" w:space="0" w:color="auto"/>
            <w:bottom w:val="none" w:sz="0" w:space="0" w:color="auto"/>
            <w:right w:val="none" w:sz="0" w:space="0" w:color="auto"/>
          </w:divBdr>
          <w:divsChild>
            <w:div w:id="184747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3898">
      <w:bodyDiv w:val="1"/>
      <w:marLeft w:val="0"/>
      <w:marRight w:val="0"/>
      <w:marTop w:val="0"/>
      <w:marBottom w:val="0"/>
      <w:divBdr>
        <w:top w:val="none" w:sz="0" w:space="0" w:color="auto"/>
        <w:left w:val="none" w:sz="0" w:space="0" w:color="auto"/>
        <w:bottom w:val="none" w:sz="0" w:space="0" w:color="auto"/>
        <w:right w:val="none" w:sz="0" w:space="0" w:color="auto"/>
      </w:divBdr>
      <w:divsChild>
        <w:div w:id="248200501">
          <w:marLeft w:val="0"/>
          <w:marRight w:val="0"/>
          <w:marTop w:val="0"/>
          <w:marBottom w:val="0"/>
          <w:divBdr>
            <w:top w:val="none" w:sz="0" w:space="0" w:color="auto"/>
            <w:left w:val="none" w:sz="0" w:space="0" w:color="auto"/>
            <w:bottom w:val="none" w:sz="0" w:space="0" w:color="auto"/>
            <w:right w:val="none" w:sz="0" w:space="0" w:color="auto"/>
          </w:divBdr>
          <w:divsChild>
            <w:div w:id="11969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2729">
      <w:bodyDiv w:val="1"/>
      <w:marLeft w:val="0"/>
      <w:marRight w:val="0"/>
      <w:marTop w:val="0"/>
      <w:marBottom w:val="0"/>
      <w:divBdr>
        <w:top w:val="none" w:sz="0" w:space="0" w:color="auto"/>
        <w:left w:val="none" w:sz="0" w:space="0" w:color="auto"/>
        <w:bottom w:val="none" w:sz="0" w:space="0" w:color="auto"/>
        <w:right w:val="none" w:sz="0" w:space="0" w:color="auto"/>
      </w:divBdr>
      <w:divsChild>
        <w:div w:id="477571019">
          <w:marLeft w:val="0"/>
          <w:marRight w:val="0"/>
          <w:marTop w:val="0"/>
          <w:marBottom w:val="0"/>
          <w:divBdr>
            <w:top w:val="none" w:sz="0" w:space="0" w:color="auto"/>
            <w:left w:val="none" w:sz="0" w:space="0" w:color="auto"/>
            <w:bottom w:val="none" w:sz="0" w:space="0" w:color="auto"/>
            <w:right w:val="none" w:sz="0" w:space="0" w:color="auto"/>
          </w:divBdr>
          <w:divsChild>
            <w:div w:id="68501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57103">
      <w:bodyDiv w:val="1"/>
      <w:marLeft w:val="0"/>
      <w:marRight w:val="0"/>
      <w:marTop w:val="0"/>
      <w:marBottom w:val="0"/>
      <w:divBdr>
        <w:top w:val="none" w:sz="0" w:space="0" w:color="auto"/>
        <w:left w:val="none" w:sz="0" w:space="0" w:color="auto"/>
        <w:bottom w:val="none" w:sz="0" w:space="0" w:color="auto"/>
        <w:right w:val="none" w:sz="0" w:space="0" w:color="auto"/>
      </w:divBdr>
    </w:div>
    <w:div w:id="1145245605">
      <w:bodyDiv w:val="1"/>
      <w:marLeft w:val="0"/>
      <w:marRight w:val="0"/>
      <w:marTop w:val="0"/>
      <w:marBottom w:val="0"/>
      <w:divBdr>
        <w:top w:val="none" w:sz="0" w:space="0" w:color="auto"/>
        <w:left w:val="none" w:sz="0" w:space="0" w:color="auto"/>
        <w:bottom w:val="none" w:sz="0" w:space="0" w:color="auto"/>
        <w:right w:val="none" w:sz="0" w:space="0" w:color="auto"/>
      </w:divBdr>
      <w:divsChild>
        <w:div w:id="1440564968">
          <w:marLeft w:val="0"/>
          <w:marRight w:val="0"/>
          <w:marTop w:val="0"/>
          <w:marBottom w:val="0"/>
          <w:divBdr>
            <w:top w:val="none" w:sz="0" w:space="0" w:color="auto"/>
            <w:left w:val="none" w:sz="0" w:space="0" w:color="auto"/>
            <w:bottom w:val="none" w:sz="0" w:space="0" w:color="auto"/>
            <w:right w:val="none" w:sz="0" w:space="0" w:color="auto"/>
          </w:divBdr>
          <w:divsChild>
            <w:div w:id="11151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9908">
      <w:bodyDiv w:val="1"/>
      <w:marLeft w:val="0"/>
      <w:marRight w:val="0"/>
      <w:marTop w:val="0"/>
      <w:marBottom w:val="0"/>
      <w:divBdr>
        <w:top w:val="none" w:sz="0" w:space="0" w:color="auto"/>
        <w:left w:val="none" w:sz="0" w:space="0" w:color="auto"/>
        <w:bottom w:val="none" w:sz="0" w:space="0" w:color="auto"/>
        <w:right w:val="none" w:sz="0" w:space="0" w:color="auto"/>
      </w:divBdr>
      <w:divsChild>
        <w:div w:id="333193597">
          <w:marLeft w:val="0"/>
          <w:marRight w:val="0"/>
          <w:marTop w:val="0"/>
          <w:marBottom w:val="0"/>
          <w:divBdr>
            <w:top w:val="none" w:sz="0" w:space="0" w:color="auto"/>
            <w:left w:val="none" w:sz="0" w:space="0" w:color="auto"/>
            <w:bottom w:val="none" w:sz="0" w:space="0" w:color="auto"/>
            <w:right w:val="none" w:sz="0" w:space="0" w:color="auto"/>
          </w:divBdr>
          <w:divsChild>
            <w:div w:id="16142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1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hp5CD351DS28@outlook.com</cp:lastModifiedBy>
  <cp:revision>14</cp:revision>
  <dcterms:created xsi:type="dcterms:W3CDTF">2013-12-23T23:15:00Z</dcterms:created>
  <dcterms:modified xsi:type="dcterms:W3CDTF">2026-02-15T10:10:00Z</dcterms:modified>
  <cp:category/>
</cp:coreProperties>
</file>