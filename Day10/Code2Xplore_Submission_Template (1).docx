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434E9" w14:textId="56477DB5" w:rsidR="00155BEE" w:rsidRPr="00444028" w:rsidRDefault="00444028" w:rsidP="00444028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30"/>
          <w:szCs w:val="30"/>
        </w:rPr>
      </w:pPr>
      <w:r w:rsidRPr="00444028">
        <w:rPr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CE8ED05" wp14:editId="2E6204C4">
            <wp:simplePos x="0" y="0"/>
            <wp:positionH relativeFrom="column">
              <wp:posOffset>4829175</wp:posOffset>
            </wp:positionH>
            <wp:positionV relativeFrom="paragraph">
              <wp:posOffset>-333375</wp:posOffset>
            </wp:positionV>
            <wp:extent cx="1619250" cy="581025"/>
            <wp:effectExtent l="0" t="0" r="0" b="9525"/>
            <wp:wrapNone/>
            <wp:docPr id="1386452315" name="Picture 1" descr="About Us - SR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2315" name="Picture 1" descr="About Us - SRMAP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0ECF" w:rsidRPr="00444028">
        <w:rPr>
          <w:rFonts w:ascii="Times New Roman" w:hAnsi="Times New Roman" w:cs="Times New Roman"/>
          <w:color w:val="auto"/>
          <w:sz w:val="30"/>
          <w:szCs w:val="30"/>
        </w:rPr>
        <w:t>Department of Computer Science and Engineering</w:t>
      </w:r>
    </w:p>
    <w:p w14:paraId="09EEA2CB" w14:textId="77777777" w:rsidR="00155BEE" w:rsidRPr="00444028" w:rsidRDefault="00980ECF" w:rsidP="00444028">
      <w:pPr>
        <w:pStyle w:val="Heading2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44028">
        <w:rPr>
          <w:rFonts w:ascii="Times New Roman" w:hAnsi="Times New Roman" w:cs="Times New Roman"/>
          <w:color w:val="auto"/>
          <w:sz w:val="28"/>
          <w:szCs w:val="28"/>
        </w:rPr>
        <w:t>SRM University–AP</w:t>
      </w:r>
    </w:p>
    <w:p w14:paraId="22E7F88D" w14:textId="77777777" w:rsidR="00155BEE" w:rsidRPr="00444028" w:rsidRDefault="00155BEE" w:rsidP="00444028">
      <w:pPr>
        <w:spacing w:after="0"/>
        <w:rPr>
          <w:rFonts w:ascii="Times New Roman" w:hAnsi="Times New Roman" w:cs="Times New Roman"/>
        </w:rPr>
      </w:pPr>
    </w:p>
    <w:p w14:paraId="3836F28B" w14:textId="77777777" w:rsidR="00155BEE" w:rsidRPr="00444028" w:rsidRDefault="00980ECF" w:rsidP="00444028">
      <w:pPr>
        <w:pStyle w:val="Heading2"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Python: Code2Xplore – 60 Days Challenge</w:t>
      </w:r>
    </w:p>
    <w:p w14:paraId="2F03969D" w14:textId="78E4AE64" w:rsidR="00155BEE" w:rsidRDefault="00980ECF" w:rsidP="00444028">
      <w:pPr>
        <w:pStyle w:val="Heading2"/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D</w:t>
      </w:r>
      <w:r w:rsidR="00970A9C">
        <w:rPr>
          <w:rFonts w:ascii="Times New Roman" w:hAnsi="Times New Roman" w:cs="Times New Roman"/>
          <w:color w:val="auto"/>
        </w:rPr>
        <w:t>aily</w:t>
      </w:r>
      <w:r w:rsidRPr="00444028">
        <w:rPr>
          <w:rFonts w:ascii="Times New Roman" w:hAnsi="Times New Roman" w:cs="Times New Roman"/>
          <w:color w:val="auto"/>
        </w:rPr>
        <w:t xml:space="preserve"> Submission Template</w:t>
      </w:r>
    </w:p>
    <w:p w14:paraId="01D9A0E9" w14:textId="77777777" w:rsidR="00C62165" w:rsidRPr="00C62165" w:rsidRDefault="00C62165" w:rsidP="00C62165"/>
    <w:p w14:paraId="50717C7C" w14:textId="77777777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  <w:highlight w:val="yellow"/>
        </w:rPr>
        <w:t>Challenge Title: User Profile Validation System</w:t>
      </w:r>
    </w:p>
    <w:p w14:paraId="37B5CFE4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Subject: Hands on Python</w:t>
      </w:r>
    </w:p>
    <w:p w14:paraId="54F522E9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Course Code: CSE205</w:t>
      </w:r>
    </w:p>
    <w:p w14:paraId="5B49309D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Concerned Teacher: Dr. Yasir Afaq</w:t>
      </w:r>
    </w:p>
    <w:p w14:paraId="21DAED6D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Student Details</w:t>
      </w:r>
    </w:p>
    <w:p w14:paraId="4CC38517" w14:textId="608DF177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Student Name: _________________</w:t>
      </w:r>
      <w:r w:rsidR="00444028">
        <w:rPr>
          <w:rFonts w:ascii="Times New Roman" w:hAnsi="Times New Roman" w:cs="Times New Roman"/>
        </w:rPr>
        <w:tab/>
      </w:r>
      <w:r w:rsidRPr="00444028">
        <w:rPr>
          <w:rFonts w:ascii="Times New Roman" w:hAnsi="Times New Roman" w:cs="Times New Roman"/>
        </w:rPr>
        <w:t>Register Number: ______________________________</w:t>
      </w:r>
    </w:p>
    <w:p w14:paraId="03D5AD3C" w14:textId="77777777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Section: ____________</w:t>
      </w:r>
    </w:p>
    <w:p w14:paraId="7EC567BB" w14:textId="77777777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Date of Submission: ____________________________________</w:t>
      </w:r>
    </w:p>
    <w:p w14:paraId="762968F7" w14:textId="77777777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GitHub Repository Link (Mandatory): _____________________</w:t>
      </w:r>
    </w:p>
    <w:p w14:paraId="23651517" w14:textId="77777777" w:rsidR="004A5B22" w:rsidRPr="004A5B22" w:rsidRDefault="004A5B22" w:rsidP="004A5B2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Problem Understanding</w:t>
      </w:r>
    </w:p>
    <w:p w14:paraId="77E6DAFC" w14:textId="77777777" w:rsidR="004A5B22" w:rsidRDefault="004A5B22" w:rsidP="004A5B22">
      <w:pPr>
        <w:pStyle w:val="NormalWeb"/>
      </w:pPr>
      <w:r>
        <w:t>Briefly explain the problem statement in your own words (3–4 lines).</w:t>
      </w:r>
    </w:p>
    <w:p w14:paraId="6E6BE842" w14:textId="77777777" w:rsidR="004A5B22" w:rsidRDefault="004A5B22" w:rsidP="004A5B22">
      <w:pPr>
        <w:pStyle w:val="HTMLPreformatted"/>
        <w:rPr>
          <w:rStyle w:val="HTMLCode"/>
          <w:rFonts w:eastAsiaTheme="majorEastAsia"/>
          <w:b/>
          <w:bCs/>
          <w:i/>
          <w:iCs/>
        </w:rPr>
      </w:pPr>
      <w:r w:rsidRPr="004A5B22">
        <w:rPr>
          <w:rStyle w:val="hljs-builtin"/>
          <w:rFonts w:eastAsiaTheme="majorEastAsia"/>
          <w:b/>
          <w:bCs/>
          <w:i/>
          <w:iCs/>
          <w:highlight w:val="yellow"/>
        </w:rPr>
        <w:t>Write</w:t>
      </w:r>
      <w:r w:rsidRPr="004A5B22">
        <w:rPr>
          <w:rStyle w:val="HTMLCode"/>
          <w:rFonts w:eastAsiaTheme="majorEastAsia"/>
          <w:b/>
          <w:bCs/>
          <w:i/>
          <w:iCs/>
          <w:highlight w:val="yellow"/>
        </w:rPr>
        <w:t xml:space="preserve"> here…</w:t>
      </w:r>
    </w:p>
    <w:p w14:paraId="495BDE6B" w14:textId="77777777" w:rsidR="004A5B22" w:rsidRDefault="004A5B22" w:rsidP="004A5B22">
      <w:pPr>
        <w:pStyle w:val="HTMLPreformatted"/>
        <w:rPr>
          <w:rStyle w:val="HTMLCode"/>
          <w:rFonts w:eastAsiaTheme="majorEastAsia"/>
          <w:b/>
          <w:bCs/>
        </w:rPr>
      </w:pPr>
    </w:p>
    <w:p w14:paraId="23455D99" w14:textId="5FC2DB09" w:rsidR="004A5B22" w:rsidRDefault="004A5B22" w:rsidP="004A5B22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A5B22">
        <w:rPr>
          <w:rFonts w:ascii="Times New Roman" w:hAnsi="Times New Roman" w:cs="Times New Roman"/>
          <w:b/>
          <w:bCs/>
          <w:sz w:val="26"/>
          <w:szCs w:val="26"/>
        </w:rPr>
        <w:t>Logic / Approach Used</w:t>
      </w:r>
    </w:p>
    <w:p w14:paraId="56A50322" w14:textId="77777777" w:rsidR="004A5B22" w:rsidRPr="004A5B22" w:rsidRDefault="004A5B22" w:rsidP="004A5B22">
      <w:pPr>
        <w:pStyle w:val="HTMLPreformatted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A97D8F" w14:textId="34289901" w:rsidR="004A5B22" w:rsidRPr="004A5B22" w:rsidRDefault="004A5B22" w:rsidP="004A5B2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A5B22">
        <w:rPr>
          <w:rFonts w:ascii="Times New Roman" w:hAnsi="Times New Roman" w:cs="Times New Roman"/>
          <w:sz w:val="24"/>
          <w:szCs w:val="24"/>
        </w:rPr>
        <w:t>Explain the logic you used to solve the problem.</w:t>
      </w:r>
      <w:r w:rsidRPr="004A5B22">
        <w:rPr>
          <w:rFonts w:ascii="Times New Roman" w:hAnsi="Times New Roman" w:cs="Times New Roman"/>
          <w:sz w:val="24"/>
          <w:szCs w:val="24"/>
        </w:rPr>
        <w:t xml:space="preserve"> </w:t>
      </w:r>
      <w:r w:rsidRPr="004A5B22">
        <w:rPr>
          <w:rFonts w:ascii="Times New Roman" w:hAnsi="Times New Roman" w:cs="Times New Roman"/>
          <w:sz w:val="24"/>
          <w:szCs w:val="24"/>
        </w:rPr>
        <w:t xml:space="preserve">Mention </w:t>
      </w:r>
      <w:r w:rsidRPr="004A5B22">
        <w:rPr>
          <w:rStyle w:val="Strong"/>
          <w:rFonts w:ascii="Times New Roman" w:hAnsi="Times New Roman" w:cs="Times New Roman"/>
          <w:sz w:val="24"/>
          <w:szCs w:val="24"/>
        </w:rPr>
        <w:t>any personalized logic</w:t>
      </w:r>
      <w:r w:rsidRPr="004A5B22">
        <w:rPr>
          <w:rFonts w:ascii="Times New Roman" w:hAnsi="Times New Roman" w:cs="Times New Roman"/>
          <w:sz w:val="24"/>
          <w:szCs w:val="24"/>
        </w:rPr>
        <w:t xml:space="preserve"> applied (mandatory).</w:t>
      </w:r>
    </w:p>
    <w:p w14:paraId="0EAC7DEF" w14:textId="77777777" w:rsidR="004A5B22" w:rsidRDefault="004A5B22" w:rsidP="004A5B22">
      <w:pPr>
        <w:pStyle w:val="HTMLPreformatted"/>
        <w:rPr>
          <w:rStyle w:val="hljs-builtin"/>
          <w:rFonts w:eastAsiaTheme="majorEastAsia"/>
        </w:rPr>
      </w:pPr>
    </w:p>
    <w:p w14:paraId="0142852F" w14:textId="77302FF3" w:rsidR="004A5B22" w:rsidRDefault="004A5B22" w:rsidP="004A5B22">
      <w:pPr>
        <w:pStyle w:val="HTMLPreformatted"/>
        <w:rPr>
          <w:rStyle w:val="HTMLCode"/>
          <w:rFonts w:eastAsiaTheme="majorEastAsia"/>
        </w:rPr>
      </w:pPr>
      <w:r w:rsidRPr="004A5B22">
        <w:rPr>
          <w:rStyle w:val="hljs-builtin"/>
          <w:rFonts w:eastAsiaTheme="majorEastAsia"/>
          <w:highlight w:val="yellow"/>
        </w:rPr>
        <w:t>Write</w:t>
      </w:r>
      <w:r w:rsidRPr="004A5B22">
        <w:rPr>
          <w:rStyle w:val="HTMLCode"/>
          <w:rFonts w:eastAsiaTheme="majorEastAsia"/>
          <w:highlight w:val="yellow"/>
        </w:rPr>
        <w:t xml:space="preserve"> here…</w:t>
      </w:r>
    </w:p>
    <w:p w14:paraId="4F553CA9" w14:textId="77777777" w:rsidR="004A5B22" w:rsidRDefault="004A5B22" w:rsidP="004A5B22">
      <w:pPr>
        <w:pStyle w:val="HTMLPreformatted"/>
        <w:rPr>
          <w:rStyle w:val="HTMLCode"/>
          <w:rFonts w:eastAsiaTheme="majorEastAsia"/>
        </w:rPr>
      </w:pPr>
    </w:p>
    <w:p w14:paraId="259983FA" w14:textId="566D221A" w:rsidR="004A5B22" w:rsidRPr="004A5B22" w:rsidRDefault="004A5B22" w:rsidP="004A5B22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A5B22">
        <w:rPr>
          <w:rFonts w:ascii="Times New Roman" w:hAnsi="Times New Roman" w:cs="Times New Roman"/>
          <w:b/>
          <w:bCs/>
          <w:sz w:val="26"/>
          <w:szCs w:val="26"/>
        </w:rPr>
        <w:t>Personalization Applied (Mandatory)</w:t>
      </w:r>
    </w:p>
    <w:p w14:paraId="44C6551D" w14:textId="682D1C09" w:rsidR="004A5B22" w:rsidRDefault="004A5B22" w:rsidP="004A5B22">
      <w:pPr>
        <w:pStyle w:val="HTMLPreformatted"/>
      </w:pPr>
      <w:r>
        <w:t xml:space="preserve">Mention clearly </w:t>
      </w:r>
      <w:r>
        <w:rPr>
          <w:rStyle w:val="Strong"/>
        </w:rPr>
        <w:t>what personalization rule you used</w:t>
      </w:r>
      <w:r>
        <w:t xml:space="preserve"> and </w:t>
      </w:r>
      <w:r>
        <w:rPr>
          <w:rStyle w:val="Strong"/>
        </w:rPr>
        <w:t>why</w:t>
      </w:r>
      <w:r>
        <w:t>.</w:t>
      </w:r>
    </w:p>
    <w:p w14:paraId="07BC2210" w14:textId="77777777" w:rsidR="004A5B22" w:rsidRDefault="004A5B22" w:rsidP="004A5B22">
      <w:pPr>
        <w:pStyle w:val="NormalWeb"/>
      </w:pPr>
      <w:r>
        <w:t>Example:</w:t>
      </w:r>
    </w:p>
    <w:p w14:paraId="57738233" w14:textId="77777777" w:rsidR="004A5B22" w:rsidRDefault="004A5B22" w:rsidP="004A5B22">
      <w:pPr>
        <w:pStyle w:val="NormalWeb"/>
        <w:numPr>
          <w:ilvl w:val="0"/>
          <w:numId w:val="11"/>
        </w:numPr>
      </w:pPr>
      <w:r>
        <w:t>Last digit of Register Number = ___</w:t>
      </w:r>
    </w:p>
    <w:p w14:paraId="0556B5D3" w14:textId="77777777" w:rsidR="004A5B22" w:rsidRDefault="004A5B22" w:rsidP="004A5B22">
      <w:pPr>
        <w:pStyle w:val="NormalWeb"/>
        <w:numPr>
          <w:ilvl w:val="0"/>
          <w:numId w:val="11"/>
        </w:numPr>
      </w:pPr>
      <w:r>
        <w:t>Hence, I applied ______________________ logic.</w:t>
      </w:r>
    </w:p>
    <w:p w14:paraId="6A8A0437" w14:textId="77777777" w:rsidR="004A5B22" w:rsidRDefault="004A5B22" w:rsidP="004A5B22">
      <w:pPr>
        <w:pStyle w:val="HTMLPreformatted"/>
      </w:pPr>
      <w:r w:rsidRPr="004A5B22">
        <w:rPr>
          <w:rStyle w:val="hljs-builtin"/>
          <w:rFonts w:eastAsiaTheme="majorEastAsia"/>
          <w:highlight w:val="yellow"/>
        </w:rPr>
        <w:t>Write</w:t>
      </w:r>
      <w:r w:rsidRPr="004A5B22">
        <w:rPr>
          <w:rStyle w:val="HTMLCode"/>
          <w:rFonts w:eastAsiaTheme="majorEastAsia"/>
          <w:highlight w:val="yellow"/>
        </w:rPr>
        <w:t xml:space="preserve"> here…</w:t>
      </w:r>
    </w:p>
    <w:p w14:paraId="5F32093A" w14:textId="77777777" w:rsidR="004A5B22" w:rsidRDefault="004A5B22" w:rsidP="004A5B22">
      <w:pPr>
        <w:pStyle w:val="HTMLPreformatted"/>
      </w:pPr>
    </w:p>
    <w:p w14:paraId="3A843DD8" w14:textId="7EB0BA5D" w:rsidR="004A5B22" w:rsidRPr="004A5B22" w:rsidRDefault="004A5B22" w:rsidP="004A5B22">
      <w:pPr>
        <w:pStyle w:val="HTMLPreformatted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A5B22">
        <w:rPr>
          <w:rFonts w:ascii="Times New Roman" w:hAnsi="Times New Roman" w:cs="Times New Roman"/>
          <w:b/>
          <w:bCs/>
          <w:sz w:val="26"/>
          <w:szCs w:val="26"/>
        </w:rPr>
        <w:t>Test Case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759"/>
        <w:gridCol w:w="4513"/>
      </w:tblGrid>
      <w:tr w:rsidR="004A5B22" w14:paraId="1F2AD17C" w14:textId="77777777" w:rsidTr="004A5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212F5" w14:textId="77777777" w:rsidR="004A5B22" w:rsidRDefault="004A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65E1B85" w14:textId="77777777" w:rsidR="004A5B22" w:rsidRDefault="004A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4468" w:type="dxa"/>
            <w:vAlign w:val="center"/>
            <w:hideMark/>
          </w:tcPr>
          <w:p w14:paraId="535280FA" w14:textId="77777777" w:rsidR="004A5B22" w:rsidRDefault="004A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Output</w:t>
            </w:r>
          </w:p>
        </w:tc>
      </w:tr>
      <w:tr w:rsidR="004A5B22" w14:paraId="56C5E8BA" w14:textId="77777777" w:rsidTr="004A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53A5" w14:textId="77777777" w:rsidR="004A5B22" w:rsidRDefault="004A5B22">
            <w:r>
              <w:t>Test Case 1</w:t>
            </w:r>
          </w:p>
        </w:tc>
        <w:tc>
          <w:tcPr>
            <w:tcW w:w="0" w:type="auto"/>
            <w:vAlign w:val="center"/>
            <w:hideMark/>
          </w:tcPr>
          <w:p w14:paraId="229CB35D" w14:textId="77777777" w:rsidR="004A5B22" w:rsidRDefault="004A5B22">
            <w:r>
              <w:t>____________</w:t>
            </w:r>
          </w:p>
        </w:tc>
        <w:tc>
          <w:tcPr>
            <w:tcW w:w="4468" w:type="dxa"/>
            <w:vAlign w:val="center"/>
            <w:hideMark/>
          </w:tcPr>
          <w:p w14:paraId="7099C921" w14:textId="77777777" w:rsidR="004A5B22" w:rsidRDefault="004A5B22">
            <w:r>
              <w:t>____________</w:t>
            </w:r>
          </w:p>
        </w:tc>
      </w:tr>
      <w:tr w:rsidR="004A5B22" w14:paraId="3C5E225B" w14:textId="77777777" w:rsidTr="004A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1D96" w14:textId="77777777" w:rsidR="004A5B22" w:rsidRDefault="004A5B22">
            <w:r>
              <w:t>Test Case 2</w:t>
            </w:r>
          </w:p>
        </w:tc>
        <w:tc>
          <w:tcPr>
            <w:tcW w:w="0" w:type="auto"/>
            <w:vAlign w:val="center"/>
            <w:hideMark/>
          </w:tcPr>
          <w:p w14:paraId="5E41BA30" w14:textId="77777777" w:rsidR="004A5B22" w:rsidRDefault="004A5B22">
            <w:r>
              <w:t>____________</w:t>
            </w:r>
          </w:p>
        </w:tc>
        <w:tc>
          <w:tcPr>
            <w:tcW w:w="4468" w:type="dxa"/>
            <w:vAlign w:val="center"/>
            <w:hideMark/>
          </w:tcPr>
          <w:p w14:paraId="1A90B435" w14:textId="77777777" w:rsidR="004A5B22" w:rsidRDefault="004A5B22">
            <w:r>
              <w:t>____________</w:t>
            </w:r>
          </w:p>
        </w:tc>
      </w:tr>
      <w:tr w:rsidR="004A5B22" w14:paraId="165C7B91" w14:textId="77777777" w:rsidTr="004A5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D361" w14:textId="77777777" w:rsidR="004A5B22" w:rsidRDefault="004A5B22">
            <w:r>
              <w:lastRenderedPageBreak/>
              <w:t>Test Case 3</w:t>
            </w:r>
          </w:p>
        </w:tc>
        <w:tc>
          <w:tcPr>
            <w:tcW w:w="0" w:type="auto"/>
            <w:vAlign w:val="center"/>
            <w:hideMark/>
          </w:tcPr>
          <w:p w14:paraId="24B1ED4F" w14:textId="77777777" w:rsidR="004A5B22" w:rsidRDefault="004A5B22">
            <w:r>
              <w:t>____________</w:t>
            </w:r>
          </w:p>
        </w:tc>
        <w:tc>
          <w:tcPr>
            <w:tcW w:w="4468" w:type="dxa"/>
            <w:vAlign w:val="center"/>
            <w:hideMark/>
          </w:tcPr>
          <w:p w14:paraId="58E9A49A" w14:textId="77777777" w:rsidR="004A5B22" w:rsidRDefault="004A5B22">
            <w:r>
              <w:t>____________</w:t>
            </w:r>
          </w:p>
        </w:tc>
      </w:tr>
    </w:tbl>
    <w:p w14:paraId="0B299AF9" w14:textId="77777777" w:rsidR="004A5B22" w:rsidRDefault="004A5B22" w:rsidP="004A5B22">
      <w:pPr>
        <w:pStyle w:val="HTMLPreformatted"/>
      </w:pPr>
    </w:p>
    <w:p w14:paraId="028A7FFE" w14:textId="77777777" w:rsidR="004A5B22" w:rsidRPr="004A5B22" w:rsidRDefault="004A5B22" w:rsidP="004A5B22">
      <w:pPr>
        <w:pStyle w:val="HTMLPreformatted"/>
        <w:rPr>
          <w:b/>
          <w:bCs/>
        </w:rPr>
      </w:pPr>
    </w:p>
    <w:p w14:paraId="3BDC9AF6" w14:textId="0BB112FF" w:rsidR="00444028" w:rsidRDefault="00444028" w:rsidP="004440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7BD605F" w14:textId="4915B8A6" w:rsidR="004A5B22" w:rsidRPr="004A5B22" w:rsidRDefault="004A5B22" w:rsidP="004A5B2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Python Program</w:t>
      </w:r>
    </w:p>
    <w:p w14:paraId="4726E5A4" w14:textId="77777777" w:rsidR="004A5B22" w:rsidRDefault="004A5B22" w:rsidP="004A5B22">
      <w:pPr>
        <w:pStyle w:val="NormalWeb"/>
      </w:pPr>
      <w:r>
        <w:t>Paste your complete Python code below:</w:t>
      </w:r>
    </w:p>
    <w:p w14:paraId="3A44A935" w14:textId="77777777" w:rsidR="004A5B22" w:rsidRDefault="004A5B22" w:rsidP="004A5B22">
      <w:pPr>
        <w:pStyle w:val="HTMLPreformatted"/>
        <w:rPr>
          <w:rStyle w:val="hljs-comment"/>
          <w:rFonts w:eastAsiaTheme="majorEastAsia"/>
        </w:rPr>
      </w:pPr>
      <w:r w:rsidRPr="004A5B22">
        <w:rPr>
          <w:rStyle w:val="hljs-comment"/>
          <w:rFonts w:eastAsiaTheme="majorEastAsia"/>
          <w:highlight w:val="yellow"/>
        </w:rPr>
        <w:t># Your code here</w:t>
      </w:r>
    </w:p>
    <w:p w14:paraId="42150076" w14:textId="77777777" w:rsidR="004A5B22" w:rsidRDefault="004A5B22" w:rsidP="004A5B22">
      <w:pPr>
        <w:pStyle w:val="HTMLPreformatted"/>
        <w:rPr>
          <w:rStyle w:val="hljs-comment"/>
          <w:rFonts w:eastAsiaTheme="majorEastAsia"/>
        </w:rPr>
      </w:pPr>
    </w:p>
    <w:p w14:paraId="30B0067C" w14:textId="619DE38B" w:rsidR="004A5B22" w:rsidRPr="004A5B22" w:rsidRDefault="004A5B22" w:rsidP="004A5B2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Learning Outcome</w:t>
      </w:r>
    </w:p>
    <w:p w14:paraId="6BF592EC" w14:textId="77777777" w:rsidR="004A5B22" w:rsidRDefault="004A5B22" w:rsidP="004A5B22">
      <w:pPr>
        <w:pStyle w:val="NormalWeb"/>
      </w:pPr>
      <w:r>
        <w:t>What did you learn from this challenge?</w:t>
      </w:r>
    </w:p>
    <w:p w14:paraId="47124A57" w14:textId="77777777" w:rsidR="004A5B22" w:rsidRDefault="004A5B22" w:rsidP="004A5B22">
      <w:pPr>
        <w:pStyle w:val="HTMLPreformatted"/>
        <w:rPr>
          <w:rStyle w:val="HTMLCode"/>
          <w:rFonts w:eastAsiaTheme="majorEastAsia"/>
        </w:rPr>
      </w:pPr>
      <w:r w:rsidRPr="004A5B22">
        <w:rPr>
          <w:rStyle w:val="hljs-builtin"/>
          <w:rFonts w:eastAsiaTheme="majorEastAsia"/>
          <w:highlight w:val="yellow"/>
        </w:rPr>
        <w:t>Write</w:t>
      </w:r>
      <w:r w:rsidRPr="004A5B22">
        <w:rPr>
          <w:rStyle w:val="HTMLCode"/>
          <w:rFonts w:eastAsiaTheme="majorEastAsia"/>
          <w:highlight w:val="yellow"/>
        </w:rPr>
        <w:t xml:space="preserve"> here…</w:t>
      </w:r>
    </w:p>
    <w:p w14:paraId="0B55E7C9" w14:textId="77777777" w:rsidR="004A5B22" w:rsidRDefault="004A5B22" w:rsidP="004A5B22">
      <w:pPr>
        <w:pStyle w:val="HTMLPreformatted"/>
        <w:rPr>
          <w:rStyle w:val="HTMLCode"/>
          <w:rFonts w:eastAsiaTheme="majorEastAsia"/>
        </w:rPr>
      </w:pPr>
    </w:p>
    <w:p w14:paraId="7F9B3106" w14:textId="763D3801" w:rsidR="004A5B22" w:rsidRDefault="004A5B22" w:rsidP="004A5B22">
      <w:pPr>
        <w:pStyle w:val="HTMLPreformatted"/>
      </w:pPr>
    </w:p>
    <w:p w14:paraId="651211AC" w14:textId="77777777" w:rsidR="004A5B22" w:rsidRPr="004A5B22" w:rsidRDefault="004A5B22" w:rsidP="004A5B22">
      <w:pPr>
        <w:pStyle w:val="Heading2"/>
        <w:rPr>
          <w:rFonts w:ascii="Times New Roman" w:hAnsi="Times New Roman" w:cs="Times New Roman"/>
          <w:color w:val="auto"/>
        </w:rPr>
      </w:pPr>
      <w:r w:rsidRPr="004A5B22">
        <w:rPr>
          <w:rFonts w:ascii="Times New Roman" w:hAnsi="Times New Roman" w:cs="Times New Roman"/>
          <w:color w:val="auto"/>
        </w:rPr>
        <w:t>Student Declaration</w:t>
      </w:r>
    </w:p>
    <w:p w14:paraId="4D084F7B" w14:textId="77777777" w:rsidR="004A5B22" w:rsidRDefault="004A5B22" w:rsidP="004A5B22">
      <w:pPr>
        <w:pStyle w:val="NormalWeb"/>
        <w:numPr>
          <w:ilvl w:val="0"/>
          <w:numId w:val="12"/>
        </w:numPr>
      </w:pPr>
      <w:r>
        <w:t xml:space="preserve">I hereby declare that this submission is </w:t>
      </w:r>
      <w:r>
        <w:rPr>
          <w:rStyle w:val="Strong"/>
        </w:rPr>
        <w:t>my own original work</w:t>
      </w:r>
      <w:r>
        <w:t>.</w:t>
      </w:r>
    </w:p>
    <w:p w14:paraId="48682A38" w14:textId="77777777" w:rsidR="004A5B22" w:rsidRDefault="004A5B22" w:rsidP="004A5B22">
      <w:pPr>
        <w:pStyle w:val="NormalWeb"/>
        <w:numPr>
          <w:ilvl w:val="0"/>
          <w:numId w:val="12"/>
        </w:numPr>
      </w:pPr>
      <w:r>
        <w:t xml:space="preserve">I have </w:t>
      </w:r>
      <w:r>
        <w:rPr>
          <w:rStyle w:val="Strong"/>
        </w:rPr>
        <w:t>not used AI tools</w:t>
      </w:r>
      <w:r>
        <w:t>, copied code from the internet, or shared code with others.</w:t>
      </w:r>
    </w:p>
    <w:p w14:paraId="013CE78D" w14:textId="2BFDF336" w:rsidR="004A5B22" w:rsidRDefault="004A5B22" w:rsidP="004A5B22">
      <w:pPr>
        <w:pStyle w:val="NormalWeb"/>
        <w:numPr>
          <w:ilvl w:val="0"/>
          <w:numId w:val="12"/>
        </w:numPr>
      </w:pPr>
      <w:r>
        <w:t xml:space="preserve">I understand that </w:t>
      </w:r>
      <w:r>
        <w:rPr>
          <w:rStyle w:val="Strong"/>
        </w:rPr>
        <w:t>plagiarism will result in ZERO marks</w:t>
      </w:r>
      <w:r>
        <w:t>.</w:t>
      </w:r>
    </w:p>
    <w:p w14:paraId="188BCD90" w14:textId="01E1A11D" w:rsidR="004A5B22" w:rsidRDefault="004A5B22" w:rsidP="004A5B22">
      <w:pPr>
        <w:pStyle w:val="NormalWeb"/>
      </w:pPr>
      <w:r>
        <w:rPr>
          <w:rStyle w:val="Strong"/>
        </w:rPr>
        <w:t>Signed:</w:t>
      </w:r>
      <w:r>
        <w:t xml:space="preserve"> ____________________</w:t>
      </w:r>
      <w:r>
        <w:br/>
      </w:r>
      <w:r>
        <w:rPr>
          <w:rStyle w:val="Strong"/>
        </w:rPr>
        <w:t>Date:</w:t>
      </w:r>
      <w:r>
        <w:t xml:space="preserve"> ______________________</w:t>
      </w:r>
    </w:p>
    <w:p w14:paraId="3C5EE241" w14:textId="77777777" w:rsidR="004A5B22" w:rsidRDefault="004A5B22" w:rsidP="004A5B22">
      <w:pPr>
        <w:pStyle w:val="HTMLPreformatted"/>
      </w:pPr>
    </w:p>
    <w:p w14:paraId="612B9694" w14:textId="77777777" w:rsidR="004A5B22" w:rsidRDefault="004A5B22" w:rsidP="004A5B22">
      <w:pPr>
        <w:pStyle w:val="HTMLPreformatted"/>
      </w:pPr>
    </w:p>
    <w:p w14:paraId="2DAEA008" w14:textId="77777777" w:rsidR="004A5B22" w:rsidRDefault="004A5B22" w:rsidP="004A5B22">
      <w:pPr>
        <w:rPr>
          <w:rFonts w:ascii="Times New Roman" w:hAnsi="Times New Roman" w:cs="Times New Roman"/>
        </w:rPr>
      </w:pPr>
    </w:p>
    <w:p w14:paraId="609D79B7" w14:textId="07E8B6AA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>Faculty In charge:</w:t>
      </w:r>
    </w:p>
    <w:p w14:paraId="60FC36FD" w14:textId="0298C451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  <w:t>--</w:t>
      </w:r>
      <w:proofErr w:type="spellStart"/>
      <w:r w:rsidRPr="00444028">
        <w:rPr>
          <w:rFonts w:ascii="Times New Roman" w:hAnsi="Times New Roman" w:cs="Times New Roman"/>
          <w:b/>
          <w:bCs/>
          <w:i/>
          <w:iCs/>
        </w:rPr>
        <w:t>dryasir</w:t>
      </w:r>
      <w:proofErr w:type="spellEnd"/>
    </w:p>
    <w:sectPr w:rsidR="00444028" w:rsidRPr="00444028" w:rsidSect="00444028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DE4805"/>
    <w:multiLevelType w:val="hybridMultilevel"/>
    <w:tmpl w:val="6F22DB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94271D"/>
    <w:multiLevelType w:val="multilevel"/>
    <w:tmpl w:val="76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11D5B"/>
    <w:multiLevelType w:val="hybridMultilevel"/>
    <w:tmpl w:val="B6184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399600">
    <w:abstractNumId w:val="8"/>
  </w:num>
  <w:num w:numId="2" w16cid:durableId="749933949">
    <w:abstractNumId w:val="6"/>
  </w:num>
  <w:num w:numId="3" w16cid:durableId="314842251">
    <w:abstractNumId w:val="5"/>
  </w:num>
  <w:num w:numId="4" w16cid:durableId="104548097">
    <w:abstractNumId w:val="4"/>
  </w:num>
  <w:num w:numId="5" w16cid:durableId="541017537">
    <w:abstractNumId w:val="7"/>
  </w:num>
  <w:num w:numId="6" w16cid:durableId="918560252">
    <w:abstractNumId w:val="3"/>
  </w:num>
  <w:num w:numId="7" w16cid:durableId="1605922368">
    <w:abstractNumId w:val="2"/>
  </w:num>
  <w:num w:numId="8" w16cid:durableId="2076320564">
    <w:abstractNumId w:val="1"/>
  </w:num>
  <w:num w:numId="9" w16cid:durableId="1615096932">
    <w:abstractNumId w:val="0"/>
  </w:num>
  <w:num w:numId="10" w16cid:durableId="1400130563">
    <w:abstractNumId w:val="9"/>
  </w:num>
  <w:num w:numId="11" w16cid:durableId="1596548601">
    <w:abstractNumId w:val="10"/>
  </w:num>
  <w:num w:numId="12" w16cid:durableId="1979603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BEE"/>
    <w:rsid w:val="0029639D"/>
    <w:rsid w:val="00326F90"/>
    <w:rsid w:val="00444028"/>
    <w:rsid w:val="004A5B22"/>
    <w:rsid w:val="00970A9C"/>
    <w:rsid w:val="00980ECF"/>
    <w:rsid w:val="00AA1D8D"/>
    <w:rsid w:val="00B47730"/>
    <w:rsid w:val="00C621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0BA99"/>
  <w14:defaultImageDpi w14:val="300"/>
  <w15:docId w15:val="{E274FB0E-CC2D-42B5-9D11-D72CC837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A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5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5B2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A5B2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A5B22"/>
  </w:style>
  <w:style w:type="character" w:customStyle="1" w:styleId="hljs-comment">
    <w:name w:val="hljs-comment"/>
    <w:basedOn w:val="DefaultParagraphFont"/>
    <w:rsid w:val="004A5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SRMAP</cp:lastModifiedBy>
  <cp:revision>7</cp:revision>
  <dcterms:created xsi:type="dcterms:W3CDTF">2013-12-23T23:15:00Z</dcterms:created>
  <dcterms:modified xsi:type="dcterms:W3CDTF">2026-02-11T04:59:00Z</dcterms:modified>
  <cp:category/>
</cp:coreProperties>
</file>