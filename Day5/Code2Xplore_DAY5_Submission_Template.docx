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34E9" w14:textId="56477DB5" w:rsidR="00155BEE" w:rsidRPr="00444028" w:rsidRDefault="00444028" w:rsidP="00444028">
      <w:pPr>
        <w:pStyle w:val="Heading1"/>
        <w:spacing w:before="0"/>
        <w:jc w:val="center"/>
        <w:rPr>
          <w:rFonts w:ascii="Times New Roman" w:hAnsi="Times New Roman" w:cs="Times New Roman"/>
          <w:color w:val="auto"/>
          <w:sz w:val="30"/>
          <w:szCs w:val="30"/>
        </w:rPr>
      </w:pPr>
      <w:r w:rsidRPr="00444028">
        <w:rPr>
          <w:noProof/>
          <w:sz w:val="30"/>
          <w:szCs w:val="30"/>
        </w:rPr>
        <w:drawing>
          <wp:anchor distT="0" distB="0" distL="114300" distR="114300" simplePos="0" relativeHeight="251658240" behindDoc="0" locked="0" layoutInCell="1" allowOverlap="1" wp14:anchorId="2CE8ED05" wp14:editId="2E6204C4">
            <wp:simplePos x="0" y="0"/>
            <wp:positionH relativeFrom="column">
              <wp:posOffset>4829175</wp:posOffset>
            </wp:positionH>
            <wp:positionV relativeFrom="paragraph">
              <wp:posOffset>-333375</wp:posOffset>
            </wp:positionV>
            <wp:extent cx="1619250" cy="581025"/>
            <wp:effectExtent l="0" t="0" r="0" b="9525"/>
            <wp:wrapNone/>
            <wp:docPr id="1386452315" name="Picture 1" descr="About Us - S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2315" name="Picture 1" descr="About Us - SRMAP"/>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581025"/>
                    </a:xfrm>
                    <a:prstGeom prst="rect">
                      <a:avLst/>
                    </a:prstGeom>
                    <a:noFill/>
                    <a:ln>
                      <a:noFill/>
                    </a:ln>
                  </pic:spPr>
                </pic:pic>
              </a:graphicData>
            </a:graphic>
          </wp:anchor>
        </w:drawing>
      </w:r>
      <w:r w:rsidR="00980ECF" w:rsidRPr="00444028">
        <w:rPr>
          <w:rFonts w:ascii="Times New Roman" w:hAnsi="Times New Roman" w:cs="Times New Roman"/>
          <w:color w:val="auto"/>
          <w:sz w:val="30"/>
          <w:szCs w:val="30"/>
        </w:rPr>
        <w:t>Department of Computer Science and Engineering</w:t>
      </w:r>
    </w:p>
    <w:p w14:paraId="09EEA2CB" w14:textId="77777777" w:rsidR="00155BEE" w:rsidRPr="00444028" w:rsidRDefault="00980ECF" w:rsidP="00444028">
      <w:pPr>
        <w:pStyle w:val="Heading2"/>
        <w:spacing w:before="0"/>
        <w:jc w:val="center"/>
        <w:rPr>
          <w:rFonts w:ascii="Times New Roman" w:hAnsi="Times New Roman" w:cs="Times New Roman"/>
          <w:color w:val="auto"/>
          <w:sz w:val="28"/>
          <w:szCs w:val="28"/>
        </w:rPr>
      </w:pPr>
      <w:r w:rsidRPr="00444028">
        <w:rPr>
          <w:rFonts w:ascii="Times New Roman" w:hAnsi="Times New Roman" w:cs="Times New Roman"/>
          <w:color w:val="auto"/>
          <w:sz w:val="28"/>
          <w:szCs w:val="28"/>
        </w:rPr>
        <w:t>SRM University–AP</w:t>
      </w:r>
    </w:p>
    <w:p w14:paraId="22E7F88D" w14:textId="77777777" w:rsidR="00155BEE" w:rsidRPr="00444028" w:rsidRDefault="00155BEE" w:rsidP="00444028">
      <w:pPr>
        <w:spacing w:after="0"/>
        <w:rPr>
          <w:rFonts w:ascii="Times New Roman" w:hAnsi="Times New Roman" w:cs="Times New Roman"/>
        </w:rPr>
      </w:pPr>
    </w:p>
    <w:p w14:paraId="3836F28B" w14:textId="77777777" w:rsidR="00155BEE" w:rsidRPr="00444028" w:rsidRDefault="00980ECF" w:rsidP="00444028">
      <w:pPr>
        <w:pStyle w:val="Heading2"/>
        <w:spacing w:before="0" w:line="240" w:lineRule="auto"/>
        <w:jc w:val="center"/>
        <w:rPr>
          <w:rFonts w:ascii="Times New Roman" w:hAnsi="Times New Roman" w:cs="Times New Roman"/>
          <w:color w:val="auto"/>
        </w:rPr>
      </w:pPr>
      <w:r w:rsidRPr="00444028">
        <w:rPr>
          <w:rFonts w:ascii="Times New Roman" w:hAnsi="Times New Roman" w:cs="Times New Roman"/>
          <w:color w:val="auto"/>
        </w:rPr>
        <w:t>Python: Code2Xplore – 60 Days Challenge</w:t>
      </w:r>
    </w:p>
    <w:p w14:paraId="2F03969D" w14:textId="78E4AE64" w:rsidR="00155BEE" w:rsidRDefault="00980ECF" w:rsidP="00444028">
      <w:pPr>
        <w:pStyle w:val="Heading2"/>
        <w:spacing w:line="240" w:lineRule="auto"/>
        <w:jc w:val="center"/>
        <w:rPr>
          <w:rFonts w:ascii="Times New Roman" w:hAnsi="Times New Roman" w:cs="Times New Roman"/>
          <w:color w:val="auto"/>
        </w:rPr>
      </w:pPr>
      <w:r w:rsidRPr="00444028">
        <w:rPr>
          <w:rFonts w:ascii="Times New Roman" w:hAnsi="Times New Roman" w:cs="Times New Roman"/>
          <w:color w:val="auto"/>
        </w:rPr>
        <w:t>D</w:t>
      </w:r>
      <w:r w:rsidR="00970A9C">
        <w:rPr>
          <w:rFonts w:ascii="Times New Roman" w:hAnsi="Times New Roman" w:cs="Times New Roman"/>
          <w:color w:val="auto"/>
        </w:rPr>
        <w:t>aily</w:t>
      </w:r>
      <w:r w:rsidRPr="00444028">
        <w:rPr>
          <w:rFonts w:ascii="Times New Roman" w:hAnsi="Times New Roman" w:cs="Times New Roman"/>
          <w:color w:val="auto"/>
        </w:rPr>
        <w:t xml:space="preserve"> Submission Template</w:t>
      </w:r>
    </w:p>
    <w:p w14:paraId="01D9A0E9" w14:textId="77777777" w:rsidR="00C62165" w:rsidRPr="00C62165" w:rsidRDefault="00C62165" w:rsidP="00C62165"/>
    <w:p w14:paraId="50717C7C" w14:textId="77777777" w:rsidR="00444028" w:rsidRPr="00444028" w:rsidRDefault="00444028" w:rsidP="00444028">
      <w:pPr>
        <w:spacing w:after="0"/>
        <w:jc w:val="center"/>
        <w:rPr>
          <w:rFonts w:ascii="Times New Roman" w:hAnsi="Times New Roman" w:cs="Times New Roman"/>
          <w:b/>
          <w:bCs/>
          <w:i/>
          <w:iCs/>
        </w:rPr>
      </w:pPr>
      <w:r>
        <w:t>Challenge Title: Resource Request Personalizer</w:t>
      </w:r>
    </w:p>
    <w:p w14:paraId="37B5CFE4"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Subject: Hands on Python</w:t>
      </w:r>
    </w:p>
    <w:p w14:paraId="54F522E9"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Course Code: CSE205</w:t>
      </w:r>
    </w:p>
    <w:p w14:paraId="5B49309D"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Concerned Teacher: Dr. Yasir Afaq</w:t>
      </w:r>
    </w:p>
    <w:p w14:paraId="21DAED6D"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Details</w:t>
      </w:r>
    </w:p>
    <w:p w14:paraId="4CC38517" w14:textId="35304969"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Student Name: </w:t>
      </w:r>
      <w:r w:rsidR="00C91404">
        <w:rPr>
          <w:rFonts w:ascii="Times New Roman" w:hAnsi="Times New Roman" w:cs="Times New Roman"/>
        </w:rPr>
        <w:t>_</w:t>
      </w:r>
      <w:r w:rsidR="00C91404" w:rsidRPr="00C91404">
        <w:rPr>
          <w:rFonts w:ascii="Times New Roman" w:hAnsi="Times New Roman" w:cs="Times New Roman"/>
        </w:rPr>
        <w:t>Divya Saxena</w:t>
      </w:r>
      <w:r w:rsidRPr="00444028">
        <w:rPr>
          <w:rFonts w:ascii="Times New Roman" w:hAnsi="Times New Roman" w:cs="Times New Roman"/>
        </w:rPr>
        <w:t>_</w:t>
      </w:r>
      <w:r w:rsidR="00444028">
        <w:rPr>
          <w:rFonts w:ascii="Times New Roman" w:hAnsi="Times New Roman" w:cs="Times New Roman"/>
        </w:rPr>
        <w:tab/>
      </w:r>
      <w:r w:rsidRPr="00444028">
        <w:rPr>
          <w:rFonts w:ascii="Times New Roman" w:hAnsi="Times New Roman" w:cs="Times New Roman"/>
        </w:rPr>
        <w:t xml:space="preserve">Register Number: </w:t>
      </w:r>
      <w:r w:rsidR="00C91404">
        <w:rPr>
          <w:rFonts w:ascii="Times New Roman" w:hAnsi="Times New Roman" w:cs="Times New Roman"/>
        </w:rPr>
        <w:t>_</w:t>
      </w:r>
      <w:r w:rsidR="00C91404" w:rsidRPr="00C91404">
        <w:rPr>
          <w:rFonts w:ascii="Times New Roman" w:hAnsi="Times New Roman" w:cs="Times New Roman"/>
        </w:rPr>
        <w:t>AP24110011570</w:t>
      </w:r>
      <w:r w:rsidRPr="00444028">
        <w:rPr>
          <w:rFonts w:ascii="Times New Roman" w:hAnsi="Times New Roman" w:cs="Times New Roman"/>
        </w:rPr>
        <w:t>_</w:t>
      </w:r>
    </w:p>
    <w:p w14:paraId="03D5AD3C" w14:textId="32B4C931"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Section: </w:t>
      </w:r>
      <w:r w:rsidR="00A73818">
        <w:rPr>
          <w:rFonts w:ascii="Times New Roman" w:hAnsi="Times New Roman" w:cs="Times New Roman"/>
        </w:rPr>
        <w:t>_I</w:t>
      </w:r>
      <w:r w:rsidRPr="00444028">
        <w:rPr>
          <w:rFonts w:ascii="Times New Roman" w:hAnsi="Times New Roman" w:cs="Times New Roman"/>
        </w:rPr>
        <w:t>_</w:t>
      </w:r>
    </w:p>
    <w:p w14:paraId="7EC567BB" w14:textId="73169F03"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Date of Submission: </w:t>
      </w:r>
      <w:r w:rsidR="00A73818">
        <w:rPr>
          <w:rFonts w:ascii="Times New Roman" w:hAnsi="Times New Roman" w:cs="Times New Roman"/>
        </w:rPr>
        <w:t>_16-02-2026</w:t>
      </w:r>
      <w:r w:rsidRPr="00444028">
        <w:rPr>
          <w:rFonts w:ascii="Times New Roman" w:hAnsi="Times New Roman" w:cs="Times New Roman"/>
        </w:rPr>
        <w:t>_</w:t>
      </w:r>
    </w:p>
    <w:p w14:paraId="762968F7" w14:textId="0A042E76"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GitHub Repository Link (Mandatory): </w:t>
      </w:r>
      <w:r w:rsidR="00BA3408">
        <w:rPr>
          <w:rFonts w:ascii="Times New Roman" w:hAnsi="Times New Roman" w:cs="Times New Roman"/>
        </w:rPr>
        <w:t>_</w:t>
      </w:r>
      <w:hyperlink r:id="rId7" w:history="1">
        <w:r w:rsidR="00BA3408" w:rsidRPr="003A596A">
          <w:rPr>
            <w:rStyle w:val="Hyperlink"/>
            <w:rFonts w:ascii="Times New Roman" w:hAnsi="Times New Roman" w:cs="Times New Roman"/>
          </w:rPr>
          <w:t>https://git</w:t>
        </w:r>
        <w:r w:rsidR="00BA3408" w:rsidRPr="003A596A">
          <w:rPr>
            <w:rStyle w:val="Hyperlink"/>
            <w:rFonts w:ascii="Times New Roman" w:hAnsi="Times New Roman" w:cs="Times New Roman"/>
          </w:rPr>
          <w:t>h</w:t>
        </w:r>
        <w:r w:rsidR="00BA3408" w:rsidRPr="003A596A">
          <w:rPr>
            <w:rStyle w:val="Hyperlink"/>
            <w:rFonts w:ascii="Times New Roman" w:hAnsi="Times New Roman" w:cs="Times New Roman"/>
          </w:rPr>
          <w:t>ub.com/divysaxena24/Python-Projects/tree/main/Day</w:t>
        </w:r>
        <w:r w:rsidR="00BA3408" w:rsidRPr="003A596A">
          <w:rPr>
            <w:rStyle w:val="Hyperlink"/>
            <w:rFonts w:ascii="Times New Roman" w:hAnsi="Times New Roman" w:cs="Times New Roman"/>
          </w:rPr>
          <w:t>5</w:t>
        </w:r>
      </w:hyperlink>
      <w:r w:rsidRPr="00444028">
        <w:rPr>
          <w:rFonts w:ascii="Times New Roman" w:hAnsi="Times New Roman" w:cs="Times New Roman"/>
        </w:rPr>
        <w:t>_</w:t>
      </w:r>
    </w:p>
    <w:p w14:paraId="23651517" w14:textId="77777777"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Problem Understanding</w:t>
      </w:r>
    </w:p>
    <w:p w14:paraId="77E6DAFC" w14:textId="77777777" w:rsidR="004A5B22" w:rsidRDefault="004A5B22" w:rsidP="004A5B22">
      <w:pPr>
        <w:pStyle w:val="NormalWeb"/>
      </w:pPr>
      <w:r>
        <w:t>Briefly explain the problem statement in your own words (3–4 lines).</w:t>
      </w:r>
    </w:p>
    <w:p w14:paraId="6E6BE842" w14:textId="0EFED5E5" w:rsidR="004A5B22" w:rsidRDefault="00A73818" w:rsidP="004A5B22">
      <w:pPr>
        <w:pStyle w:val="HTMLPreformatted"/>
        <w:rPr>
          <w:rStyle w:val="HTMLCode"/>
          <w:rFonts w:eastAsiaTheme="majorEastAsia"/>
          <w:b/>
          <w:bCs/>
          <w:i/>
          <w:iCs/>
        </w:rPr>
      </w:pPr>
      <w:r w:rsidRPr="00A73818">
        <w:rPr>
          <w:rFonts w:eastAsiaTheme="majorEastAsia"/>
          <w:b/>
          <w:bCs/>
          <w:i/>
          <w:iCs/>
          <w:highlight w:val="yellow"/>
          <w:lang w:val="en-US"/>
        </w:rPr>
        <w:t>This program validates and categorizes resource requests entered by the user. It calculates a PLI value based on the length of the user's name (without spaces). Then, it classifies requests into Low, Moderate, High, or Invalid. Based on the PLI value, some categories are removed as part of personalization.</w:t>
      </w:r>
      <w:r w:rsidR="004A5B22" w:rsidRPr="004A5B22">
        <w:rPr>
          <w:rStyle w:val="HTMLCode"/>
          <w:rFonts w:eastAsiaTheme="majorEastAsia"/>
          <w:b/>
          <w:bCs/>
          <w:i/>
          <w:iCs/>
          <w:highlight w:val="yellow"/>
        </w:rPr>
        <w:t xml:space="preserve"> </w:t>
      </w:r>
    </w:p>
    <w:p w14:paraId="495BDE6B" w14:textId="77777777" w:rsidR="004A5B22" w:rsidRDefault="004A5B22" w:rsidP="004A5B22">
      <w:pPr>
        <w:pStyle w:val="HTMLPreformatted"/>
        <w:rPr>
          <w:rStyle w:val="HTMLCode"/>
          <w:rFonts w:eastAsiaTheme="majorEastAsia"/>
          <w:b/>
          <w:bCs/>
        </w:rPr>
      </w:pPr>
    </w:p>
    <w:p w14:paraId="23455D99" w14:textId="5FC2DB09" w:rsid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Logic / Approach Used</w:t>
      </w:r>
    </w:p>
    <w:p w14:paraId="56A50322" w14:textId="77777777" w:rsidR="004A5B22" w:rsidRPr="004A5B22" w:rsidRDefault="004A5B22" w:rsidP="004A5B22">
      <w:pPr>
        <w:pStyle w:val="HTMLPreformatted"/>
        <w:ind w:left="360"/>
        <w:rPr>
          <w:rFonts w:ascii="Times New Roman" w:hAnsi="Times New Roman" w:cs="Times New Roman"/>
          <w:b/>
          <w:bCs/>
          <w:sz w:val="26"/>
          <w:szCs w:val="26"/>
        </w:rPr>
      </w:pPr>
    </w:p>
    <w:p w14:paraId="00A97D8F" w14:textId="34289901" w:rsidR="004A5B22" w:rsidRPr="004A5B22" w:rsidRDefault="004A5B22" w:rsidP="004A5B22">
      <w:pPr>
        <w:pStyle w:val="HTMLPreformatted"/>
        <w:rPr>
          <w:rFonts w:ascii="Times New Roman" w:hAnsi="Times New Roman" w:cs="Times New Roman"/>
          <w:sz w:val="24"/>
          <w:szCs w:val="24"/>
        </w:rPr>
      </w:pPr>
      <w:r w:rsidRPr="004A5B22">
        <w:rPr>
          <w:rFonts w:ascii="Times New Roman" w:hAnsi="Times New Roman" w:cs="Times New Roman"/>
          <w:sz w:val="24"/>
          <w:szCs w:val="24"/>
        </w:rPr>
        <w:t xml:space="preserve">Explain the logic you used to solve the problem. Mention </w:t>
      </w:r>
      <w:r w:rsidRPr="004A5B22">
        <w:rPr>
          <w:rStyle w:val="Strong"/>
          <w:rFonts w:ascii="Times New Roman" w:hAnsi="Times New Roman" w:cs="Times New Roman"/>
          <w:sz w:val="24"/>
          <w:szCs w:val="24"/>
        </w:rPr>
        <w:t>any personalized logic</w:t>
      </w:r>
      <w:r w:rsidRPr="004A5B22">
        <w:rPr>
          <w:rFonts w:ascii="Times New Roman" w:hAnsi="Times New Roman" w:cs="Times New Roman"/>
          <w:sz w:val="24"/>
          <w:szCs w:val="24"/>
        </w:rPr>
        <w:t xml:space="preserve"> applied (mandatory).</w:t>
      </w:r>
    </w:p>
    <w:p w14:paraId="0EAC7DEF" w14:textId="77777777" w:rsidR="004A5B22" w:rsidRDefault="004A5B22" w:rsidP="004A5B22">
      <w:pPr>
        <w:pStyle w:val="HTMLPreformatted"/>
        <w:rPr>
          <w:rStyle w:val="hljs-builtin"/>
          <w:rFonts w:eastAsiaTheme="majorEastAsia"/>
        </w:rPr>
      </w:pPr>
    </w:p>
    <w:p w14:paraId="0142852F" w14:textId="147AE9F4" w:rsidR="004A5B22" w:rsidRDefault="00A73818" w:rsidP="004A5B22">
      <w:pPr>
        <w:pStyle w:val="HTMLPreformatted"/>
        <w:rPr>
          <w:rFonts w:eastAsiaTheme="majorEastAsia"/>
          <w:lang w:val="en-US"/>
        </w:rPr>
      </w:pPr>
      <w:r w:rsidRPr="00A73818">
        <w:rPr>
          <w:rFonts w:eastAsiaTheme="majorEastAsia"/>
          <w:highlight w:val="yellow"/>
          <w:lang w:val="en-US"/>
        </w:rPr>
        <w:t>First, I calculated the length of the user's name without spaces and found the PLI using modulus (% 3). Then, I took multiple request inputs and categorized them into Low (1–20), Moderate (21–50), High (&gt;50), and Invalid (&lt;0). Finally, based on the PLI value, certain categories were removed and the final result was displayed.</w:t>
      </w:r>
    </w:p>
    <w:p w14:paraId="6618B5A1" w14:textId="77777777" w:rsidR="00A73818" w:rsidRDefault="00A73818" w:rsidP="004A5B22">
      <w:pPr>
        <w:pStyle w:val="HTMLPreformatted"/>
        <w:rPr>
          <w:rFonts w:eastAsiaTheme="majorEastAsia"/>
          <w:lang w:val="en-US"/>
        </w:rPr>
      </w:pPr>
    </w:p>
    <w:p w14:paraId="69857656" w14:textId="77777777" w:rsidR="00A73818" w:rsidRDefault="00A73818" w:rsidP="004A5B22">
      <w:pPr>
        <w:pStyle w:val="HTMLPreformatted"/>
        <w:rPr>
          <w:rFonts w:eastAsiaTheme="majorEastAsia"/>
          <w:lang w:val="en-US"/>
        </w:rPr>
      </w:pPr>
    </w:p>
    <w:p w14:paraId="356A17BF" w14:textId="77777777" w:rsidR="00A73818" w:rsidRDefault="00A73818" w:rsidP="004A5B22">
      <w:pPr>
        <w:pStyle w:val="HTMLPreformatted"/>
        <w:rPr>
          <w:rStyle w:val="HTMLCode"/>
          <w:rFonts w:eastAsiaTheme="majorEastAsia"/>
        </w:rPr>
      </w:pPr>
    </w:p>
    <w:p w14:paraId="4F553CA9" w14:textId="77777777" w:rsidR="004A5B22" w:rsidRDefault="004A5B22" w:rsidP="004A5B22">
      <w:pPr>
        <w:pStyle w:val="HTMLPreformatted"/>
        <w:rPr>
          <w:rStyle w:val="HTMLCode"/>
          <w:rFonts w:eastAsiaTheme="majorEastAsia"/>
        </w:rPr>
      </w:pPr>
    </w:p>
    <w:p w14:paraId="259983FA" w14:textId="36E945D8" w:rsidR="004A5B22" w:rsidRPr="00A73818" w:rsidRDefault="004A5B22" w:rsidP="00A73818">
      <w:pPr>
        <w:pStyle w:val="HTMLPreformatted"/>
        <w:numPr>
          <w:ilvl w:val="0"/>
          <w:numId w:val="10"/>
        </w:numPr>
        <w:rPr>
          <w:rFonts w:ascii="Times New Roman" w:hAnsi="Times New Roman" w:cs="Times New Roman"/>
          <w:b/>
          <w:bCs/>
          <w:sz w:val="26"/>
          <w:szCs w:val="26"/>
        </w:rPr>
      </w:pPr>
      <w:r w:rsidRPr="00A73818">
        <w:rPr>
          <w:rFonts w:ascii="Times New Roman" w:hAnsi="Times New Roman" w:cs="Times New Roman"/>
          <w:b/>
          <w:bCs/>
          <w:sz w:val="26"/>
          <w:szCs w:val="26"/>
        </w:rPr>
        <w:t>Personalization Applied (Mandatory)</w:t>
      </w:r>
    </w:p>
    <w:p w14:paraId="44C6551D" w14:textId="682D1C09" w:rsidR="004A5B22" w:rsidRDefault="004A5B22" w:rsidP="004A5B22">
      <w:pPr>
        <w:pStyle w:val="HTMLPreformatted"/>
      </w:pPr>
      <w:r>
        <w:t xml:space="preserve">Mention clearly </w:t>
      </w:r>
      <w:r>
        <w:rPr>
          <w:rStyle w:val="Strong"/>
        </w:rPr>
        <w:t>what personalization rule you used</w:t>
      </w:r>
      <w:r>
        <w:t xml:space="preserve"> and </w:t>
      </w:r>
      <w:r>
        <w:rPr>
          <w:rStyle w:val="Strong"/>
        </w:rPr>
        <w:t>why</w:t>
      </w:r>
      <w:r>
        <w:t>.</w:t>
      </w:r>
    </w:p>
    <w:p w14:paraId="07BC2210" w14:textId="77777777" w:rsidR="004A5B22" w:rsidRDefault="004A5B22" w:rsidP="004A5B22">
      <w:pPr>
        <w:pStyle w:val="NormalWeb"/>
      </w:pPr>
      <w:r>
        <w:t>Example:</w:t>
      </w:r>
    </w:p>
    <w:p w14:paraId="57738233" w14:textId="5C4E542D" w:rsidR="004A5B22" w:rsidRDefault="004A5B22" w:rsidP="004A5B22">
      <w:pPr>
        <w:pStyle w:val="NormalWeb"/>
        <w:numPr>
          <w:ilvl w:val="0"/>
          <w:numId w:val="11"/>
        </w:numPr>
      </w:pPr>
      <w:r>
        <w:t xml:space="preserve">Last digit of Register Number = </w:t>
      </w:r>
      <w:r w:rsidR="006A3CE4" w:rsidRPr="006A3CE4">
        <w:rPr>
          <w:lang w:val="en-US"/>
        </w:rPr>
        <w:t>AP24110011570</w:t>
      </w:r>
    </w:p>
    <w:p w14:paraId="4113FD4D" w14:textId="5943A62D" w:rsidR="00A73818" w:rsidRPr="00A73818" w:rsidRDefault="004A5B22" w:rsidP="00A73818">
      <w:pPr>
        <w:pStyle w:val="NormalWeb"/>
        <w:numPr>
          <w:ilvl w:val="0"/>
          <w:numId w:val="11"/>
        </w:numPr>
      </w:pPr>
      <w:r>
        <w:t>Hence, I applied ______________________ logic.</w:t>
      </w:r>
    </w:p>
    <w:p w14:paraId="46F12F5A" w14:textId="2DC6DCDE" w:rsidR="00A73818" w:rsidRPr="00A73818" w:rsidRDefault="00A73818" w:rsidP="00A73818">
      <w:pPr>
        <w:pStyle w:val="HTMLPreformatted"/>
        <w:rPr>
          <w:rFonts w:eastAsiaTheme="majorEastAsia"/>
          <w:highlight w:val="yellow"/>
        </w:rPr>
      </w:pPr>
      <w:r w:rsidRPr="00A73818">
        <w:rPr>
          <w:rFonts w:eastAsiaTheme="majorEastAsia"/>
          <w:highlight w:val="yellow"/>
        </w:rPr>
        <w:lastRenderedPageBreak/>
        <w:t>PLI is calculated using the length of my name. Based on the PLI value:</w:t>
      </w:r>
    </w:p>
    <w:p w14:paraId="2DB25814" w14:textId="77777777" w:rsidR="00A73818" w:rsidRPr="00A73818" w:rsidRDefault="00A73818" w:rsidP="00A73818">
      <w:pPr>
        <w:pStyle w:val="HTMLPreformatted"/>
        <w:numPr>
          <w:ilvl w:val="0"/>
          <w:numId w:val="13"/>
        </w:numPr>
        <w:rPr>
          <w:rFonts w:eastAsiaTheme="majorEastAsia"/>
          <w:highlight w:val="yellow"/>
        </w:rPr>
      </w:pPr>
      <w:r w:rsidRPr="00A73818">
        <w:rPr>
          <w:rFonts w:eastAsiaTheme="majorEastAsia"/>
          <w:highlight w:val="yellow"/>
        </w:rPr>
        <w:t>PLI = 0 → Low demand removed</w:t>
      </w:r>
    </w:p>
    <w:p w14:paraId="2DE9BC93" w14:textId="77777777" w:rsidR="00A73818" w:rsidRPr="00A73818" w:rsidRDefault="00A73818" w:rsidP="00A73818">
      <w:pPr>
        <w:pStyle w:val="HTMLPreformatted"/>
        <w:numPr>
          <w:ilvl w:val="0"/>
          <w:numId w:val="13"/>
        </w:numPr>
        <w:rPr>
          <w:rFonts w:eastAsiaTheme="majorEastAsia"/>
          <w:highlight w:val="yellow"/>
        </w:rPr>
      </w:pPr>
      <w:r w:rsidRPr="00A73818">
        <w:rPr>
          <w:rFonts w:eastAsiaTheme="majorEastAsia"/>
          <w:highlight w:val="yellow"/>
        </w:rPr>
        <w:t>PLI = 1 → High demand removed</w:t>
      </w:r>
    </w:p>
    <w:p w14:paraId="7AF42DEA" w14:textId="77777777" w:rsidR="00A73818" w:rsidRPr="00A73818" w:rsidRDefault="00A73818" w:rsidP="00A73818">
      <w:pPr>
        <w:pStyle w:val="HTMLPreformatted"/>
        <w:numPr>
          <w:ilvl w:val="0"/>
          <w:numId w:val="13"/>
        </w:numPr>
        <w:rPr>
          <w:rFonts w:eastAsiaTheme="majorEastAsia"/>
          <w:highlight w:val="yellow"/>
        </w:rPr>
      </w:pPr>
      <w:r w:rsidRPr="00A73818">
        <w:rPr>
          <w:rFonts w:eastAsiaTheme="majorEastAsia"/>
          <w:highlight w:val="yellow"/>
        </w:rPr>
        <w:t>PLI = 2 → Low and High demand removed</w:t>
      </w:r>
    </w:p>
    <w:p w14:paraId="04925409" w14:textId="77777777" w:rsidR="00A73818" w:rsidRPr="00A73818" w:rsidRDefault="00A73818" w:rsidP="00A73818">
      <w:pPr>
        <w:pStyle w:val="HTMLPreformatted"/>
        <w:rPr>
          <w:rFonts w:eastAsiaTheme="majorEastAsia"/>
          <w:highlight w:val="yellow"/>
        </w:rPr>
      </w:pPr>
      <w:r w:rsidRPr="00A73818">
        <w:rPr>
          <w:rFonts w:eastAsiaTheme="majorEastAsia"/>
          <w:highlight w:val="yellow"/>
        </w:rPr>
        <w:t>This makes the output personalized for each user.</w:t>
      </w:r>
    </w:p>
    <w:p w14:paraId="6A8A0437" w14:textId="7CAE91A4" w:rsidR="004A5B22" w:rsidRDefault="004A5B22" w:rsidP="004A5B22">
      <w:pPr>
        <w:pStyle w:val="HTMLPreformatted"/>
      </w:pPr>
    </w:p>
    <w:p w14:paraId="5F32093A" w14:textId="77777777" w:rsidR="004A5B22" w:rsidRDefault="004A5B22" w:rsidP="004A5B22">
      <w:pPr>
        <w:pStyle w:val="HTMLPreformatted"/>
      </w:pPr>
    </w:p>
    <w:p w14:paraId="3A843DD8" w14:textId="7EB0BA5D" w:rsidR="004A5B22" w:rsidRP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Test Case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2972"/>
        <w:gridCol w:w="1599"/>
      </w:tblGrid>
      <w:tr w:rsidR="004A5B22" w14:paraId="1F2AD17C" w14:textId="77777777" w:rsidTr="00056FCF">
        <w:trPr>
          <w:tblHeader/>
          <w:tblCellSpacing w:w="15" w:type="dxa"/>
        </w:trPr>
        <w:tc>
          <w:tcPr>
            <w:tcW w:w="0" w:type="auto"/>
            <w:vAlign w:val="center"/>
            <w:hideMark/>
          </w:tcPr>
          <w:p w14:paraId="3EC212F5" w14:textId="77777777" w:rsidR="004A5B22" w:rsidRDefault="004A5B22">
            <w:pPr>
              <w:jc w:val="center"/>
              <w:rPr>
                <w:b/>
                <w:bCs/>
              </w:rPr>
            </w:pPr>
            <w:r>
              <w:rPr>
                <w:b/>
                <w:bCs/>
              </w:rPr>
              <w:t>Test Case</w:t>
            </w:r>
          </w:p>
        </w:tc>
        <w:tc>
          <w:tcPr>
            <w:tcW w:w="0" w:type="auto"/>
            <w:vAlign w:val="center"/>
            <w:hideMark/>
          </w:tcPr>
          <w:p w14:paraId="365E1B85" w14:textId="77777777" w:rsidR="004A5B22" w:rsidRDefault="004A5B22">
            <w:pPr>
              <w:jc w:val="center"/>
              <w:rPr>
                <w:b/>
                <w:bCs/>
              </w:rPr>
            </w:pPr>
            <w:r>
              <w:rPr>
                <w:b/>
                <w:bCs/>
              </w:rPr>
              <w:t>Expected Output</w:t>
            </w:r>
          </w:p>
        </w:tc>
        <w:tc>
          <w:tcPr>
            <w:tcW w:w="1554" w:type="dxa"/>
            <w:vAlign w:val="center"/>
            <w:hideMark/>
          </w:tcPr>
          <w:p w14:paraId="535280FA" w14:textId="77777777" w:rsidR="004A5B22" w:rsidRDefault="004A5B22">
            <w:pPr>
              <w:jc w:val="center"/>
              <w:rPr>
                <w:b/>
                <w:bCs/>
              </w:rPr>
            </w:pPr>
            <w:r>
              <w:rPr>
                <w:b/>
                <w:bCs/>
              </w:rPr>
              <w:t>Your Output</w:t>
            </w:r>
          </w:p>
        </w:tc>
      </w:tr>
      <w:tr w:rsidR="004A5B22" w14:paraId="56C5E8BA" w14:textId="77777777" w:rsidTr="00056FCF">
        <w:trPr>
          <w:tblCellSpacing w:w="15" w:type="dxa"/>
        </w:trPr>
        <w:tc>
          <w:tcPr>
            <w:tcW w:w="0" w:type="auto"/>
            <w:vAlign w:val="center"/>
            <w:hideMark/>
          </w:tcPr>
          <w:p w14:paraId="48B353A5" w14:textId="77777777" w:rsidR="004A5B22" w:rsidRDefault="004A5B22">
            <w:r>
              <w:t>Test Case 1</w:t>
            </w:r>
          </w:p>
        </w:tc>
        <w:tc>
          <w:tcPr>
            <w:tcW w:w="0" w:type="auto"/>
            <w:vAlign w:val="center"/>
            <w:hideMark/>
          </w:tcPr>
          <w:p>
            <w:r>
              <w:t>Valid requests categorized, then Low filtered if PLI=0</w:t>
            </w:r>
          </w:p>
        </w:tc>
        <w:tc>
          <w:tcPr>
            <w:tcW w:w="1554" w:type="dxa"/>
            <w:vAlign w:val="center"/>
            <w:hideMark/>
          </w:tcPr>
          <w:p>
            <w:r>
              <w:t>Processed list as per PLI rules</w:t>
            </w:r>
          </w:p>
        </w:tc>
      </w:tr>
      <w:tr w:rsidR="004A5B22" w14:paraId="3C5E225B" w14:textId="77777777" w:rsidTr="00056FCF">
        <w:trPr>
          <w:tblCellSpacing w:w="15" w:type="dxa"/>
        </w:trPr>
        <w:tc>
          <w:tcPr>
            <w:tcW w:w="0" w:type="auto"/>
            <w:vAlign w:val="center"/>
            <w:hideMark/>
          </w:tcPr>
          <w:p w14:paraId="017E1D96" w14:textId="77777777" w:rsidR="004A5B22" w:rsidRDefault="004A5B22">
            <w:r>
              <w:t>Test Case 2</w:t>
            </w:r>
          </w:p>
        </w:tc>
        <w:tc>
          <w:tcPr>
            <w:tcW w:w="0" w:type="auto"/>
            <w:vAlign w:val="center"/>
            <w:hideMark/>
          </w:tcPr>
          <w:p>
            <w:r>
              <w:t>Invalid requests (negative numbers) handled</w:t>
            </w:r>
          </w:p>
        </w:tc>
        <w:tc>
          <w:tcPr>
            <w:tcW w:w="1554" w:type="dxa"/>
            <w:vAlign w:val="center"/>
            <w:hideMark/>
          </w:tcPr>
          <w:p>
            <w:r>
              <w:t>Invalid requests listed separately</w:t>
            </w:r>
          </w:p>
        </w:tc>
      </w:tr>
      <w:tr w:rsidR="004A5B22" w14:paraId="165C7B91" w14:textId="77777777" w:rsidTr="00056FCF">
        <w:trPr>
          <w:tblCellSpacing w:w="15" w:type="dxa"/>
        </w:trPr>
        <w:tc>
          <w:tcPr>
            <w:tcW w:w="0" w:type="auto"/>
            <w:vAlign w:val="center"/>
            <w:hideMark/>
          </w:tcPr>
          <w:p w14:paraId="0258D361" w14:textId="77777777" w:rsidR="004A5B22" w:rsidRDefault="004A5B22">
            <w:r>
              <w:t>Test Case 3</w:t>
            </w:r>
          </w:p>
        </w:tc>
        <w:tc>
          <w:tcPr>
            <w:tcW w:w="0" w:type="auto"/>
            <w:vAlign w:val="center"/>
            <w:hideMark/>
          </w:tcPr>
          <w:p w14:paraId="24B1ED4F" w14:textId="68117596" w:rsidR="004A5B22" w:rsidRDefault="00056FCF">
            <w:r w:rsidRPr="00056FCF">
              <w:t>Invalid requests detected</w:t>
            </w:r>
          </w:p>
        </w:tc>
        <w:tc>
          <w:tcPr>
            <w:tcW w:w="1554" w:type="dxa"/>
            <w:vAlign w:val="center"/>
            <w:hideMark/>
          </w:tcPr>
          <w:p w14:paraId="58E9A49A" w14:textId="447DB458" w:rsidR="004A5B22" w:rsidRDefault="00056FCF">
            <w:r w:rsidRPr="00056FCF">
              <w:t>Correct</w:t>
            </w:r>
          </w:p>
        </w:tc>
      </w:tr>
    </w:tbl>
    <w:p w14:paraId="0B299AF9" w14:textId="77777777" w:rsidR="004A5B22" w:rsidRDefault="004A5B22" w:rsidP="004A5B22">
      <w:pPr>
        <w:pStyle w:val="HTMLPreformatted"/>
      </w:pPr>
    </w:p>
    <w:p w14:paraId="028A7FFE" w14:textId="77777777" w:rsidR="004A5B22" w:rsidRPr="004A5B22" w:rsidRDefault="004A5B22" w:rsidP="004A5B22">
      <w:pPr>
        <w:pStyle w:val="HTMLPreformatted"/>
        <w:rPr>
          <w:b/>
          <w:bCs/>
        </w:rPr>
      </w:pPr>
    </w:p>
    <w:p w14:paraId="3BDC9AF6" w14:textId="0BB112FF" w:rsidR="00444028" w:rsidRDefault="00444028" w:rsidP="00444028">
      <w:pPr>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7BD605F" w14:textId="4915B8A6"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Python Program</w:t>
      </w:r>
    </w:p>
    <w:p w14:paraId="22B4C13F" w14:textId="7BD3EF3E" w:rsidR="00056FCF" w:rsidRPr="00056FCF" w:rsidRDefault="004A5B22" w:rsidP="00056FCF">
      <w:pPr>
        <w:pStyle w:val="NormalWeb"/>
      </w:pPr>
      <w:r>
        <w:t>Paste your complete Python code below:</w:t>
      </w:r>
    </w:p>
    <w:p w14:paraId="0B665E5D"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your_name</w:t>
      </w:r>
      <w:proofErr w:type="spellEnd"/>
      <w:r w:rsidRPr="00056FCF">
        <w:rPr>
          <w:rFonts w:eastAsiaTheme="majorEastAsia"/>
          <w:highlight w:val="yellow"/>
        </w:rPr>
        <w:t xml:space="preserve"> = </w:t>
      </w:r>
      <w:proofErr w:type="gramStart"/>
      <w:r w:rsidRPr="00056FCF">
        <w:rPr>
          <w:rFonts w:eastAsiaTheme="majorEastAsia"/>
          <w:highlight w:val="yellow"/>
        </w:rPr>
        <w:t>input(</w:t>
      </w:r>
      <w:proofErr w:type="gramEnd"/>
      <w:r w:rsidRPr="00056FCF">
        <w:rPr>
          <w:rFonts w:eastAsiaTheme="majorEastAsia"/>
          <w:highlight w:val="yellow"/>
        </w:rPr>
        <w:t>"Enter your full name: ")</w:t>
      </w:r>
    </w:p>
    <w:p w14:paraId="713ECC68" w14:textId="77777777" w:rsidR="00056FCF" w:rsidRPr="00056FCF" w:rsidRDefault="00056FCF" w:rsidP="00056FCF">
      <w:pPr>
        <w:pStyle w:val="HTMLPreformatted"/>
        <w:rPr>
          <w:rFonts w:eastAsiaTheme="majorEastAsia"/>
          <w:highlight w:val="yellow"/>
        </w:rPr>
      </w:pPr>
    </w:p>
    <w:p w14:paraId="11349B95"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your_name_without_space</w:t>
      </w:r>
      <w:proofErr w:type="spellEnd"/>
      <w:r w:rsidRPr="00056FCF">
        <w:rPr>
          <w:rFonts w:eastAsiaTheme="majorEastAsia"/>
          <w:highlight w:val="yellow"/>
        </w:rPr>
        <w:t xml:space="preserve"> = ""</w:t>
      </w:r>
    </w:p>
    <w:p w14:paraId="2A4168E4"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for </w:t>
      </w:r>
      <w:proofErr w:type="spellStart"/>
      <w:r w:rsidRPr="00056FCF">
        <w:rPr>
          <w:rFonts w:eastAsiaTheme="majorEastAsia"/>
          <w:highlight w:val="yellow"/>
        </w:rPr>
        <w:t>ch</w:t>
      </w:r>
      <w:proofErr w:type="spellEnd"/>
      <w:r w:rsidRPr="00056FCF">
        <w:rPr>
          <w:rFonts w:eastAsiaTheme="majorEastAsia"/>
          <w:highlight w:val="yellow"/>
        </w:rPr>
        <w:t xml:space="preserve"> in </w:t>
      </w:r>
      <w:proofErr w:type="spellStart"/>
      <w:r w:rsidRPr="00056FCF">
        <w:rPr>
          <w:rFonts w:eastAsiaTheme="majorEastAsia"/>
          <w:highlight w:val="yellow"/>
        </w:rPr>
        <w:t>your_name</w:t>
      </w:r>
      <w:proofErr w:type="spellEnd"/>
      <w:r w:rsidRPr="00056FCF">
        <w:rPr>
          <w:rFonts w:eastAsiaTheme="majorEastAsia"/>
          <w:highlight w:val="yellow"/>
        </w:rPr>
        <w:t>:</w:t>
      </w:r>
    </w:p>
    <w:p w14:paraId="2A61AA6D"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if </w:t>
      </w:r>
      <w:proofErr w:type="spellStart"/>
      <w:proofErr w:type="gramStart"/>
      <w:r w:rsidRPr="00056FCF">
        <w:rPr>
          <w:rFonts w:eastAsiaTheme="majorEastAsia"/>
          <w:highlight w:val="yellow"/>
        </w:rPr>
        <w:t>ch</w:t>
      </w:r>
      <w:proofErr w:type="spellEnd"/>
      <w:r w:rsidRPr="00056FCF">
        <w:rPr>
          <w:rFonts w:eastAsiaTheme="majorEastAsia"/>
          <w:highlight w:val="yellow"/>
        </w:rPr>
        <w:t xml:space="preserve"> !</w:t>
      </w:r>
      <w:proofErr w:type="gramEnd"/>
      <w:r w:rsidRPr="00056FCF">
        <w:rPr>
          <w:rFonts w:eastAsiaTheme="majorEastAsia"/>
          <w:highlight w:val="yellow"/>
        </w:rPr>
        <w:t>= " ":</w:t>
      </w:r>
    </w:p>
    <w:p w14:paraId="7FD3E8E4"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your_name_without_space</w:t>
      </w:r>
      <w:proofErr w:type="spellEnd"/>
      <w:r w:rsidRPr="00056FCF">
        <w:rPr>
          <w:rFonts w:eastAsiaTheme="majorEastAsia"/>
          <w:highlight w:val="yellow"/>
        </w:rPr>
        <w:t xml:space="preserve"> = </w:t>
      </w:r>
      <w:proofErr w:type="spellStart"/>
      <w:r w:rsidRPr="00056FCF">
        <w:rPr>
          <w:rFonts w:eastAsiaTheme="majorEastAsia"/>
          <w:highlight w:val="yellow"/>
        </w:rPr>
        <w:t>your_name_without_space</w:t>
      </w:r>
      <w:proofErr w:type="spellEnd"/>
      <w:r w:rsidRPr="00056FCF">
        <w:rPr>
          <w:rFonts w:eastAsiaTheme="majorEastAsia"/>
          <w:highlight w:val="yellow"/>
        </w:rPr>
        <w:t xml:space="preserve"> + </w:t>
      </w:r>
      <w:proofErr w:type="spellStart"/>
      <w:r w:rsidRPr="00056FCF">
        <w:rPr>
          <w:rFonts w:eastAsiaTheme="majorEastAsia"/>
          <w:highlight w:val="yellow"/>
        </w:rPr>
        <w:t>ch</w:t>
      </w:r>
      <w:proofErr w:type="spellEnd"/>
    </w:p>
    <w:p w14:paraId="7F9A761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l = 0</w:t>
      </w:r>
    </w:p>
    <w:p w14:paraId="63B1A646"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for _ in </w:t>
      </w:r>
      <w:proofErr w:type="spellStart"/>
      <w:r w:rsidRPr="00056FCF">
        <w:rPr>
          <w:rFonts w:eastAsiaTheme="majorEastAsia"/>
          <w:highlight w:val="yellow"/>
        </w:rPr>
        <w:t>your_name_without_space</w:t>
      </w:r>
      <w:proofErr w:type="spellEnd"/>
      <w:r w:rsidRPr="00056FCF">
        <w:rPr>
          <w:rFonts w:eastAsiaTheme="majorEastAsia"/>
          <w:highlight w:val="yellow"/>
        </w:rPr>
        <w:t>:</w:t>
      </w:r>
    </w:p>
    <w:p w14:paraId="3144BBC0"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l = l + 1</w:t>
      </w:r>
    </w:p>
    <w:p w14:paraId="34E372F1" w14:textId="77777777" w:rsidR="00056FCF" w:rsidRPr="00056FCF" w:rsidRDefault="00056FCF" w:rsidP="00056FCF">
      <w:pPr>
        <w:pStyle w:val="HTMLPreformatted"/>
        <w:rPr>
          <w:rFonts w:eastAsiaTheme="majorEastAsia"/>
          <w:highlight w:val="yellow"/>
        </w:rPr>
      </w:pPr>
    </w:p>
    <w:p w14:paraId="14BD5840"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pli</w:t>
      </w:r>
      <w:proofErr w:type="spellEnd"/>
      <w:r w:rsidRPr="00056FCF">
        <w:rPr>
          <w:rFonts w:eastAsiaTheme="majorEastAsia"/>
          <w:highlight w:val="yellow"/>
        </w:rPr>
        <w:t xml:space="preserve"> = l % 3</w:t>
      </w:r>
    </w:p>
    <w:p w14:paraId="3EEF5AC7" w14:textId="77777777" w:rsidR="00056FCF" w:rsidRPr="00056FCF" w:rsidRDefault="00056FCF" w:rsidP="00056FCF">
      <w:pPr>
        <w:pStyle w:val="HTMLPreformatted"/>
        <w:rPr>
          <w:rFonts w:eastAsiaTheme="majorEastAsia"/>
          <w:highlight w:val="yellow"/>
        </w:rPr>
      </w:pPr>
    </w:p>
    <w:p w14:paraId="7F7A61BA"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"Length of Name (l):", l)</w:t>
      </w:r>
    </w:p>
    <w:p w14:paraId="150409D2"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"PLI Value:", </w:t>
      </w:r>
      <w:proofErr w:type="spellStart"/>
      <w:r w:rsidRPr="00056FCF">
        <w:rPr>
          <w:rFonts w:eastAsiaTheme="majorEastAsia"/>
          <w:highlight w:val="yellow"/>
        </w:rPr>
        <w:t>pli</w:t>
      </w:r>
      <w:proofErr w:type="spellEnd"/>
      <w:r w:rsidRPr="00056FCF">
        <w:rPr>
          <w:rFonts w:eastAsiaTheme="majorEastAsia"/>
          <w:highlight w:val="yellow"/>
        </w:rPr>
        <w:t>)</w:t>
      </w:r>
    </w:p>
    <w:p w14:paraId="56F96A78" w14:textId="77777777" w:rsidR="00056FCF" w:rsidRPr="00056FCF" w:rsidRDefault="00056FCF" w:rsidP="00056FCF">
      <w:pPr>
        <w:pStyle w:val="HTMLPreformatted"/>
        <w:rPr>
          <w:rFonts w:eastAsiaTheme="majorEastAsia"/>
          <w:highlight w:val="yellow"/>
        </w:rPr>
      </w:pPr>
    </w:p>
    <w:p w14:paraId="39766BBD"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n = </w:t>
      </w:r>
      <w:proofErr w:type="gramStart"/>
      <w:r w:rsidRPr="00056FCF">
        <w:rPr>
          <w:rFonts w:eastAsiaTheme="majorEastAsia"/>
          <w:highlight w:val="yellow"/>
        </w:rPr>
        <w:t>int(input(</w:t>
      </w:r>
      <w:proofErr w:type="gramEnd"/>
      <w:r w:rsidRPr="00056FCF">
        <w:rPr>
          <w:rFonts w:eastAsiaTheme="majorEastAsia"/>
          <w:highlight w:val="yellow"/>
        </w:rPr>
        <w:t>"Enter number of resource requests: "))</w:t>
      </w:r>
    </w:p>
    <w:p w14:paraId="0F100BF4" w14:textId="77777777" w:rsidR="00056FCF" w:rsidRPr="00056FCF" w:rsidRDefault="00056FCF" w:rsidP="00056FCF">
      <w:pPr>
        <w:pStyle w:val="HTMLPreformatted"/>
        <w:rPr>
          <w:rFonts w:eastAsiaTheme="majorEastAsia"/>
          <w:highlight w:val="yellow"/>
        </w:rPr>
      </w:pPr>
    </w:p>
    <w:p w14:paraId="75A73E65"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requests = []</w:t>
      </w:r>
    </w:p>
    <w:p w14:paraId="2C118FB8"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for </w:t>
      </w:r>
      <w:proofErr w:type="spellStart"/>
      <w:r w:rsidRPr="00056FCF">
        <w:rPr>
          <w:rFonts w:eastAsiaTheme="majorEastAsia"/>
          <w:highlight w:val="yellow"/>
        </w:rPr>
        <w:t>i</w:t>
      </w:r>
      <w:proofErr w:type="spellEnd"/>
      <w:r w:rsidRPr="00056FCF">
        <w:rPr>
          <w:rFonts w:eastAsiaTheme="majorEastAsia"/>
          <w:highlight w:val="yellow"/>
        </w:rPr>
        <w:t xml:space="preserve"> in range(n):</w:t>
      </w:r>
    </w:p>
    <w:p w14:paraId="38C35664"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req_value</w:t>
      </w:r>
      <w:proofErr w:type="spellEnd"/>
      <w:r w:rsidRPr="00056FCF">
        <w:rPr>
          <w:rFonts w:eastAsiaTheme="majorEastAsia"/>
          <w:highlight w:val="yellow"/>
        </w:rPr>
        <w:t xml:space="preserve"> = </w:t>
      </w:r>
      <w:proofErr w:type="gramStart"/>
      <w:r w:rsidRPr="00056FCF">
        <w:rPr>
          <w:rFonts w:eastAsiaTheme="majorEastAsia"/>
          <w:highlight w:val="yellow"/>
        </w:rPr>
        <w:t>int(input(</w:t>
      </w:r>
      <w:proofErr w:type="gramEnd"/>
      <w:r w:rsidRPr="00056FCF">
        <w:rPr>
          <w:rFonts w:eastAsiaTheme="majorEastAsia"/>
          <w:highlight w:val="yellow"/>
        </w:rPr>
        <w:t>"Enter request value: "))</w:t>
      </w:r>
    </w:p>
    <w:p w14:paraId="38D61E4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proofErr w:type="gramStart"/>
      <w:r w:rsidRPr="00056FCF">
        <w:rPr>
          <w:rFonts w:eastAsiaTheme="majorEastAsia"/>
          <w:highlight w:val="yellow"/>
        </w:rPr>
        <w:t>requests.append</w:t>
      </w:r>
      <w:proofErr w:type="spellEnd"/>
      <w:proofErr w:type="gramEnd"/>
      <w:r w:rsidRPr="00056FCF">
        <w:rPr>
          <w:rFonts w:eastAsiaTheme="majorEastAsia"/>
          <w:highlight w:val="yellow"/>
        </w:rPr>
        <w:t>(</w:t>
      </w:r>
      <w:proofErr w:type="spellStart"/>
      <w:r w:rsidRPr="00056FCF">
        <w:rPr>
          <w:rFonts w:eastAsiaTheme="majorEastAsia"/>
          <w:highlight w:val="yellow"/>
        </w:rPr>
        <w:t>req_value</w:t>
      </w:r>
      <w:proofErr w:type="spellEnd"/>
      <w:r w:rsidRPr="00056FCF">
        <w:rPr>
          <w:rFonts w:eastAsiaTheme="majorEastAsia"/>
          <w:highlight w:val="yellow"/>
        </w:rPr>
        <w:t>)</w:t>
      </w:r>
    </w:p>
    <w:p w14:paraId="095495D6" w14:textId="77777777" w:rsidR="00056FCF" w:rsidRPr="00056FCF" w:rsidRDefault="00056FCF" w:rsidP="00056FCF">
      <w:pPr>
        <w:pStyle w:val="HTMLPreformatted"/>
        <w:rPr>
          <w:rFonts w:eastAsiaTheme="majorEastAsia"/>
          <w:highlight w:val="yellow"/>
        </w:rPr>
      </w:pPr>
    </w:p>
    <w:p w14:paraId="0D04F8E1"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low_demand</w:t>
      </w:r>
      <w:proofErr w:type="spellEnd"/>
      <w:r w:rsidRPr="00056FCF">
        <w:rPr>
          <w:rFonts w:eastAsiaTheme="majorEastAsia"/>
          <w:highlight w:val="yellow"/>
        </w:rPr>
        <w:t xml:space="preserve"> = []</w:t>
      </w:r>
    </w:p>
    <w:p w14:paraId="12CC83D1"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moderate_demand</w:t>
      </w:r>
      <w:proofErr w:type="spellEnd"/>
      <w:r w:rsidRPr="00056FCF">
        <w:rPr>
          <w:rFonts w:eastAsiaTheme="majorEastAsia"/>
          <w:highlight w:val="yellow"/>
        </w:rPr>
        <w:t xml:space="preserve"> = []</w:t>
      </w:r>
    </w:p>
    <w:p w14:paraId="4AE9A59E"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high_demand</w:t>
      </w:r>
      <w:proofErr w:type="spellEnd"/>
      <w:r w:rsidRPr="00056FCF">
        <w:rPr>
          <w:rFonts w:eastAsiaTheme="majorEastAsia"/>
          <w:highlight w:val="yellow"/>
        </w:rPr>
        <w:t xml:space="preserve"> = []</w:t>
      </w:r>
    </w:p>
    <w:p w14:paraId="00837D30"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invalid_requests</w:t>
      </w:r>
      <w:proofErr w:type="spellEnd"/>
      <w:r w:rsidRPr="00056FCF">
        <w:rPr>
          <w:rFonts w:eastAsiaTheme="majorEastAsia"/>
          <w:highlight w:val="yellow"/>
        </w:rPr>
        <w:t xml:space="preserve"> = []</w:t>
      </w:r>
    </w:p>
    <w:p w14:paraId="4F66454C" w14:textId="77777777" w:rsidR="00056FCF" w:rsidRPr="00056FCF" w:rsidRDefault="00056FCF" w:rsidP="00056FCF">
      <w:pPr>
        <w:pStyle w:val="HTMLPreformatted"/>
        <w:rPr>
          <w:rFonts w:eastAsiaTheme="majorEastAsia"/>
          <w:highlight w:val="yellow"/>
        </w:rPr>
      </w:pPr>
    </w:p>
    <w:p w14:paraId="217D4A8E"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valid_count</w:t>
      </w:r>
      <w:proofErr w:type="spellEnd"/>
      <w:r w:rsidRPr="00056FCF">
        <w:rPr>
          <w:rFonts w:eastAsiaTheme="majorEastAsia"/>
          <w:highlight w:val="yellow"/>
        </w:rPr>
        <w:t xml:space="preserve"> = 0</w:t>
      </w:r>
    </w:p>
    <w:p w14:paraId="5EA1F5A3" w14:textId="77777777" w:rsidR="00056FCF" w:rsidRPr="00056FCF" w:rsidRDefault="00056FCF" w:rsidP="00056FCF">
      <w:pPr>
        <w:pStyle w:val="HTMLPreformatted"/>
        <w:rPr>
          <w:rFonts w:eastAsiaTheme="majorEastAsia"/>
          <w:highlight w:val="yellow"/>
        </w:rPr>
      </w:pPr>
    </w:p>
    <w:p w14:paraId="06595612"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for </w:t>
      </w:r>
      <w:proofErr w:type="spellStart"/>
      <w:r w:rsidRPr="00056FCF">
        <w:rPr>
          <w:rFonts w:eastAsiaTheme="majorEastAsia"/>
          <w:highlight w:val="yellow"/>
        </w:rPr>
        <w:t>req</w:t>
      </w:r>
      <w:proofErr w:type="spellEnd"/>
      <w:r w:rsidRPr="00056FCF">
        <w:rPr>
          <w:rFonts w:eastAsiaTheme="majorEastAsia"/>
          <w:highlight w:val="yellow"/>
        </w:rPr>
        <w:t xml:space="preserve"> in requests:</w:t>
      </w:r>
    </w:p>
    <w:p w14:paraId="2C479A93" w14:textId="77777777" w:rsidR="00056FCF" w:rsidRPr="00056FCF" w:rsidRDefault="00056FCF" w:rsidP="00056FCF">
      <w:pPr>
        <w:pStyle w:val="HTMLPreformatted"/>
        <w:rPr>
          <w:rFonts w:eastAsiaTheme="majorEastAsia"/>
          <w:highlight w:val="yellow"/>
        </w:rPr>
      </w:pPr>
    </w:p>
    <w:p w14:paraId="5201CF6B"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lastRenderedPageBreak/>
        <w:t xml:space="preserve">    if </w:t>
      </w:r>
      <w:proofErr w:type="spellStart"/>
      <w:r w:rsidRPr="00056FCF">
        <w:rPr>
          <w:rFonts w:eastAsiaTheme="majorEastAsia"/>
          <w:highlight w:val="yellow"/>
        </w:rPr>
        <w:t>req</w:t>
      </w:r>
      <w:proofErr w:type="spellEnd"/>
      <w:r w:rsidRPr="00056FCF">
        <w:rPr>
          <w:rFonts w:eastAsiaTheme="majorEastAsia"/>
          <w:highlight w:val="yellow"/>
        </w:rPr>
        <w:t xml:space="preserve"> &lt; 0:</w:t>
      </w:r>
    </w:p>
    <w:p w14:paraId="2A7F29CB"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invalid_</w:t>
      </w:r>
      <w:proofErr w:type="gramStart"/>
      <w:r w:rsidRPr="00056FCF">
        <w:rPr>
          <w:rFonts w:eastAsiaTheme="majorEastAsia"/>
          <w:highlight w:val="yellow"/>
        </w:rPr>
        <w:t>requests.append</w:t>
      </w:r>
      <w:proofErr w:type="spellEnd"/>
      <w:proofErr w:type="gramEnd"/>
      <w:r w:rsidRPr="00056FCF">
        <w:rPr>
          <w:rFonts w:eastAsiaTheme="majorEastAsia"/>
          <w:highlight w:val="yellow"/>
        </w:rPr>
        <w:t>(</w:t>
      </w:r>
      <w:proofErr w:type="spellStart"/>
      <w:r w:rsidRPr="00056FCF">
        <w:rPr>
          <w:rFonts w:eastAsiaTheme="majorEastAsia"/>
          <w:highlight w:val="yellow"/>
        </w:rPr>
        <w:t>req</w:t>
      </w:r>
      <w:proofErr w:type="spellEnd"/>
      <w:r w:rsidRPr="00056FCF">
        <w:rPr>
          <w:rFonts w:eastAsiaTheme="majorEastAsia"/>
          <w:highlight w:val="yellow"/>
        </w:rPr>
        <w:t>)</w:t>
      </w:r>
    </w:p>
    <w:p w14:paraId="6B731621" w14:textId="77777777" w:rsidR="00056FCF" w:rsidRPr="00056FCF" w:rsidRDefault="00056FCF" w:rsidP="00056FCF">
      <w:pPr>
        <w:pStyle w:val="HTMLPreformatted"/>
        <w:rPr>
          <w:rFonts w:eastAsiaTheme="majorEastAsia"/>
          <w:highlight w:val="yellow"/>
        </w:rPr>
      </w:pPr>
    </w:p>
    <w:p w14:paraId="3924D17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else:</w:t>
      </w:r>
    </w:p>
    <w:p w14:paraId="5484CE92"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valid_count</w:t>
      </w:r>
      <w:proofErr w:type="spellEnd"/>
      <w:r w:rsidRPr="00056FCF">
        <w:rPr>
          <w:rFonts w:eastAsiaTheme="majorEastAsia"/>
          <w:highlight w:val="yellow"/>
        </w:rPr>
        <w:t xml:space="preserve"> = </w:t>
      </w:r>
      <w:proofErr w:type="spellStart"/>
      <w:r w:rsidRPr="00056FCF">
        <w:rPr>
          <w:rFonts w:eastAsiaTheme="majorEastAsia"/>
          <w:highlight w:val="yellow"/>
        </w:rPr>
        <w:t>valid_count</w:t>
      </w:r>
      <w:proofErr w:type="spellEnd"/>
      <w:r w:rsidRPr="00056FCF">
        <w:rPr>
          <w:rFonts w:eastAsiaTheme="majorEastAsia"/>
          <w:highlight w:val="yellow"/>
        </w:rPr>
        <w:t xml:space="preserve"> + 1</w:t>
      </w:r>
    </w:p>
    <w:p w14:paraId="05F5990D" w14:textId="77777777" w:rsidR="00056FCF" w:rsidRPr="00056FCF" w:rsidRDefault="00056FCF" w:rsidP="00056FCF">
      <w:pPr>
        <w:pStyle w:val="HTMLPreformatted"/>
        <w:rPr>
          <w:rFonts w:eastAsiaTheme="majorEastAsia"/>
          <w:highlight w:val="yellow"/>
        </w:rPr>
      </w:pPr>
    </w:p>
    <w:p w14:paraId="39FD2B50"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if </w:t>
      </w:r>
      <w:proofErr w:type="spellStart"/>
      <w:r w:rsidRPr="00056FCF">
        <w:rPr>
          <w:rFonts w:eastAsiaTheme="majorEastAsia"/>
          <w:highlight w:val="yellow"/>
        </w:rPr>
        <w:t>req</w:t>
      </w:r>
      <w:proofErr w:type="spellEnd"/>
      <w:r w:rsidRPr="00056FCF">
        <w:rPr>
          <w:rFonts w:eastAsiaTheme="majorEastAsia"/>
          <w:highlight w:val="yellow"/>
        </w:rPr>
        <w:t xml:space="preserve"> == 0:</w:t>
      </w:r>
    </w:p>
    <w:p w14:paraId="4073809E"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pass</w:t>
      </w:r>
    </w:p>
    <w:p w14:paraId="2A19FE19" w14:textId="77777777" w:rsidR="00056FCF" w:rsidRPr="00056FCF" w:rsidRDefault="00056FCF" w:rsidP="00056FCF">
      <w:pPr>
        <w:pStyle w:val="HTMLPreformatted"/>
        <w:rPr>
          <w:rFonts w:eastAsiaTheme="majorEastAsia"/>
          <w:highlight w:val="yellow"/>
        </w:rPr>
      </w:pPr>
    </w:p>
    <w:p w14:paraId="4235D09C"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elif</w:t>
      </w:r>
      <w:proofErr w:type="spellEnd"/>
      <w:r w:rsidRPr="00056FCF">
        <w:rPr>
          <w:rFonts w:eastAsiaTheme="majorEastAsia"/>
          <w:highlight w:val="yellow"/>
        </w:rPr>
        <w:t xml:space="preserve"> </w:t>
      </w:r>
      <w:proofErr w:type="spellStart"/>
      <w:r w:rsidRPr="00056FCF">
        <w:rPr>
          <w:rFonts w:eastAsiaTheme="majorEastAsia"/>
          <w:highlight w:val="yellow"/>
        </w:rPr>
        <w:t>req</w:t>
      </w:r>
      <w:proofErr w:type="spellEnd"/>
      <w:r w:rsidRPr="00056FCF">
        <w:rPr>
          <w:rFonts w:eastAsiaTheme="majorEastAsia"/>
          <w:highlight w:val="yellow"/>
        </w:rPr>
        <w:t xml:space="preserve"> &gt;= 1 and </w:t>
      </w:r>
      <w:proofErr w:type="spellStart"/>
      <w:r w:rsidRPr="00056FCF">
        <w:rPr>
          <w:rFonts w:eastAsiaTheme="majorEastAsia"/>
          <w:highlight w:val="yellow"/>
        </w:rPr>
        <w:t>req</w:t>
      </w:r>
      <w:proofErr w:type="spellEnd"/>
      <w:r w:rsidRPr="00056FCF">
        <w:rPr>
          <w:rFonts w:eastAsiaTheme="majorEastAsia"/>
          <w:highlight w:val="yellow"/>
        </w:rPr>
        <w:t xml:space="preserve"> &lt;= 20:</w:t>
      </w:r>
    </w:p>
    <w:p w14:paraId="2590CE1C"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low_</w:t>
      </w:r>
      <w:proofErr w:type="gramStart"/>
      <w:r w:rsidRPr="00056FCF">
        <w:rPr>
          <w:rFonts w:eastAsiaTheme="majorEastAsia"/>
          <w:highlight w:val="yellow"/>
        </w:rPr>
        <w:t>demand.append</w:t>
      </w:r>
      <w:proofErr w:type="spellEnd"/>
      <w:proofErr w:type="gramEnd"/>
      <w:r w:rsidRPr="00056FCF">
        <w:rPr>
          <w:rFonts w:eastAsiaTheme="majorEastAsia"/>
          <w:highlight w:val="yellow"/>
        </w:rPr>
        <w:t>(</w:t>
      </w:r>
      <w:proofErr w:type="spellStart"/>
      <w:r w:rsidRPr="00056FCF">
        <w:rPr>
          <w:rFonts w:eastAsiaTheme="majorEastAsia"/>
          <w:highlight w:val="yellow"/>
        </w:rPr>
        <w:t>req</w:t>
      </w:r>
      <w:proofErr w:type="spellEnd"/>
      <w:r w:rsidRPr="00056FCF">
        <w:rPr>
          <w:rFonts w:eastAsiaTheme="majorEastAsia"/>
          <w:highlight w:val="yellow"/>
        </w:rPr>
        <w:t>)</w:t>
      </w:r>
    </w:p>
    <w:p w14:paraId="3F3FCF0E" w14:textId="77777777" w:rsidR="00056FCF" w:rsidRPr="00056FCF" w:rsidRDefault="00056FCF" w:rsidP="00056FCF">
      <w:pPr>
        <w:pStyle w:val="HTMLPreformatted"/>
        <w:rPr>
          <w:rFonts w:eastAsiaTheme="majorEastAsia"/>
          <w:highlight w:val="yellow"/>
        </w:rPr>
      </w:pPr>
    </w:p>
    <w:p w14:paraId="0DF71F7C"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elif</w:t>
      </w:r>
      <w:proofErr w:type="spellEnd"/>
      <w:r w:rsidRPr="00056FCF">
        <w:rPr>
          <w:rFonts w:eastAsiaTheme="majorEastAsia"/>
          <w:highlight w:val="yellow"/>
        </w:rPr>
        <w:t xml:space="preserve"> </w:t>
      </w:r>
      <w:proofErr w:type="spellStart"/>
      <w:r w:rsidRPr="00056FCF">
        <w:rPr>
          <w:rFonts w:eastAsiaTheme="majorEastAsia"/>
          <w:highlight w:val="yellow"/>
        </w:rPr>
        <w:t>req</w:t>
      </w:r>
      <w:proofErr w:type="spellEnd"/>
      <w:r w:rsidRPr="00056FCF">
        <w:rPr>
          <w:rFonts w:eastAsiaTheme="majorEastAsia"/>
          <w:highlight w:val="yellow"/>
        </w:rPr>
        <w:t xml:space="preserve"> &gt;= 21 and </w:t>
      </w:r>
      <w:proofErr w:type="spellStart"/>
      <w:r w:rsidRPr="00056FCF">
        <w:rPr>
          <w:rFonts w:eastAsiaTheme="majorEastAsia"/>
          <w:highlight w:val="yellow"/>
        </w:rPr>
        <w:t>req</w:t>
      </w:r>
      <w:proofErr w:type="spellEnd"/>
      <w:r w:rsidRPr="00056FCF">
        <w:rPr>
          <w:rFonts w:eastAsiaTheme="majorEastAsia"/>
          <w:highlight w:val="yellow"/>
        </w:rPr>
        <w:t xml:space="preserve"> &lt;= 50:</w:t>
      </w:r>
    </w:p>
    <w:p w14:paraId="5C7F91E4"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moderate_</w:t>
      </w:r>
      <w:proofErr w:type="gramStart"/>
      <w:r w:rsidRPr="00056FCF">
        <w:rPr>
          <w:rFonts w:eastAsiaTheme="majorEastAsia"/>
          <w:highlight w:val="yellow"/>
        </w:rPr>
        <w:t>demand.append</w:t>
      </w:r>
      <w:proofErr w:type="spellEnd"/>
      <w:proofErr w:type="gramEnd"/>
      <w:r w:rsidRPr="00056FCF">
        <w:rPr>
          <w:rFonts w:eastAsiaTheme="majorEastAsia"/>
          <w:highlight w:val="yellow"/>
        </w:rPr>
        <w:t>(</w:t>
      </w:r>
      <w:proofErr w:type="spellStart"/>
      <w:r w:rsidRPr="00056FCF">
        <w:rPr>
          <w:rFonts w:eastAsiaTheme="majorEastAsia"/>
          <w:highlight w:val="yellow"/>
        </w:rPr>
        <w:t>req</w:t>
      </w:r>
      <w:proofErr w:type="spellEnd"/>
      <w:r w:rsidRPr="00056FCF">
        <w:rPr>
          <w:rFonts w:eastAsiaTheme="majorEastAsia"/>
          <w:highlight w:val="yellow"/>
        </w:rPr>
        <w:t>)</w:t>
      </w:r>
    </w:p>
    <w:p w14:paraId="250CBA5C" w14:textId="77777777" w:rsidR="00056FCF" w:rsidRPr="00056FCF" w:rsidRDefault="00056FCF" w:rsidP="00056FCF">
      <w:pPr>
        <w:pStyle w:val="HTMLPreformatted"/>
        <w:rPr>
          <w:rFonts w:eastAsiaTheme="majorEastAsia"/>
          <w:highlight w:val="yellow"/>
        </w:rPr>
      </w:pPr>
    </w:p>
    <w:p w14:paraId="74562FCA"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else:</w:t>
      </w:r>
    </w:p>
    <w:p w14:paraId="29744674"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high_</w:t>
      </w:r>
      <w:proofErr w:type="gramStart"/>
      <w:r w:rsidRPr="00056FCF">
        <w:rPr>
          <w:rFonts w:eastAsiaTheme="majorEastAsia"/>
          <w:highlight w:val="yellow"/>
        </w:rPr>
        <w:t>demand.append</w:t>
      </w:r>
      <w:proofErr w:type="spellEnd"/>
      <w:proofErr w:type="gramEnd"/>
      <w:r w:rsidRPr="00056FCF">
        <w:rPr>
          <w:rFonts w:eastAsiaTheme="majorEastAsia"/>
          <w:highlight w:val="yellow"/>
        </w:rPr>
        <w:t>(</w:t>
      </w:r>
      <w:proofErr w:type="spellStart"/>
      <w:r w:rsidRPr="00056FCF">
        <w:rPr>
          <w:rFonts w:eastAsiaTheme="majorEastAsia"/>
          <w:highlight w:val="yellow"/>
        </w:rPr>
        <w:t>req</w:t>
      </w:r>
      <w:proofErr w:type="spellEnd"/>
      <w:r w:rsidRPr="00056FCF">
        <w:rPr>
          <w:rFonts w:eastAsiaTheme="majorEastAsia"/>
          <w:highlight w:val="yellow"/>
        </w:rPr>
        <w:t>)</w:t>
      </w:r>
    </w:p>
    <w:p w14:paraId="6CBFA389" w14:textId="77777777" w:rsidR="00056FCF" w:rsidRPr="00056FCF" w:rsidRDefault="00056FCF" w:rsidP="00056FCF">
      <w:pPr>
        <w:pStyle w:val="HTMLPreformatted"/>
        <w:rPr>
          <w:rFonts w:eastAsiaTheme="majorEastAsia"/>
          <w:highlight w:val="yellow"/>
        </w:rPr>
      </w:pPr>
    </w:p>
    <w:p w14:paraId="0EF19EFB"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"Before Personalization:")</w:t>
      </w:r>
    </w:p>
    <w:p w14:paraId="666CBF59"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"Low Demand:", </w:t>
      </w:r>
      <w:proofErr w:type="spellStart"/>
      <w:r w:rsidRPr="00056FCF">
        <w:rPr>
          <w:rFonts w:eastAsiaTheme="majorEastAsia"/>
          <w:highlight w:val="yellow"/>
        </w:rPr>
        <w:t>low_demand</w:t>
      </w:r>
      <w:proofErr w:type="spellEnd"/>
      <w:r w:rsidRPr="00056FCF">
        <w:rPr>
          <w:rFonts w:eastAsiaTheme="majorEastAsia"/>
          <w:highlight w:val="yellow"/>
        </w:rPr>
        <w:t>)</w:t>
      </w:r>
    </w:p>
    <w:p w14:paraId="74F5B410"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"Moderate Demand:", </w:t>
      </w:r>
      <w:proofErr w:type="spellStart"/>
      <w:r w:rsidRPr="00056FCF">
        <w:rPr>
          <w:rFonts w:eastAsiaTheme="majorEastAsia"/>
          <w:highlight w:val="yellow"/>
        </w:rPr>
        <w:t>moderate_demand</w:t>
      </w:r>
      <w:proofErr w:type="spellEnd"/>
      <w:r w:rsidRPr="00056FCF">
        <w:rPr>
          <w:rFonts w:eastAsiaTheme="majorEastAsia"/>
          <w:highlight w:val="yellow"/>
        </w:rPr>
        <w:t>)</w:t>
      </w:r>
    </w:p>
    <w:p w14:paraId="1109B7E3"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"High Demand:", </w:t>
      </w:r>
      <w:proofErr w:type="spellStart"/>
      <w:r w:rsidRPr="00056FCF">
        <w:rPr>
          <w:rFonts w:eastAsiaTheme="majorEastAsia"/>
          <w:highlight w:val="yellow"/>
        </w:rPr>
        <w:t>high_demand</w:t>
      </w:r>
      <w:proofErr w:type="spellEnd"/>
      <w:r w:rsidRPr="00056FCF">
        <w:rPr>
          <w:rFonts w:eastAsiaTheme="majorEastAsia"/>
          <w:highlight w:val="yellow"/>
        </w:rPr>
        <w:t>)</w:t>
      </w:r>
    </w:p>
    <w:p w14:paraId="3CE02C7F"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"Invalid Requests:", </w:t>
      </w:r>
      <w:proofErr w:type="spellStart"/>
      <w:r w:rsidRPr="00056FCF">
        <w:rPr>
          <w:rFonts w:eastAsiaTheme="majorEastAsia"/>
          <w:highlight w:val="yellow"/>
        </w:rPr>
        <w:t>invalid_requests</w:t>
      </w:r>
      <w:proofErr w:type="spellEnd"/>
      <w:r w:rsidRPr="00056FCF">
        <w:rPr>
          <w:rFonts w:eastAsiaTheme="majorEastAsia"/>
          <w:highlight w:val="yellow"/>
        </w:rPr>
        <w:t>)</w:t>
      </w:r>
    </w:p>
    <w:p w14:paraId="7F17E457" w14:textId="77777777" w:rsidR="00056FCF" w:rsidRPr="00056FCF" w:rsidRDefault="00056FCF" w:rsidP="00056FCF">
      <w:pPr>
        <w:pStyle w:val="HTMLPreformatted"/>
        <w:rPr>
          <w:rFonts w:eastAsiaTheme="majorEastAsia"/>
          <w:highlight w:val="yellow"/>
        </w:rPr>
      </w:pPr>
    </w:p>
    <w:p w14:paraId="529FE680"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final_low</w:t>
      </w:r>
      <w:proofErr w:type="spellEnd"/>
      <w:r w:rsidRPr="00056FCF">
        <w:rPr>
          <w:rFonts w:eastAsiaTheme="majorEastAsia"/>
          <w:highlight w:val="yellow"/>
        </w:rPr>
        <w:t xml:space="preserve"> = []</w:t>
      </w:r>
    </w:p>
    <w:p w14:paraId="5B5A90F1"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final_moderate</w:t>
      </w:r>
      <w:proofErr w:type="spellEnd"/>
      <w:r w:rsidRPr="00056FCF">
        <w:rPr>
          <w:rFonts w:eastAsiaTheme="majorEastAsia"/>
          <w:highlight w:val="yellow"/>
        </w:rPr>
        <w:t xml:space="preserve"> = []</w:t>
      </w:r>
    </w:p>
    <w:p w14:paraId="3C776297"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final_high</w:t>
      </w:r>
      <w:proofErr w:type="spellEnd"/>
      <w:r w:rsidRPr="00056FCF">
        <w:rPr>
          <w:rFonts w:eastAsiaTheme="majorEastAsia"/>
          <w:highlight w:val="yellow"/>
        </w:rPr>
        <w:t xml:space="preserve"> = []</w:t>
      </w:r>
    </w:p>
    <w:p w14:paraId="4B0E0A0E" w14:textId="77777777" w:rsidR="00056FCF" w:rsidRPr="00056FCF" w:rsidRDefault="00056FCF" w:rsidP="00056FCF">
      <w:pPr>
        <w:pStyle w:val="HTMLPreformatted"/>
        <w:rPr>
          <w:rFonts w:eastAsiaTheme="majorEastAsia"/>
          <w:highlight w:val="yellow"/>
        </w:rPr>
      </w:pPr>
    </w:p>
    <w:p w14:paraId="74A494B3"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removed_due_to_pli</w:t>
      </w:r>
      <w:proofErr w:type="spellEnd"/>
      <w:r w:rsidRPr="00056FCF">
        <w:rPr>
          <w:rFonts w:eastAsiaTheme="majorEastAsia"/>
          <w:highlight w:val="yellow"/>
        </w:rPr>
        <w:t xml:space="preserve"> = 0</w:t>
      </w:r>
    </w:p>
    <w:p w14:paraId="68E97A28" w14:textId="77777777" w:rsidR="00056FCF" w:rsidRPr="00056FCF" w:rsidRDefault="00056FCF" w:rsidP="00056FCF">
      <w:pPr>
        <w:pStyle w:val="HTMLPreformatted"/>
        <w:rPr>
          <w:rFonts w:eastAsiaTheme="majorEastAsia"/>
          <w:highlight w:val="yellow"/>
        </w:rPr>
      </w:pPr>
    </w:p>
    <w:p w14:paraId="6000365B"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if </w:t>
      </w:r>
      <w:proofErr w:type="spellStart"/>
      <w:r w:rsidRPr="00056FCF">
        <w:rPr>
          <w:rFonts w:eastAsiaTheme="majorEastAsia"/>
          <w:highlight w:val="yellow"/>
        </w:rPr>
        <w:t>pli</w:t>
      </w:r>
      <w:proofErr w:type="spellEnd"/>
      <w:r w:rsidRPr="00056FCF">
        <w:rPr>
          <w:rFonts w:eastAsiaTheme="majorEastAsia"/>
          <w:highlight w:val="yellow"/>
        </w:rPr>
        <w:t xml:space="preserve"> == 0:</w:t>
      </w:r>
    </w:p>
    <w:p w14:paraId="03323B7F" w14:textId="77777777" w:rsidR="00056FCF" w:rsidRPr="00056FCF" w:rsidRDefault="00056FCF" w:rsidP="00056FCF">
      <w:pPr>
        <w:pStyle w:val="HTMLPreformatted"/>
        <w:rPr>
          <w:rFonts w:eastAsiaTheme="majorEastAsia"/>
          <w:highlight w:val="yellow"/>
        </w:rPr>
      </w:pPr>
    </w:p>
    <w:p w14:paraId="392122F8"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low_demand</w:t>
      </w:r>
      <w:proofErr w:type="spellEnd"/>
      <w:r w:rsidRPr="00056FCF">
        <w:rPr>
          <w:rFonts w:eastAsiaTheme="majorEastAsia"/>
          <w:highlight w:val="yellow"/>
        </w:rPr>
        <w:t>:</w:t>
      </w:r>
    </w:p>
    <w:p w14:paraId="474767E7"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+ 1</w:t>
      </w:r>
    </w:p>
    <w:p w14:paraId="1969D14D" w14:textId="77777777" w:rsidR="00056FCF" w:rsidRPr="00056FCF" w:rsidRDefault="00056FCF" w:rsidP="00056FCF">
      <w:pPr>
        <w:pStyle w:val="HTMLPreformatted"/>
        <w:rPr>
          <w:rFonts w:eastAsiaTheme="majorEastAsia"/>
          <w:highlight w:val="yellow"/>
        </w:rPr>
      </w:pPr>
    </w:p>
    <w:p w14:paraId="0B8F3C4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moderate_demand</w:t>
      </w:r>
      <w:proofErr w:type="spellEnd"/>
      <w:r w:rsidRPr="00056FCF">
        <w:rPr>
          <w:rFonts w:eastAsiaTheme="majorEastAsia"/>
          <w:highlight w:val="yellow"/>
        </w:rPr>
        <w:t>:</w:t>
      </w:r>
    </w:p>
    <w:p w14:paraId="110870AC"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final_</w:t>
      </w:r>
      <w:proofErr w:type="gramStart"/>
      <w:r w:rsidRPr="00056FCF">
        <w:rPr>
          <w:rFonts w:eastAsiaTheme="majorEastAsia"/>
          <w:highlight w:val="yellow"/>
        </w:rPr>
        <w:t>moderate.append</w:t>
      </w:r>
      <w:proofErr w:type="spellEnd"/>
      <w:proofErr w:type="gramEnd"/>
      <w:r w:rsidRPr="00056FCF">
        <w:rPr>
          <w:rFonts w:eastAsiaTheme="majorEastAsia"/>
          <w:highlight w:val="yellow"/>
        </w:rPr>
        <w:t>(item)</w:t>
      </w:r>
    </w:p>
    <w:p w14:paraId="0BD73A26" w14:textId="77777777" w:rsidR="00056FCF" w:rsidRPr="00056FCF" w:rsidRDefault="00056FCF" w:rsidP="00056FCF">
      <w:pPr>
        <w:pStyle w:val="HTMLPreformatted"/>
        <w:rPr>
          <w:rFonts w:eastAsiaTheme="majorEastAsia"/>
          <w:highlight w:val="yellow"/>
        </w:rPr>
      </w:pPr>
    </w:p>
    <w:p w14:paraId="5ADE781A"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high_demand</w:t>
      </w:r>
      <w:proofErr w:type="spellEnd"/>
      <w:r w:rsidRPr="00056FCF">
        <w:rPr>
          <w:rFonts w:eastAsiaTheme="majorEastAsia"/>
          <w:highlight w:val="yellow"/>
        </w:rPr>
        <w:t>:</w:t>
      </w:r>
    </w:p>
    <w:p w14:paraId="23B27568"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final_</w:t>
      </w:r>
      <w:proofErr w:type="gramStart"/>
      <w:r w:rsidRPr="00056FCF">
        <w:rPr>
          <w:rFonts w:eastAsiaTheme="majorEastAsia"/>
          <w:highlight w:val="yellow"/>
        </w:rPr>
        <w:t>high.append</w:t>
      </w:r>
      <w:proofErr w:type="spellEnd"/>
      <w:proofErr w:type="gramEnd"/>
      <w:r w:rsidRPr="00056FCF">
        <w:rPr>
          <w:rFonts w:eastAsiaTheme="majorEastAsia"/>
          <w:highlight w:val="yellow"/>
        </w:rPr>
        <w:t>(item)</w:t>
      </w:r>
    </w:p>
    <w:p w14:paraId="104EE935" w14:textId="77777777" w:rsidR="00056FCF" w:rsidRPr="00056FCF" w:rsidRDefault="00056FCF" w:rsidP="00056FCF">
      <w:pPr>
        <w:pStyle w:val="HTMLPreformatted"/>
        <w:rPr>
          <w:rFonts w:eastAsiaTheme="majorEastAsia"/>
          <w:highlight w:val="yellow"/>
        </w:rPr>
      </w:pPr>
    </w:p>
    <w:p w14:paraId="3E55423D" w14:textId="77777777" w:rsidR="00056FCF" w:rsidRPr="00056FCF" w:rsidRDefault="00056FCF" w:rsidP="00056FCF">
      <w:pPr>
        <w:pStyle w:val="HTMLPreformatted"/>
        <w:rPr>
          <w:rFonts w:eastAsiaTheme="majorEastAsia"/>
          <w:highlight w:val="yellow"/>
        </w:rPr>
      </w:pPr>
      <w:proofErr w:type="spellStart"/>
      <w:r w:rsidRPr="00056FCF">
        <w:rPr>
          <w:rFonts w:eastAsiaTheme="majorEastAsia"/>
          <w:highlight w:val="yellow"/>
        </w:rPr>
        <w:t>elif</w:t>
      </w:r>
      <w:proofErr w:type="spellEnd"/>
      <w:r w:rsidRPr="00056FCF">
        <w:rPr>
          <w:rFonts w:eastAsiaTheme="majorEastAsia"/>
          <w:highlight w:val="yellow"/>
        </w:rPr>
        <w:t xml:space="preserve"> </w:t>
      </w:r>
      <w:proofErr w:type="spellStart"/>
      <w:r w:rsidRPr="00056FCF">
        <w:rPr>
          <w:rFonts w:eastAsiaTheme="majorEastAsia"/>
          <w:highlight w:val="yellow"/>
        </w:rPr>
        <w:t>pli</w:t>
      </w:r>
      <w:proofErr w:type="spellEnd"/>
      <w:r w:rsidRPr="00056FCF">
        <w:rPr>
          <w:rFonts w:eastAsiaTheme="majorEastAsia"/>
          <w:highlight w:val="yellow"/>
        </w:rPr>
        <w:t xml:space="preserve"> == 1:</w:t>
      </w:r>
    </w:p>
    <w:p w14:paraId="67DAE989" w14:textId="77777777" w:rsidR="00056FCF" w:rsidRPr="00056FCF" w:rsidRDefault="00056FCF" w:rsidP="00056FCF">
      <w:pPr>
        <w:pStyle w:val="HTMLPreformatted"/>
        <w:rPr>
          <w:rFonts w:eastAsiaTheme="majorEastAsia"/>
          <w:highlight w:val="yellow"/>
        </w:rPr>
      </w:pPr>
    </w:p>
    <w:p w14:paraId="543E22A1"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low_demand</w:t>
      </w:r>
      <w:proofErr w:type="spellEnd"/>
      <w:r w:rsidRPr="00056FCF">
        <w:rPr>
          <w:rFonts w:eastAsiaTheme="majorEastAsia"/>
          <w:highlight w:val="yellow"/>
        </w:rPr>
        <w:t>:</w:t>
      </w:r>
    </w:p>
    <w:p w14:paraId="6EC36FF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final_</w:t>
      </w:r>
      <w:proofErr w:type="gramStart"/>
      <w:r w:rsidRPr="00056FCF">
        <w:rPr>
          <w:rFonts w:eastAsiaTheme="majorEastAsia"/>
          <w:highlight w:val="yellow"/>
        </w:rPr>
        <w:t>low.append</w:t>
      </w:r>
      <w:proofErr w:type="spellEnd"/>
      <w:proofErr w:type="gramEnd"/>
      <w:r w:rsidRPr="00056FCF">
        <w:rPr>
          <w:rFonts w:eastAsiaTheme="majorEastAsia"/>
          <w:highlight w:val="yellow"/>
        </w:rPr>
        <w:t>(item)</w:t>
      </w:r>
    </w:p>
    <w:p w14:paraId="5AAB9C77" w14:textId="77777777" w:rsidR="00056FCF" w:rsidRPr="00056FCF" w:rsidRDefault="00056FCF" w:rsidP="00056FCF">
      <w:pPr>
        <w:pStyle w:val="HTMLPreformatted"/>
        <w:rPr>
          <w:rFonts w:eastAsiaTheme="majorEastAsia"/>
          <w:highlight w:val="yellow"/>
        </w:rPr>
      </w:pPr>
    </w:p>
    <w:p w14:paraId="049E688F"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moderate_demand</w:t>
      </w:r>
      <w:proofErr w:type="spellEnd"/>
      <w:r w:rsidRPr="00056FCF">
        <w:rPr>
          <w:rFonts w:eastAsiaTheme="majorEastAsia"/>
          <w:highlight w:val="yellow"/>
        </w:rPr>
        <w:t>:</w:t>
      </w:r>
    </w:p>
    <w:p w14:paraId="4C1DFBEF"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final_</w:t>
      </w:r>
      <w:proofErr w:type="gramStart"/>
      <w:r w:rsidRPr="00056FCF">
        <w:rPr>
          <w:rFonts w:eastAsiaTheme="majorEastAsia"/>
          <w:highlight w:val="yellow"/>
        </w:rPr>
        <w:t>moderate.append</w:t>
      </w:r>
      <w:proofErr w:type="spellEnd"/>
      <w:proofErr w:type="gramEnd"/>
      <w:r w:rsidRPr="00056FCF">
        <w:rPr>
          <w:rFonts w:eastAsiaTheme="majorEastAsia"/>
          <w:highlight w:val="yellow"/>
        </w:rPr>
        <w:t>(item)</w:t>
      </w:r>
    </w:p>
    <w:p w14:paraId="3556CC54" w14:textId="77777777" w:rsidR="00056FCF" w:rsidRPr="00056FCF" w:rsidRDefault="00056FCF" w:rsidP="00056FCF">
      <w:pPr>
        <w:pStyle w:val="HTMLPreformatted"/>
        <w:rPr>
          <w:rFonts w:eastAsiaTheme="majorEastAsia"/>
          <w:highlight w:val="yellow"/>
        </w:rPr>
      </w:pPr>
    </w:p>
    <w:p w14:paraId="5DE97773"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high_demand</w:t>
      </w:r>
      <w:proofErr w:type="spellEnd"/>
      <w:r w:rsidRPr="00056FCF">
        <w:rPr>
          <w:rFonts w:eastAsiaTheme="majorEastAsia"/>
          <w:highlight w:val="yellow"/>
        </w:rPr>
        <w:t>:</w:t>
      </w:r>
    </w:p>
    <w:p w14:paraId="609854D0"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+ 1</w:t>
      </w:r>
    </w:p>
    <w:p w14:paraId="4EFA87D4" w14:textId="77777777" w:rsidR="00056FCF" w:rsidRPr="00056FCF" w:rsidRDefault="00056FCF" w:rsidP="00056FCF">
      <w:pPr>
        <w:pStyle w:val="HTMLPreformatted"/>
        <w:rPr>
          <w:rFonts w:eastAsiaTheme="majorEastAsia"/>
          <w:highlight w:val="yellow"/>
        </w:rPr>
      </w:pPr>
    </w:p>
    <w:p w14:paraId="7C39A8CD"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else:</w:t>
      </w:r>
    </w:p>
    <w:p w14:paraId="4B0DCA0A" w14:textId="77777777" w:rsidR="00056FCF" w:rsidRPr="00056FCF" w:rsidRDefault="00056FCF" w:rsidP="00056FCF">
      <w:pPr>
        <w:pStyle w:val="HTMLPreformatted"/>
        <w:rPr>
          <w:rFonts w:eastAsiaTheme="majorEastAsia"/>
          <w:highlight w:val="yellow"/>
        </w:rPr>
      </w:pPr>
    </w:p>
    <w:p w14:paraId="6B0CCE5A"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low_demand</w:t>
      </w:r>
      <w:proofErr w:type="spellEnd"/>
      <w:r w:rsidRPr="00056FCF">
        <w:rPr>
          <w:rFonts w:eastAsiaTheme="majorEastAsia"/>
          <w:highlight w:val="yellow"/>
        </w:rPr>
        <w:t>:</w:t>
      </w:r>
    </w:p>
    <w:p w14:paraId="65554209"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+ 1</w:t>
      </w:r>
    </w:p>
    <w:p w14:paraId="12D3507A" w14:textId="77777777" w:rsidR="00056FCF" w:rsidRPr="00056FCF" w:rsidRDefault="00056FCF" w:rsidP="00056FCF">
      <w:pPr>
        <w:pStyle w:val="HTMLPreformatted"/>
        <w:rPr>
          <w:rFonts w:eastAsiaTheme="majorEastAsia"/>
          <w:highlight w:val="yellow"/>
        </w:rPr>
      </w:pPr>
    </w:p>
    <w:p w14:paraId="4FC31FCD"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for item in </w:t>
      </w:r>
      <w:proofErr w:type="spellStart"/>
      <w:r w:rsidRPr="00056FCF">
        <w:rPr>
          <w:rFonts w:eastAsiaTheme="majorEastAsia"/>
          <w:highlight w:val="yellow"/>
        </w:rPr>
        <w:t>high_demand</w:t>
      </w:r>
      <w:proofErr w:type="spellEnd"/>
      <w:r w:rsidRPr="00056FCF">
        <w:rPr>
          <w:rFonts w:eastAsiaTheme="majorEastAsia"/>
          <w:highlight w:val="yellow"/>
        </w:rPr>
        <w:t>:</w:t>
      </w:r>
    </w:p>
    <w:p w14:paraId="0BA7E041"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w:t>
      </w:r>
      <w:proofErr w:type="spellStart"/>
      <w:r w:rsidRPr="00056FCF">
        <w:rPr>
          <w:rFonts w:eastAsiaTheme="majorEastAsia"/>
          <w:highlight w:val="yellow"/>
        </w:rPr>
        <w:t>removed_due_to_pli</w:t>
      </w:r>
      <w:proofErr w:type="spellEnd"/>
      <w:r w:rsidRPr="00056FCF">
        <w:rPr>
          <w:rFonts w:eastAsiaTheme="majorEastAsia"/>
          <w:highlight w:val="yellow"/>
        </w:rPr>
        <w:t xml:space="preserve"> + 1</w:t>
      </w:r>
    </w:p>
    <w:p w14:paraId="4252DCDA" w14:textId="77777777" w:rsidR="00056FCF" w:rsidRPr="00056FCF" w:rsidRDefault="00056FCF" w:rsidP="00056FCF">
      <w:pPr>
        <w:pStyle w:val="HTMLPreformatted"/>
        <w:rPr>
          <w:rFonts w:eastAsiaTheme="majorEastAsia"/>
          <w:highlight w:val="yellow"/>
        </w:rPr>
      </w:pPr>
    </w:p>
    <w:p w14:paraId="7FEF7CB8"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lastRenderedPageBreak/>
        <w:t xml:space="preserve">    for item in </w:t>
      </w:r>
      <w:proofErr w:type="spellStart"/>
      <w:r w:rsidRPr="00056FCF">
        <w:rPr>
          <w:rFonts w:eastAsiaTheme="majorEastAsia"/>
          <w:highlight w:val="yellow"/>
        </w:rPr>
        <w:t>moderate_demand</w:t>
      </w:r>
      <w:proofErr w:type="spellEnd"/>
      <w:r w:rsidRPr="00056FCF">
        <w:rPr>
          <w:rFonts w:eastAsiaTheme="majorEastAsia"/>
          <w:highlight w:val="yellow"/>
        </w:rPr>
        <w:t>:</w:t>
      </w:r>
    </w:p>
    <w:p w14:paraId="2190A3C5" w14:textId="77777777" w:rsidR="00056FCF" w:rsidRPr="00056FCF" w:rsidRDefault="00056FCF" w:rsidP="00056FCF">
      <w:pPr>
        <w:pStyle w:val="HTMLPreformatted"/>
        <w:rPr>
          <w:rFonts w:eastAsiaTheme="majorEastAsia"/>
          <w:highlight w:val="yellow"/>
        </w:rPr>
      </w:pPr>
      <w:r w:rsidRPr="00056FCF">
        <w:rPr>
          <w:rFonts w:eastAsiaTheme="majorEastAsia"/>
          <w:highlight w:val="yellow"/>
        </w:rPr>
        <w:t xml:space="preserve">        </w:t>
      </w:r>
      <w:proofErr w:type="spellStart"/>
      <w:r w:rsidRPr="00056FCF">
        <w:rPr>
          <w:rFonts w:eastAsiaTheme="majorEastAsia"/>
          <w:highlight w:val="yellow"/>
        </w:rPr>
        <w:t>final_</w:t>
      </w:r>
      <w:proofErr w:type="gramStart"/>
      <w:r w:rsidRPr="00056FCF">
        <w:rPr>
          <w:rFonts w:eastAsiaTheme="majorEastAsia"/>
          <w:highlight w:val="yellow"/>
        </w:rPr>
        <w:t>moderate.append</w:t>
      </w:r>
      <w:proofErr w:type="spellEnd"/>
      <w:proofErr w:type="gramEnd"/>
      <w:r w:rsidRPr="00056FCF">
        <w:rPr>
          <w:rFonts w:eastAsiaTheme="majorEastAsia"/>
          <w:highlight w:val="yellow"/>
        </w:rPr>
        <w:t>(item)</w:t>
      </w:r>
    </w:p>
    <w:p w14:paraId="44E77909" w14:textId="77777777" w:rsidR="00056FCF" w:rsidRPr="00056FCF" w:rsidRDefault="00056FCF" w:rsidP="00056FCF">
      <w:pPr>
        <w:pStyle w:val="HTMLPreformatted"/>
        <w:rPr>
          <w:rFonts w:eastAsiaTheme="majorEastAsia"/>
          <w:highlight w:val="yellow"/>
        </w:rPr>
      </w:pPr>
    </w:p>
    <w:p w14:paraId="7F1B1825"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"After Personalization:")</w:t>
      </w:r>
    </w:p>
    <w:p w14:paraId="4D7A4764"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"Low Demand:", </w:t>
      </w:r>
      <w:proofErr w:type="spellStart"/>
      <w:r w:rsidRPr="00056FCF">
        <w:rPr>
          <w:rFonts w:eastAsiaTheme="majorEastAsia"/>
          <w:highlight w:val="yellow"/>
        </w:rPr>
        <w:t>final_low</w:t>
      </w:r>
      <w:proofErr w:type="spellEnd"/>
      <w:r w:rsidRPr="00056FCF">
        <w:rPr>
          <w:rFonts w:eastAsiaTheme="majorEastAsia"/>
          <w:highlight w:val="yellow"/>
        </w:rPr>
        <w:t>)</w:t>
      </w:r>
    </w:p>
    <w:p w14:paraId="67119C38"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"Moderate Demand:", </w:t>
      </w:r>
      <w:proofErr w:type="spellStart"/>
      <w:r w:rsidRPr="00056FCF">
        <w:rPr>
          <w:rFonts w:eastAsiaTheme="majorEastAsia"/>
          <w:highlight w:val="yellow"/>
        </w:rPr>
        <w:t>final_moderate</w:t>
      </w:r>
      <w:proofErr w:type="spellEnd"/>
      <w:r w:rsidRPr="00056FCF">
        <w:rPr>
          <w:rFonts w:eastAsiaTheme="majorEastAsia"/>
          <w:highlight w:val="yellow"/>
        </w:rPr>
        <w:t>)</w:t>
      </w:r>
    </w:p>
    <w:p w14:paraId="29A308D5"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"High Demand:", </w:t>
      </w:r>
      <w:proofErr w:type="spellStart"/>
      <w:r w:rsidRPr="00056FCF">
        <w:rPr>
          <w:rFonts w:eastAsiaTheme="majorEastAsia"/>
          <w:highlight w:val="yellow"/>
        </w:rPr>
        <w:t>final_high</w:t>
      </w:r>
      <w:proofErr w:type="spellEnd"/>
      <w:r w:rsidRPr="00056FCF">
        <w:rPr>
          <w:rFonts w:eastAsiaTheme="majorEastAsia"/>
          <w:highlight w:val="yellow"/>
        </w:rPr>
        <w:t>)</w:t>
      </w:r>
    </w:p>
    <w:p w14:paraId="6E9689D9" w14:textId="77777777" w:rsidR="00056FCF" w:rsidRPr="00056FCF" w:rsidRDefault="00056FCF" w:rsidP="00056FCF">
      <w:pPr>
        <w:pStyle w:val="HTMLPreformatted"/>
        <w:rPr>
          <w:rFonts w:eastAsiaTheme="majorEastAsia"/>
          <w:highlight w:val="yellow"/>
        </w:rPr>
      </w:pPr>
    </w:p>
    <w:p w14:paraId="20334C0F"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"Total Valid Requests:", </w:t>
      </w:r>
      <w:proofErr w:type="spellStart"/>
      <w:r w:rsidRPr="00056FCF">
        <w:rPr>
          <w:rFonts w:eastAsiaTheme="majorEastAsia"/>
          <w:highlight w:val="yellow"/>
        </w:rPr>
        <w:t>valid_count</w:t>
      </w:r>
      <w:proofErr w:type="spellEnd"/>
      <w:r w:rsidRPr="00056FCF">
        <w:rPr>
          <w:rFonts w:eastAsiaTheme="majorEastAsia"/>
          <w:highlight w:val="yellow"/>
        </w:rPr>
        <w:t>)</w:t>
      </w:r>
    </w:p>
    <w:p w14:paraId="6AF9A999" w14:textId="77777777" w:rsidR="00056FCF" w:rsidRPr="00056FCF" w:rsidRDefault="00056FCF" w:rsidP="00056FCF">
      <w:pPr>
        <w:pStyle w:val="HTMLPreformatted"/>
        <w:rPr>
          <w:rFonts w:eastAsiaTheme="majorEastAsia"/>
          <w:highlight w:val="yellow"/>
        </w:rPr>
      </w:pPr>
      <w:proofErr w:type="gramStart"/>
      <w:r w:rsidRPr="00056FCF">
        <w:rPr>
          <w:rFonts w:eastAsiaTheme="majorEastAsia"/>
          <w:highlight w:val="yellow"/>
        </w:rPr>
        <w:t>print(</w:t>
      </w:r>
      <w:proofErr w:type="gramEnd"/>
      <w:r w:rsidRPr="00056FCF">
        <w:rPr>
          <w:rFonts w:eastAsiaTheme="majorEastAsia"/>
          <w:highlight w:val="yellow"/>
        </w:rPr>
        <w:t xml:space="preserve">"Removed Due to PLI:", </w:t>
      </w:r>
      <w:proofErr w:type="spellStart"/>
      <w:r w:rsidRPr="00056FCF">
        <w:rPr>
          <w:rFonts w:eastAsiaTheme="majorEastAsia"/>
          <w:highlight w:val="yellow"/>
        </w:rPr>
        <w:t>removed_due_to_pli</w:t>
      </w:r>
      <w:proofErr w:type="spellEnd"/>
      <w:r w:rsidRPr="00056FCF">
        <w:rPr>
          <w:rFonts w:eastAsiaTheme="majorEastAsia"/>
          <w:highlight w:val="yellow"/>
        </w:rPr>
        <w:t>)</w:t>
      </w:r>
    </w:p>
    <w:p w14:paraId="06EC3DBC" w14:textId="77777777" w:rsidR="00056FCF" w:rsidRPr="00056FCF" w:rsidRDefault="00056FCF" w:rsidP="00056FCF">
      <w:pPr>
        <w:pStyle w:val="HTMLPreformatted"/>
        <w:rPr>
          <w:rFonts w:eastAsiaTheme="majorEastAsia"/>
          <w:highlight w:val="yellow"/>
        </w:rPr>
      </w:pPr>
    </w:p>
    <w:p w14:paraId="42150076" w14:textId="40E3D3AA" w:rsidR="004A5B22" w:rsidRDefault="004A5B22" w:rsidP="004A5B22">
      <w:pPr>
        <w:pStyle w:val="HTMLPreformatted"/>
        <w:rPr>
          <w:rStyle w:val="hljs-comment"/>
          <w:rFonts w:eastAsiaTheme="majorEastAsia"/>
        </w:rPr>
      </w:pPr>
    </w:p>
    <w:p w14:paraId="3C542262" w14:textId="77777777" w:rsidR="00056FCF" w:rsidRDefault="00056FCF" w:rsidP="004A5B22">
      <w:pPr>
        <w:pStyle w:val="HTMLPreformatted"/>
        <w:rPr>
          <w:rStyle w:val="hljs-comment"/>
          <w:rFonts w:eastAsiaTheme="majorEastAsia"/>
        </w:rPr>
      </w:pPr>
    </w:p>
    <w:p w14:paraId="30B0067C" w14:textId="619DE38B"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Learning Outcome</w:t>
      </w:r>
    </w:p>
    <w:p w14:paraId="6BF592EC" w14:textId="77777777" w:rsidR="004A5B22" w:rsidRDefault="004A5B22" w:rsidP="004A5B22">
      <w:pPr>
        <w:pStyle w:val="NormalWeb"/>
      </w:pPr>
      <w:r>
        <w:t>What did you learn from this challenge?</w:t>
      </w:r>
    </w:p>
    <w:p w14:paraId="3FC93E9F" w14:textId="5DB56B6E" w:rsidR="00056FCF" w:rsidRPr="00056FCF" w:rsidRDefault="00056FCF" w:rsidP="00056FCF">
      <w:pPr>
        <w:pStyle w:val="HTMLPreformatted"/>
        <w:rPr>
          <w:rFonts w:eastAsiaTheme="majorEastAsia"/>
          <w:highlight w:val="yellow"/>
        </w:rPr>
      </w:pPr>
      <w:r w:rsidRPr="00056FCF">
        <w:rPr>
          <w:rFonts w:eastAsiaTheme="majorEastAsia"/>
          <w:highlight w:val="yellow"/>
        </w:rPr>
        <w:t>I learned how to take user input, use loops and conditions, categorize data, and apply personalization logic in Python. This improved my logical thinking and understanding of Python basics.</w:t>
      </w:r>
    </w:p>
    <w:p w14:paraId="47124A57" w14:textId="26743819" w:rsidR="004A5B22" w:rsidRDefault="004A5B22" w:rsidP="004A5B22">
      <w:pPr>
        <w:pStyle w:val="HTMLPreformatted"/>
        <w:rPr>
          <w:rStyle w:val="HTMLCode"/>
          <w:rFonts w:eastAsiaTheme="majorEastAsia"/>
        </w:rPr>
      </w:pPr>
    </w:p>
    <w:p w14:paraId="0B55E7C9" w14:textId="77777777" w:rsidR="004A5B22" w:rsidRDefault="004A5B22" w:rsidP="004A5B22">
      <w:pPr>
        <w:pStyle w:val="HTMLPreformatted"/>
        <w:rPr>
          <w:rStyle w:val="HTMLCode"/>
          <w:rFonts w:eastAsiaTheme="majorEastAsia"/>
        </w:rPr>
      </w:pPr>
    </w:p>
    <w:p w14:paraId="7F9B3106" w14:textId="763D3801" w:rsidR="004A5B22" w:rsidRDefault="004A5B22" w:rsidP="004A5B22">
      <w:pPr>
        <w:pStyle w:val="HTMLPreformatted"/>
      </w:pPr>
    </w:p>
    <w:p w14:paraId="651211AC" w14:textId="77777777" w:rsidR="004A5B22" w:rsidRPr="004A5B22" w:rsidRDefault="004A5B22" w:rsidP="004A5B22">
      <w:pPr>
        <w:pStyle w:val="Heading2"/>
        <w:rPr>
          <w:rFonts w:ascii="Times New Roman" w:hAnsi="Times New Roman" w:cs="Times New Roman"/>
          <w:color w:val="auto"/>
        </w:rPr>
      </w:pPr>
      <w:r w:rsidRPr="004A5B22">
        <w:rPr>
          <w:rFonts w:ascii="Times New Roman" w:hAnsi="Times New Roman" w:cs="Times New Roman"/>
          <w:color w:val="auto"/>
        </w:rPr>
        <w:t>Student Declaration</w:t>
      </w:r>
    </w:p>
    <w:p w14:paraId="4D084F7B" w14:textId="77777777" w:rsidR="004A5B22" w:rsidRDefault="004A5B22" w:rsidP="004A5B22">
      <w:pPr>
        <w:pStyle w:val="NormalWeb"/>
        <w:numPr>
          <w:ilvl w:val="0"/>
          <w:numId w:val="12"/>
        </w:numPr>
      </w:pPr>
      <w:r>
        <w:t xml:space="preserve">I hereby declare that this submission is </w:t>
      </w:r>
      <w:r>
        <w:rPr>
          <w:rStyle w:val="Strong"/>
        </w:rPr>
        <w:t>my own original work</w:t>
      </w:r>
      <w:r>
        <w:t>.</w:t>
      </w:r>
    </w:p>
    <w:p w14:paraId="48682A38" w14:textId="77777777" w:rsidR="004A5B22" w:rsidRDefault="004A5B22" w:rsidP="004A5B22">
      <w:pPr>
        <w:pStyle w:val="NormalWeb"/>
        <w:numPr>
          <w:ilvl w:val="0"/>
          <w:numId w:val="12"/>
        </w:numPr>
      </w:pPr>
      <w:r>
        <w:t xml:space="preserve">I have </w:t>
      </w:r>
      <w:r>
        <w:rPr>
          <w:rStyle w:val="Strong"/>
        </w:rPr>
        <w:t>not used AI tools</w:t>
      </w:r>
      <w:r>
        <w:t>, copied code from the internet, or shared code with others.</w:t>
      </w:r>
    </w:p>
    <w:p w14:paraId="013CE78D" w14:textId="2BFDF336" w:rsidR="004A5B22" w:rsidRDefault="004A5B22" w:rsidP="004A5B22">
      <w:pPr>
        <w:pStyle w:val="NormalWeb"/>
        <w:numPr>
          <w:ilvl w:val="0"/>
          <w:numId w:val="12"/>
        </w:numPr>
      </w:pPr>
      <w:r>
        <w:t xml:space="preserve">I understand that </w:t>
      </w:r>
      <w:r>
        <w:rPr>
          <w:rStyle w:val="Strong"/>
        </w:rPr>
        <w:t>plagiarism will result in ZERO marks</w:t>
      </w:r>
      <w:r>
        <w:t>.</w:t>
      </w:r>
    </w:p>
    <w:p w14:paraId="3F522464" w14:textId="77777777" w:rsidR="00056FCF" w:rsidRPr="00444028" w:rsidRDefault="004A5B22" w:rsidP="00056FCF">
      <w:pPr>
        <w:spacing w:after="0"/>
        <w:rPr>
          <w:rFonts w:ascii="Times New Roman" w:hAnsi="Times New Roman" w:cs="Times New Roman"/>
        </w:rPr>
      </w:pPr>
      <w:r>
        <w:rPr>
          <w:rStyle w:val="Strong"/>
        </w:rPr>
        <w:t>Signed:</w:t>
      </w:r>
      <w:r>
        <w:t xml:space="preserve"> </w:t>
      </w:r>
      <w:r w:rsidR="00056FCF">
        <w:t>_</w:t>
      </w:r>
      <w:r w:rsidR="00056FCF" w:rsidRPr="00056FCF">
        <w:t>Divya Saxena</w:t>
      </w:r>
      <w:r>
        <w:t>_</w:t>
      </w:r>
      <w:r>
        <w:br/>
      </w:r>
      <w:r>
        <w:rPr>
          <w:rStyle w:val="Strong"/>
        </w:rPr>
        <w:t>Date:</w:t>
      </w:r>
      <w:r>
        <w:t xml:space="preserve"> </w:t>
      </w:r>
      <w:r w:rsidR="00056FCF">
        <w:rPr>
          <w:rFonts w:ascii="Times New Roman" w:hAnsi="Times New Roman" w:cs="Times New Roman"/>
        </w:rPr>
        <w:t>_16-02-2026</w:t>
      </w:r>
      <w:r w:rsidR="00056FCF" w:rsidRPr="00444028">
        <w:rPr>
          <w:rFonts w:ascii="Times New Roman" w:hAnsi="Times New Roman" w:cs="Times New Roman"/>
        </w:rPr>
        <w:t>_</w:t>
      </w:r>
    </w:p>
    <w:p w14:paraId="188BCD90" w14:textId="4D4AEDB0" w:rsidR="004A5B22" w:rsidRDefault="004A5B22" w:rsidP="004A5B22">
      <w:pPr>
        <w:pStyle w:val="NormalWeb"/>
      </w:pPr>
    </w:p>
    <w:p w14:paraId="3C5EE241" w14:textId="77777777" w:rsidR="004A5B22" w:rsidRDefault="004A5B22" w:rsidP="004A5B22">
      <w:pPr>
        <w:pStyle w:val="HTMLPreformatted"/>
      </w:pPr>
    </w:p>
    <w:p w14:paraId="612B9694" w14:textId="77777777" w:rsidR="004A5B22" w:rsidRDefault="004A5B22" w:rsidP="004A5B22">
      <w:pPr>
        <w:pStyle w:val="HTMLPreformatted"/>
      </w:pPr>
    </w:p>
    <w:p w14:paraId="2DAEA008" w14:textId="77777777" w:rsidR="004A5B22" w:rsidRDefault="004A5B22" w:rsidP="004A5B22">
      <w:pPr>
        <w:rPr>
          <w:rFonts w:ascii="Times New Roman" w:hAnsi="Times New Roman" w:cs="Times New Roman"/>
        </w:rPr>
      </w:pPr>
    </w:p>
    <w:p w14:paraId="609D79B7" w14:textId="07E8B6AA" w:rsidR="00444028" w:rsidRPr="00444028" w:rsidRDefault="00444028" w:rsidP="00444028">
      <w:pPr>
        <w:spacing w:after="0"/>
        <w:jc w:val="center"/>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44028">
        <w:rPr>
          <w:rFonts w:ascii="Times New Roman" w:hAnsi="Times New Roman" w:cs="Times New Roman"/>
          <w:b/>
          <w:bCs/>
          <w:i/>
          <w:iCs/>
        </w:rPr>
        <w:t>Faculty In charge:</w:t>
      </w:r>
    </w:p>
    <w:p w14:paraId="60FC36FD" w14:textId="0298C451"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t>--</w:t>
      </w:r>
      <w:proofErr w:type="spellStart"/>
      <w:r w:rsidRPr="00444028">
        <w:rPr>
          <w:rFonts w:ascii="Times New Roman" w:hAnsi="Times New Roman" w:cs="Times New Roman"/>
          <w:b/>
          <w:bCs/>
          <w:i/>
          <w:iCs/>
        </w:rPr>
        <w:t>dryasir</w:t>
      </w:r>
      <w:proofErr w:type="spellEnd"/>
    </w:p>
    <w:sectPr w:rsidR="00444028" w:rsidRPr="00444028" w:rsidSect="0044402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DE4805"/>
    <w:multiLevelType w:val="hybridMultilevel"/>
    <w:tmpl w:val="6F22DB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F94271D"/>
    <w:multiLevelType w:val="multilevel"/>
    <w:tmpl w:val="763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702B5"/>
    <w:multiLevelType w:val="multilevel"/>
    <w:tmpl w:val="25E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11D5B"/>
    <w:multiLevelType w:val="hybridMultilevel"/>
    <w:tmpl w:val="B6184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399600">
    <w:abstractNumId w:val="8"/>
  </w:num>
  <w:num w:numId="2" w16cid:durableId="749933949">
    <w:abstractNumId w:val="6"/>
  </w:num>
  <w:num w:numId="3" w16cid:durableId="314842251">
    <w:abstractNumId w:val="5"/>
  </w:num>
  <w:num w:numId="4" w16cid:durableId="104548097">
    <w:abstractNumId w:val="4"/>
  </w:num>
  <w:num w:numId="5" w16cid:durableId="541017537">
    <w:abstractNumId w:val="7"/>
  </w:num>
  <w:num w:numId="6" w16cid:durableId="918560252">
    <w:abstractNumId w:val="3"/>
  </w:num>
  <w:num w:numId="7" w16cid:durableId="1605922368">
    <w:abstractNumId w:val="2"/>
  </w:num>
  <w:num w:numId="8" w16cid:durableId="2076320564">
    <w:abstractNumId w:val="1"/>
  </w:num>
  <w:num w:numId="9" w16cid:durableId="1615096932">
    <w:abstractNumId w:val="0"/>
  </w:num>
  <w:num w:numId="10" w16cid:durableId="1400130563">
    <w:abstractNumId w:val="9"/>
  </w:num>
  <w:num w:numId="11" w16cid:durableId="1596548601">
    <w:abstractNumId w:val="10"/>
  </w:num>
  <w:num w:numId="12" w16cid:durableId="1979603496">
    <w:abstractNumId w:val="12"/>
  </w:num>
  <w:num w:numId="13" w16cid:durableId="1811435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CF"/>
    <w:rsid w:val="0006063C"/>
    <w:rsid w:val="0015074B"/>
    <w:rsid w:val="00155BEE"/>
    <w:rsid w:val="0029639D"/>
    <w:rsid w:val="00326F90"/>
    <w:rsid w:val="003A596A"/>
    <w:rsid w:val="00444028"/>
    <w:rsid w:val="004A5B22"/>
    <w:rsid w:val="00614BE2"/>
    <w:rsid w:val="006A3CE4"/>
    <w:rsid w:val="006F351E"/>
    <w:rsid w:val="00970A9C"/>
    <w:rsid w:val="00980ECF"/>
    <w:rsid w:val="00A73818"/>
    <w:rsid w:val="00AA1D8D"/>
    <w:rsid w:val="00B47730"/>
    <w:rsid w:val="00BA3408"/>
    <w:rsid w:val="00C62165"/>
    <w:rsid w:val="00C914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0BA99"/>
  <w14:defaultImageDpi w14:val="300"/>
  <w15:docId w15:val="{E274FB0E-CC2D-42B5-9D11-D72CC837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A5B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4A5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A5B2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A5B22"/>
    <w:rPr>
      <w:rFonts w:ascii="Courier New" w:eastAsia="Times New Roman" w:hAnsi="Courier New" w:cs="Courier New"/>
      <w:sz w:val="20"/>
      <w:szCs w:val="20"/>
    </w:rPr>
  </w:style>
  <w:style w:type="character" w:customStyle="1" w:styleId="hljs-builtin">
    <w:name w:val="hljs-built_in"/>
    <w:basedOn w:val="DefaultParagraphFont"/>
    <w:rsid w:val="004A5B22"/>
  </w:style>
  <w:style w:type="character" w:customStyle="1" w:styleId="hljs-comment">
    <w:name w:val="hljs-comment"/>
    <w:basedOn w:val="DefaultParagraphFont"/>
    <w:rsid w:val="004A5B22"/>
  </w:style>
  <w:style w:type="character" w:styleId="Hyperlink">
    <w:name w:val="Hyperlink"/>
    <w:basedOn w:val="DefaultParagraphFont"/>
    <w:uiPriority w:val="99"/>
    <w:unhideWhenUsed/>
    <w:rsid w:val="003A596A"/>
    <w:rPr>
      <w:color w:val="0000FF" w:themeColor="hyperlink"/>
      <w:u w:val="single"/>
    </w:rPr>
  </w:style>
  <w:style w:type="character" w:styleId="UnresolvedMention">
    <w:name w:val="Unresolved Mention"/>
    <w:basedOn w:val="DefaultParagraphFont"/>
    <w:uiPriority w:val="99"/>
    <w:semiHidden/>
    <w:unhideWhenUsed/>
    <w:rsid w:val="003A596A"/>
    <w:rPr>
      <w:color w:val="605E5C"/>
      <w:shd w:val="clear" w:color="auto" w:fill="E1DFDD"/>
    </w:rPr>
  </w:style>
  <w:style w:type="character" w:styleId="FollowedHyperlink">
    <w:name w:val="FollowedHyperlink"/>
    <w:basedOn w:val="DefaultParagraphFont"/>
    <w:uiPriority w:val="99"/>
    <w:semiHidden/>
    <w:unhideWhenUsed/>
    <w:rsid w:val="003A59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3685">
      <w:bodyDiv w:val="1"/>
      <w:marLeft w:val="0"/>
      <w:marRight w:val="0"/>
      <w:marTop w:val="0"/>
      <w:marBottom w:val="0"/>
      <w:divBdr>
        <w:top w:val="none" w:sz="0" w:space="0" w:color="auto"/>
        <w:left w:val="none" w:sz="0" w:space="0" w:color="auto"/>
        <w:bottom w:val="none" w:sz="0" w:space="0" w:color="auto"/>
        <w:right w:val="none" w:sz="0" w:space="0" w:color="auto"/>
      </w:divBdr>
      <w:divsChild>
        <w:div w:id="1493065621">
          <w:marLeft w:val="0"/>
          <w:marRight w:val="0"/>
          <w:marTop w:val="0"/>
          <w:marBottom w:val="0"/>
          <w:divBdr>
            <w:top w:val="none" w:sz="0" w:space="0" w:color="auto"/>
            <w:left w:val="none" w:sz="0" w:space="0" w:color="auto"/>
            <w:bottom w:val="none" w:sz="0" w:space="0" w:color="auto"/>
            <w:right w:val="none" w:sz="0" w:space="0" w:color="auto"/>
          </w:divBdr>
          <w:divsChild>
            <w:div w:id="13962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2977">
      <w:bodyDiv w:val="1"/>
      <w:marLeft w:val="0"/>
      <w:marRight w:val="0"/>
      <w:marTop w:val="0"/>
      <w:marBottom w:val="0"/>
      <w:divBdr>
        <w:top w:val="none" w:sz="0" w:space="0" w:color="auto"/>
        <w:left w:val="none" w:sz="0" w:space="0" w:color="auto"/>
        <w:bottom w:val="none" w:sz="0" w:space="0" w:color="auto"/>
        <w:right w:val="none" w:sz="0" w:space="0" w:color="auto"/>
      </w:divBdr>
      <w:divsChild>
        <w:div w:id="828909921">
          <w:marLeft w:val="0"/>
          <w:marRight w:val="0"/>
          <w:marTop w:val="0"/>
          <w:marBottom w:val="0"/>
          <w:divBdr>
            <w:top w:val="none" w:sz="0" w:space="0" w:color="auto"/>
            <w:left w:val="none" w:sz="0" w:space="0" w:color="auto"/>
            <w:bottom w:val="none" w:sz="0" w:space="0" w:color="auto"/>
            <w:right w:val="none" w:sz="0" w:space="0" w:color="auto"/>
          </w:divBdr>
          <w:divsChild>
            <w:div w:id="3417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6703">
      <w:bodyDiv w:val="1"/>
      <w:marLeft w:val="0"/>
      <w:marRight w:val="0"/>
      <w:marTop w:val="0"/>
      <w:marBottom w:val="0"/>
      <w:divBdr>
        <w:top w:val="none" w:sz="0" w:space="0" w:color="auto"/>
        <w:left w:val="none" w:sz="0" w:space="0" w:color="auto"/>
        <w:bottom w:val="none" w:sz="0" w:space="0" w:color="auto"/>
        <w:right w:val="none" w:sz="0" w:space="0" w:color="auto"/>
      </w:divBdr>
      <w:divsChild>
        <w:div w:id="1790709221">
          <w:marLeft w:val="0"/>
          <w:marRight w:val="0"/>
          <w:marTop w:val="0"/>
          <w:marBottom w:val="0"/>
          <w:divBdr>
            <w:top w:val="none" w:sz="0" w:space="0" w:color="auto"/>
            <w:left w:val="none" w:sz="0" w:space="0" w:color="auto"/>
            <w:bottom w:val="none" w:sz="0" w:space="0" w:color="auto"/>
            <w:right w:val="none" w:sz="0" w:space="0" w:color="auto"/>
          </w:divBdr>
          <w:divsChild>
            <w:div w:id="18474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3898">
      <w:bodyDiv w:val="1"/>
      <w:marLeft w:val="0"/>
      <w:marRight w:val="0"/>
      <w:marTop w:val="0"/>
      <w:marBottom w:val="0"/>
      <w:divBdr>
        <w:top w:val="none" w:sz="0" w:space="0" w:color="auto"/>
        <w:left w:val="none" w:sz="0" w:space="0" w:color="auto"/>
        <w:bottom w:val="none" w:sz="0" w:space="0" w:color="auto"/>
        <w:right w:val="none" w:sz="0" w:space="0" w:color="auto"/>
      </w:divBdr>
      <w:divsChild>
        <w:div w:id="248200501">
          <w:marLeft w:val="0"/>
          <w:marRight w:val="0"/>
          <w:marTop w:val="0"/>
          <w:marBottom w:val="0"/>
          <w:divBdr>
            <w:top w:val="none" w:sz="0" w:space="0" w:color="auto"/>
            <w:left w:val="none" w:sz="0" w:space="0" w:color="auto"/>
            <w:bottom w:val="none" w:sz="0" w:space="0" w:color="auto"/>
            <w:right w:val="none" w:sz="0" w:space="0" w:color="auto"/>
          </w:divBdr>
          <w:divsChild>
            <w:div w:id="1196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2729">
      <w:bodyDiv w:val="1"/>
      <w:marLeft w:val="0"/>
      <w:marRight w:val="0"/>
      <w:marTop w:val="0"/>
      <w:marBottom w:val="0"/>
      <w:divBdr>
        <w:top w:val="none" w:sz="0" w:space="0" w:color="auto"/>
        <w:left w:val="none" w:sz="0" w:space="0" w:color="auto"/>
        <w:bottom w:val="none" w:sz="0" w:space="0" w:color="auto"/>
        <w:right w:val="none" w:sz="0" w:space="0" w:color="auto"/>
      </w:divBdr>
      <w:divsChild>
        <w:div w:id="477571019">
          <w:marLeft w:val="0"/>
          <w:marRight w:val="0"/>
          <w:marTop w:val="0"/>
          <w:marBottom w:val="0"/>
          <w:divBdr>
            <w:top w:val="none" w:sz="0" w:space="0" w:color="auto"/>
            <w:left w:val="none" w:sz="0" w:space="0" w:color="auto"/>
            <w:bottom w:val="none" w:sz="0" w:space="0" w:color="auto"/>
            <w:right w:val="none" w:sz="0" w:space="0" w:color="auto"/>
          </w:divBdr>
          <w:divsChild>
            <w:div w:id="6850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57103">
      <w:bodyDiv w:val="1"/>
      <w:marLeft w:val="0"/>
      <w:marRight w:val="0"/>
      <w:marTop w:val="0"/>
      <w:marBottom w:val="0"/>
      <w:divBdr>
        <w:top w:val="none" w:sz="0" w:space="0" w:color="auto"/>
        <w:left w:val="none" w:sz="0" w:space="0" w:color="auto"/>
        <w:bottom w:val="none" w:sz="0" w:space="0" w:color="auto"/>
        <w:right w:val="none" w:sz="0" w:space="0" w:color="auto"/>
      </w:divBdr>
    </w:div>
    <w:div w:id="1145245605">
      <w:bodyDiv w:val="1"/>
      <w:marLeft w:val="0"/>
      <w:marRight w:val="0"/>
      <w:marTop w:val="0"/>
      <w:marBottom w:val="0"/>
      <w:divBdr>
        <w:top w:val="none" w:sz="0" w:space="0" w:color="auto"/>
        <w:left w:val="none" w:sz="0" w:space="0" w:color="auto"/>
        <w:bottom w:val="none" w:sz="0" w:space="0" w:color="auto"/>
        <w:right w:val="none" w:sz="0" w:space="0" w:color="auto"/>
      </w:divBdr>
      <w:divsChild>
        <w:div w:id="1440564968">
          <w:marLeft w:val="0"/>
          <w:marRight w:val="0"/>
          <w:marTop w:val="0"/>
          <w:marBottom w:val="0"/>
          <w:divBdr>
            <w:top w:val="none" w:sz="0" w:space="0" w:color="auto"/>
            <w:left w:val="none" w:sz="0" w:space="0" w:color="auto"/>
            <w:bottom w:val="none" w:sz="0" w:space="0" w:color="auto"/>
            <w:right w:val="none" w:sz="0" w:space="0" w:color="auto"/>
          </w:divBdr>
          <w:divsChild>
            <w:div w:id="11151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9908">
      <w:bodyDiv w:val="1"/>
      <w:marLeft w:val="0"/>
      <w:marRight w:val="0"/>
      <w:marTop w:val="0"/>
      <w:marBottom w:val="0"/>
      <w:divBdr>
        <w:top w:val="none" w:sz="0" w:space="0" w:color="auto"/>
        <w:left w:val="none" w:sz="0" w:space="0" w:color="auto"/>
        <w:bottom w:val="none" w:sz="0" w:space="0" w:color="auto"/>
        <w:right w:val="none" w:sz="0" w:space="0" w:color="auto"/>
      </w:divBdr>
      <w:divsChild>
        <w:div w:id="333193597">
          <w:marLeft w:val="0"/>
          <w:marRight w:val="0"/>
          <w:marTop w:val="0"/>
          <w:marBottom w:val="0"/>
          <w:divBdr>
            <w:top w:val="none" w:sz="0" w:space="0" w:color="auto"/>
            <w:left w:val="none" w:sz="0" w:space="0" w:color="auto"/>
            <w:bottom w:val="none" w:sz="0" w:space="0" w:color="auto"/>
            <w:right w:val="none" w:sz="0" w:space="0" w:color="auto"/>
          </w:divBdr>
          <w:divsChild>
            <w:div w:id="16142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1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ivysaxena24/Python-Projects/tree/main/Day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14</cp:revision>
  <dcterms:created xsi:type="dcterms:W3CDTF">2013-12-23T23:15:00Z</dcterms:created>
  <dcterms:modified xsi:type="dcterms:W3CDTF">2026-02-17T06:45:00Z</dcterms:modified>
  <cp:category/>
</cp:coreProperties>
</file>