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34E9" w14:textId="56477DB5" w:rsidR="00155BEE" w:rsidRPr="00444028" w:rsidRDefault="00444028" w:rsidP="00444028">
      <w:pPr>
        <w:pStyle w:val="Heading1"/>
        <w:spacing w:before="0"/>
        <w:jc w:val="center"/>
        <w:rPr>
          <w:rFonts w:ascii="Times New Roman" w:hAnsi="Times New Roman" w:cs="Times New Roman"/>
          <w:color w:val="auto"/>
          <w:sz w:val="30"/>
          <w:szCs w:val="30"/>
        </w:rPr>
      </w:pPr>
      <w:r w:rsidRPr="00444028">
        <w:rPr>
          <w:noProof/>
          <w:sz w:val="30"/>
          <w:szCs w:val="30"/>
        </w:rPr>
        <w:drawing>
          <wp:anchor distT="0" distB="0" distL="114300" distR="114300" simplePos="0" relativeHeight="251658240" behindDoc="0" locked="0" layoutInCell="1" allowOverlap="1" wp14:anchorId="2CE8ED05" wp14:editId="2E6204C4">
            <wp:simplePos x="0" y="0"/>
            <wp:positionH relativeFrom="column">
              <wp:posOffset>4829175</wp:posOffset>
            </wp:positionH>
            <wp:positionV relativeFrom="paragraph">
              <wp:posOffset>-333375</wp:posOffset>
            </wp:positionV>
            <wp:extent cx="1619250" cy="581025"/>
            <wp:effectExtent l="0" t="0" r="0" b="9525"/>
            <wp:wrapNone/>
            <wp:docPr id="1386452315" name="Picture 1" descr="About Us - S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52315" name="Picture 1" descr="About Us - SRMAP"/>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9250" cy="581025"/>
                    </a:xfrm>
                    <a:prstGeom prst="rect">
                      <a:avLst/>
                    </a:prstGeom>
                    <a:noFill/>
                    <a:ln>
                      <a:noFill/>
                    </a:ln>
                  </pic:spPr>
                </pic:pic>
              </a:graphicData>
            </a:graphic>
          </wp:anchor>
        </w:drawing>
      </w:r>
      <w:r w:rsidR="00980ECF" w:rsidRPr="00444028">
        <w:rPr>
          <w:rFonts w:ascii="Times New Roman" w:hAnsi="Times New Roman" w:cs="Times New Roman"/>
          <w:color w:val="auto"/>
          <w:sz w:val="30"/>
          <w:szCs w:val="30"/>
        </w:rPr>
        <w:t>Department of Computer Science and Engineering</w:t>
      </w:r>
    </w:p>
    <w:p w14:paraId="09EEA2CB" w14:textId="77777777" w:rsidR="00155BEE" w:rsidRPr="00444028" w:rsidRDefault="00980ECF" w:rsidP="00444028">
      <w:pPr>
        <w:pStyle w:val="Heading2"/>
        <w:spacing w:before="0"/>
        <w:jc w:val="center"/>
        <w:rPr>
          <w:rFonts w:ascii="Times New Roman" w:hAnsi="Times New Roman" w:cs="Times New Roman"/>
          <w:color w:val="auto"/>
          <w:sz w:val="28"/>
          <w:szCs w:val="28"/>
        </w:rPr>
      </w:pPr>
      <w:r w:rsidRPr="00444028">
        <w:rPr>
          <w:rFonts w:ascii="Times New Roman" w:hAnsi="Times New Roman" w:cs="Times New Roman"/>
          <w:color w:val="auto"/>
          <w:sz w:val="28"/>
          <w:szCs w:val="28"/>
        </w:rPr>
        <w:t>SRM University–AP</w:t>
      </w:r>
    </w:p>
    <w:p w14:paraId="22E7F88D" w14:textId="77777777" w:rsidR="00155BEE" w:rsidRPr="00444028" w:rsidRDefault="00155BEE" w:rsidP="00444028">
      <w:pPr>
        <w:spacing w:after="0"/>
        <w:rPr>
          <w:rFonts w:ascii="Times New Roman" w:hAnsi="Times New Roman" w:cs="Times New Roman"/>
        </w:rPr>
      </w:pPr>
    </w:p>
    <w:p w14:paraId="3836F28B" w14:textId="77777777" w:rsidR="00155BEE" w:rsidRPr="00444028" w:rsidRDefault="00980ECF" w:rsidP="00444028">
      <w:pPr>
        <w:pStyle w:val="Heading2"/>
        <w:spacing w:before="0" w:line="240" w:lineRule="auto"/>
        <w:jc w:val="center"/>
        <w:rPr>
          <w:rFonts w:ascii="Times New Roman" w:hAnsi="Times New Roman" w:cs="Times New Roman"/>
          <w:color w:val="auto"/>
        </w:rPr>
      </w:pPr>
      <w:r w:rsidRPr="00444028">
        <w:rPr>
          <w:rFonts w:ascii="Times New Roman" w:hAnsi="Times New Roman" w:cs="Times New Roman"/>
          <w:color w:val="auto"/>
        </w:rPr>
        <w:t>Python: Code2Xplore – 60 Days Challenge</w:t>
      </w:r>
    </w:p>
    <w:p w14:paraId="2F03969D" w14:textId="77777777" w:rsidR="00155BEE" w:rsidRDefault="00980ECF" w:rsidP="00444028">
      <w:pPr>
        <w:pStyle w:val="Heading2"/>
        <w:spacing w:line="240" w:lineRule="auto"/>
        <w:jc w:val="center"/>
        <w:rPr>
          <w:rFonts w:ascii="Times New Roman" w:hAnsi="Times New Roman" w:cs="Times New Roman"/>
          <w:color w:val="auto"/>
        </w:rPr>
      </w:pPr>
      <w:r w:rsidRPr="00444028">
        <w:rPr>
          <w:rFonts w:ascii="Times New Roman" w:hAnsi="Times New Roman" w:cs="Times New Roman"/>
          <w:color w:val="auto"/>
        </w:rPr>
        <w:t>DAY-1 Submission Template</w:t>
      </w:r>
    </w:p>
    <w:p w14:paraId="50717C7C" w14:textId="77777777"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highlight w:val="yellow"/>
        </w:rPr>
        <w:t>Challenge Title: User Profile Validation System</w:t>
      </w:r>
    </w:p>
    <w:p w14:paraId="37B5CFE4"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Subject: Hands on Python</w:t>
      </w:r>
    </w:p>
    <w:p w14:paraId="54F522E9"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Course Code: CSE205</w:t>
      </w:r>
    </w:p>
    <w:p w14:paraId="5B49309D" w14:textId="77777777" w:rsidR="00155BEE" w:rsidRPr="00444028" w:rsidRDefault="00980ECF" w:rsidP="00444028">
      <w:pPr>
        <w:spacing w:after="0"/>
        <w:rPr>
          <w:rFonts w:ascii="Times New Roman" w:hAnsi="Times New Roman" w:cs="Times New Roman"/>
          <w:b/>
          <w:bCs/>
          <w:i/>
          <w:iCs/>
        </w:rPr>
      </w:pPr>
      <w:r w:rsidRPr="00444028">
        <w:rPr>
          <w:rFonts w:ascii="Times New Roman" w:hAnsi="Times New Roman" w:cs="Times New Roman"/>
          <w:b/>
          <w:bCs/>
          <w:i/>
          <w:iCs/>
        </w:rPr>
        <w:t>Concerned Teacher: Dr. Yasir Afaq</w:t>
      </w:r>
    </w:p>
    <w:p w14:paraId="21DAED6D"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Details</w:t>
      </w:r>
    </w:p>
    <w:p w14:paraId="4CC38517" w14:textId="4390B915" w:rsidR="00155BEE" w:rsidRPr="00FB0797" w:rsidRDefault="00980ECF" w:rsidP="00444028">
      <w:pPr>
        <w:spacing w:after="0"/>
        <w:rPr>
          <w:rFonts w:ascii="Times New Roman" w:hAnsi="Times New Roman" w:cs="Times New Roman"/>
          <w:color w:val="1F497D" w:themeColor="text2"/>
        </w:rPr>
      </w:pPr>
      <w:r w:rsidRPr="00444028">
        <w:rPr>
          <w:rFonts w:ascii="Times New Roman" w:hAnsi="Times New Roman" w:cs="Times New Roman"/>
        </w:rPr>
        <w:t>Student Name:</w:t>
      </w:r>
      <w:r w:rsidR="00FB0797">
        <w:rPr>
          <w:rFonts w:ascii="Times New Roman" w:hAnsi="Times New Roman" w:cs="Times New Roman"/>
        </w:rPr>
        <w:t xml:space="preserve"> </w:t>
      </w:r>
      <w:r w:rsidR="00FB0797" w:rsidRPr="00FB0797">
        <w:rPr>
          <w:rFonts w:ascii="Times New Roman" w:hAnsi="Times New Roman" w:cs="Times New Roman"/>
          <w:color w:val="4F81BD" w:themeColor="accent1"/>
        </w:rPr>
        <w:t>Divya Saxena</w:t>
      </w:r>
      <w:r w:rsidR="00444028">
        <w:rPr>
          <w:rFonts w:ascii="Times New Roman" w:hAnsi="Times New Roman" w:cs="Times New Roman"/>
        </w:rPr>
        <w:tab/>
      </w:r>
      <w:r w:rsidRPr="00444028">
        <w:rPr>
          <w:rFonts w:ascii="Times New Roman" w:hAnsi="Times New Roman" w:cs="Times New Roman"/>
        </w:rPr>
        <w:t xml:space="preserve">Register Number: </w:t>
      </w:r>
      <w:r w:rsidR="00FB0797" w:rsidRPr="00FB0797">
        <w:rPr>
          <w:rFonts w:ascii="Times New Roman" w:hAnsi="Times New Roman" w:cs="Times New Roman"/>
          <w:color w:val="4F81BD" w:themeColor="accent1"/>
        </w:rPr>
        <w:t>AP24110011570</w:t>
      </w:r>
    </w:p>
    <w:p w14:paraId="03D5AD3C" w14:textId="0FF104BA"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Section: </w:t>
      </w:r>
      <w:r w:rsidR="00FB0797" w:rsidRPr="00FB0797">
        <w:rPr>
          <w:rFonts w:ascii="Times New Roman" w:hAnsi="Times New Roman" w:cs="Times New Roman"/>
          <w:color w:val="4F81BD" w:themeColor="accent1"/>
        </w:rPr>
        <w:t>I</w:t>
      </w:r>
    </w:p>
    <w:p w14:paraId="7EC567BB" w14:textId="40740A8C"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Date of Submission: </w:t>
      </w:r>
      <w:r w:rsidR="00FB0797" w:rsidRPr="00FB0797">
        <w:rPr>
          <w:rFonts w:ascii="Times New Roman" w:hAnsi="Times New Roman" w:cs="Times New Roman"/>
          <w:color w:val="4F81BD" w:themeColor="accent1"/>
        </w:rPr>
        <w:t>29-01-2026</w:t>
      </w:r>
    </w:p>
    <w:p w14:paraId="762968F7" w14:textId="7E1C3F77" w:rsidR="00155BEE" w:rsidRPr="00444028" w:rsidRDefault="00980ECF" w:rsidP="00444028">
      <w:pPr>
        <w:spacing w:after="0"/>
        <w:rPr>
          <w:rFonts w:ascii="Times New Roman" w:hAnsi="Times New Roman" w:cs="Times New Roman"/>
        </w:rPr>
      </w:pPr>
      <w:r w:rsidRPr="00444028">
        <w:rPr>
          <w:rFonts w:ascii="Times New Roman" w:hAnsi="Times New Roman" w:cs="Times New Roman"/>
        </w:rPr>
        <w:t xml:space="preserve">GitHub Repository Link (Mandatory): </w:t>
      </w:r>
      <w:r w:rsidR="00FB0797" w:rsidRPr="00FB0797">
        <w:rPr>
          <w:rFonts w:ascii="Times New Roman" w:hAnsi="Times New Roman" w:cs="Times New Roman"/>
          <w:color w:val="4F81BD" w:themeColor="accent1"/>
        </w:rPr>
        <w:t>https://github.com/divysaxena24/Python-Projects/tree/main/Day1</w:t>
      </w:r>
    </w:p>
    <w:p w14:paraId="2DACCBA2"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Challenge Understanding</w:t>
      </w:r>
    </w:p>
    <w:p w14:paraId="02D5C37C" w14:textId="77777777" w:rsidR="008D10D3" w:rsidRDefault="00980ECF" w:rsidP="008D10D3">
      <w:pPr>
        <w:rPr>
          <w:rFonts w:ascii="Times New Roman" w:hAnsi="Times New Roman" w:cs="Times New Roman"/>
        </w:rPr>
      </w:pPr>
      <w:r w:rsidRPr="00444028">
        <w:rPr>
          <w:rFonts w:ascii="Times New Roman" w:hAnsi="Times New Roman" w:cs="Times New Roman"/>
        </w:rPr>
        <w:t>Briefly explain the problem statement of the DAY-1 challenge in your own words.</w:t>
      </w:r>
    </w:p>
    <w:p w14:paraId="0254AA87" w14:textId="77777777" w:rsidR="008D10D3" w:rsidRDefault="008D10D3" w:rsidP="008D10D3">
      <w:pPr>
        <w:rPr>
          <w:rFonts w:ascii="Times New Roman" w:hAnsi="Times New Roman" w:cs="Times New Roman"/>
          <w:color w:val="4F81BD" w:themeColor="accent1"/>
          <w:lang w:val="en-IN"/>
        </w:rPr>
      </w:pPr>
      <w:r w:rsidRPr="008D10D3">
        <w:rPr>
          <w:rFonts w:ascii="Times New Roman" w:hAnsi="Times New Roman" w:cs="Times New Roman"/>
          <w:color w:val="4F81BD" w:themeColor="accent1"/>
          <w:lang w:val="en-IN"/>
        </w:rPr>
        <w:t>In this challenge, the goal is to create a program in Python that checks whether the details entered by a user are correct or not. The program asks the user to enter their full name, email address, mobile number, and age. After taking the input, it verifies each field using certain rules.</w:t>
      </w:r>
    </w:p>
    <w:p w14:paraId="1C6F5329" w14:textId="21EFA9E0" w:rsidR="008D10D3" w:rsidRPr="008D10D3" w:rsidRDefault="008D10D3" w:rsidP="008D10D3">
      <w:pPr>
        <w:rPr>
          <w:rFonts w:ascii="Times New Roman" w:hAnsi="Times New Roman" w:cs="Times New Roman"/>
        </w:rPr>
      </w:pPr>
      <w:r w:rsidRPr="008D10D3">
        <w:rPr>
          <w:rFonts w:ascii="Times New Roman" w:hAnsi="Times New Roman" w:cs="Times New Roman"/>
          <w:color w:val="4F81BD" w:themeColor="accent1"/>
          <w:lang w:val="en-IN"/>
        </w:rPr>
        <w:t>If every detail satisfies the conditions, the program confirms that the user profile is valid. If any detail is incorrect, it tells the user which part of the profile is invalid.</w:t>
      </w:r>
    </w:p>
    <w:p w14:paraId="5E4A56D5"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Validation Rules Implemented</w:t>
      </w:r>
    </w:p>
    <w:p w14:paraId="64F21859" w14:textId="77777777" w:rsidR="00155BEE" w:rsidRDefault="00980ECF">
      <w:pPr>
        <w:rPr>
          <w:rFonts w:ascii="Times New Roman" w:hAnsi="Times New Roman" w:cs="Times New Roman"/>
        </w:rPr>
      </w:pPr>
      <w:r w:rsidRPr="00444028">
        <w:rPr>
          <w:rFonts w:ascii="Times New Roman" w:hAnsi="Times New Roman" w:cs="Times New Roman"/>
        </w:rPr>
        <w:t>Explain how you validated Full Name, Email ID, Mobile Number, and Age.</w:t>
      </w:r>
    </w:p>
    <w:p w14:paraId="66E3CE23" w14:textId="77777777" w:rsidR="007D3899" w:rsidRDefault="007D3899" w:rsidP="007D3899">
      <w:pPr>
        <w:rPr>
          <w:rFonts w:ascii="Times New Roman" w:hAnsi="Times New Roman" w:cs="Times New Roman"/>
          <w:b/>
          <w:bCs/>
          <w:color w:val="4F81BD" w:themeColor="accent1"/>
          <w:lang w:val="en-IN"/>
        </w:rPr>
      </w:pPr>
      <w:r w:rsidRPr="007D3899">
        <w:rPr>
          <w:rFonts w:ascii="Times New Roman" w:hAnsi="Times New Roman" w:cs="Times New Roman"/>
          <w:b/>
          <w:bCs/>
          <w:color w:val="4F81BD" w:themeColor="accent1"/>
          <w:lang w:val="en-IN"/>
        </w:rPr>
        <w:t>Full Name</w:t>
      </w:r>
    </w:p>
    <w:p w14:paraId="4C67FA18" w14:textId="77777777" w:rsidR="007D3899" w:rsidRPr="007D3899" w:rsidRDefault="007D3899" w:rsidP="007D3899">
      <w:pPr>
        <w:rPr>
          <w:rFonts w:ascii="Times New Roman" w:hAnsi="Times New Roman" w:cs="Times New Roman"/>
          <w:b/>
          <w:bCs/>
          <w:color w:val="4F81BD" w:themeColor="accent1"/>
          <w:lang w:val="en-IN"/>
        </w:rPr>
      </w:pPr>
      <w:r w:rsidRPr="007D3899">
        <w:rPr>
          <w:rFonts w:ascii="Times New Roman" w:hAnsi="Times New Roman" w:cs="Times New Roman"/>
          <w:color w:val="4F81BD" w:themeColor="accent1"/>
          <w:lang w:val="en-IN"/>
        </w:rPr>
        <w:t>The full name should be written properly. It should not contain spaces at the beginning or end. Also, it must include at least one space so that both first name and last name are present.</w:t>
      </w:r>
    </w:p>
    <w:p w14:paraId="4BF23B57" w14:textId="77777777" w:rsidR="007D3899" w:rsidRPr="007D3899" w:rsidRDefault="007D3899" w:rsidP="007D3899">
      <w:pPr>
        <w:rPr>
          <w:rFonts w:ascii="Times New Roman" w:hAnsi="Times New Roman" w:cs="Times New Roman"/>
          <w:b/>
          <w:bCs/>
          <w:color w:val="4F81BD" w:themeColor="accent1"/>
          <w:lang w:val="en-IN"/>
        </w:rPr>
      </w:pPr>
      <w:r w:rsidRPr="007D3899">
        <w:rPr>
          <w:rFonts w:ascii="Times New Roman" w:hAnsi="Times New Roman" w:cs="Times New Roman"/>
          <w:b/>
          <w:bCs/>
          <w:color w:val="4F81BD" w:themeColor="accent1"/>
          <w:lang w:val="en-IN"/>
        </w:rPr>
        <w:t>Email ID</w:t>
      </w:r>
    </w:p>
    <w:p w14:paraId="26DB6388" w14:textId="77777777" w:rsidR="007D3899" w:rsidRPr="007D3899" w:rsidRDefault="007D3899" w:rsidP="007D3899">
      <w:p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 xml:space="preserve">The email should contain both @ </w:t>
      </w:r>
      <w:proofErr w:type="gramStart"/>
      <w:r w:rsidRPr="007D3899">
        <w:rPr>
          <w:rFonts w:ascii="Times New Roman" w:hAnsi="Times New Roman" w:cs="Times New Roman"/>
          <w:color w:val="4F81BD" w:themeColor="accent1"/>
          <w:lang w:val="en-IN"/>
        </w:rPr>
        <w:t>and .</w:t>
      </w:r>
      <w:proofErr w:type="gramEnd"/>
      <w:r w:rsidRPr="007D3899">
        <w:rPr>
          <w:rFonts w:ascii="Times New Roman" w:hAnsi="Times New Roman" w:cs="Times New Roman"/>
          <w:color w:val="4F81BD" w:themeColor="accent1"/>
          <w:lang w:val="en-IN"/>
        </w:rPr>
        <w:t xml:space="preserve"> characters. Also, the email should not begin with the @ symbol.</w:t>
      </w:r>
    </w:p>
    <w:p w14:paraId="49861399" w14:textId="77777777" w:rsidR="007D3899" w:rsidRPr="007D3899" w:rsidRDefault="007D3899" w:rsidP="007D3899">
      <w:pPr>
        <w:rPr>
          <w:rFonts w:ascii="Times New Roman" w:hAnsi="Times New Roman" w:cs="Times New Roman"/>
          <w:b/>
          <w:bCs/>
          <w:color w:val="4F81BD" w:themeColor="accent1"/>
          <w:lang w:val="en-IN"/>
        </w:rPr>
      </w:pPr>
      <w:r w:rsidRPr="007D3899">
        <w:rPr>
          <w:rFonts w:ascii="Times New Roman" w:hAnsi="Times New Roman" w:cs="Times New Roman"/>
          <w:b/>
          <w:bCs/>
          <w:color w:val="4F81BD" w:themeColor="accent1"/>
          <w:lang w:val="en-IN"/>
        </w:rPr>
        <w:t>Mobile Number</w:t>
      </w:r>
    </w:p>
    <w:p w14:paraId="37AAC174" w14:textId="77777777" w:rsidR="007D3899" w:rsidRPr="007D3899" w:rsidRDefault="007D3899" w:rsidP="007D3899">
      <w:p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The mobile number must have exactly 10 digits. It should contain only numbers and should not start with zero.</w:t>
      </w:r>
    </w:p>
    <w:p w14:paraId="2CCC560F" w14:textId="77777777" w:rsidR="007D3899" w:rsidRPr="007D3899" w:rsidRDefault="007D3899" w:rsidP="007D3899">
      <w:pPr>
        <w:rPr>
          <w:rFonts w:ascii="Times New Roman" w:hAnsi="Times New Roman" w:cs="Times New Roman"/>
          <w:b/>
          <w:bCs/>
          <w:color w:val="4F81BD" w:themeColor="accent1"/>
          <w:lang w:val="en-IN"/>
        </w:rPr>
      </w:pPr>
      <w:r w:rsidRPr="007D3899">
        <w:rPr>
          <w:rFonts w:ascii="Times New Roman" w:hAnsi="Times New Roman" w:cs="Times New Roman"/>
          <w:b/>
          <w:bCs/>
          <w:color w:val="4F81BD" w:themeColor="accent1"/>
          <w:lang w:val="en-IN"/>
        </w:rPr>
        <w:t>Age</w:t>
      </w:r>
    </w:p>
    <w:p w14:paraId="360E4BE6" w14:textId="77777777" w:rsidR="007D3899" w:rsidRPr="007D3899" w:rsidRDefault="007D3899" w:rsidP="007D3899">
      <w:p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The age entered by the user should be within the range of 18 to 60.</w:t>
      </w:r>
    </w:p>
    <w:p w14:paraId="58F21FD6" w14:textId="77777777" w:rsidR="00FB0797" w:rsidRPr="00FB0797" w:rsidRDefault="00FB0797" w:rsidP="00FB0797">
      <w:pPr>
        <w:ind w:left="720"/>
        <w:rPr>
          <w:rFonts w:ascii="Times New Roman" w:hAnsi="Times New Roman" w:cs="Times New Roman"/>
          <w:lang w:val="en-IN"/>
        </w:rPr>
      </w:pPr>
    </w:p>
    <w:p w14:paraId="369CE88C"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Approach / Logic Used</w:t>
      </w:r>
    </w:p>
    <w:p w14:paraId="3C921103" w14:textId="3AD51396" w:rsidR="00155BEE" w:rsidRPr="00FB0797" w:rsidRDefault="00980ECF">
      <w:pPr>
        <w:rPr>
          <w:rFonts w:ascii="Times New Roman" w:hAnsi="Times New Roman" w:cs="Times New Roman"/>
          <w:color w:val="4F81BD" w:themeColor="accent1"/>
        </w:rPr>
      </w:pPr>
      <w:r w:rsidRPr="00444028">
        <w:rPr>
          <w:rFonts w:ascii="Times New Roman" w:hAnsi="Times New Roman" w:cs="Times New Roman"/>
        </w:rPr>
        <w:t>Describe the logic used to solve the problem using strings and cond</w:t>
      </w:r>
      <w:r w:rsidR="007D3899">
        <w:rPr>
          <w:rFonts w:ascii="Times New Roman" w:hAnsi="Times New Roman" w:cs="Times New Roman"/>
        </w:rPr>
        <w:t>itions.</w:t>
      </w:r>
    </w:p>
    <w:p w14:paraId="512C13A5" w14:textId="77777777" w:rsidR="007D3899" w:rsidRDefault="007D3899" w:rsidP="007D3899">
      <w:p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To solve this problem, I first collected user data using input statements. Then I applied validation checks one by one for each field.</w:t>
      </w:r>
    </w:p>
    <w:p w14:paraId="22FA948F" w14:textId="77777777" w:rsidR="007D3899" w:rsidRPr="007D3899" w:rsidRDefault="007D3899" w:rsidP="007D3899">
      <w:pPr>
        <w:rPr>
          <w:rFonts w:ascii="Times New Roman" w:hAnsi="Times New Roman" w:cs="Times New Roman"/>
        </w:rPr>
      </w:pPr>
      <w:r w:rsidRPr="007D3899">
        <w:rPr>
          <w:rFonts w:ascii="Times New Roman" w:hAnsi="Times New Roman" w:cs="Times New Roman"/>
          <w:color w:val="4F81BD" w:themeColor="accent1"/>
          <w:lang w:val="en-IN"/>
        </w:rPr>
        <w:t>I used string indexing to check starting and ending characters. I also used built-in string functions such as:</w:t>
      </w:r>
    </w:p>
    <w:p w14:paraId="0221EFD8" w14:textId="77777777" w:rsidR="007D3899" w:rsidRPr="007D3899" w:rsidRDefault="007D3899" w:rsidP="007D3899">
      <w:pPr>
        <w:pStyle w:val="Heading2"/>
        <w:numPr>
          <w:ilvl w:val="0"/>
          <w:numId w:val="20"/>
        </w:numPr>
        <w:rPr>
          <w:rFonts w:ascii="Times New Roman" w:hAnsi="Times New Roman" w:cs="Times New Roman"/>
          <w:sz w:val="22"/>
          <w:szCs w:val="22"/>
          <w:lang w:val="en-IN"/>
        </w:rPr>
      </w:pPr>
      <w:proofErr w:type="gramStart"/>
      <w:r w:rsidRPr="007D3899">
        <w:rPr>
          <w:rFonts w:ascii="Times New Roman" w:hAnsi="Times New Roman" w:cs="Times New Roman"/>
          <w:sz w:val="22"/>
          <w:szCs w:val="22"/>
          <w:lang w:val="en-IN"/>
        </w:rPr>
        <w:t>count(</w:t>
      </w:r>
      <w:proofErr w:type="gramEnd"/>
      <w:r w:rsidRPr="007D3899">
        <w:rPr>
          <w:rFonts w:ascii="Times New Roman" w:hAnsi="Times New Roman" w:cs="Times New Roman"/>
          <w:sz w:val="22"/>
          <w:szCs w:val="22"/>
          <w:lang w:val="en-IN"/>
        </w:rPr>
        <w:t>) to check spaces in the name</w:t>
      </w:r>
    </w:p>
    <w:p w14:paraId="6AFAE64A" w14:textId="77777777" w:rsidR="007D3899" w:rsidRPr="007D3899" w:rsidRDefault="007D3899" w:rsidP="007D3899">
      <w:pPr>
        <w:pStyle w:val="Heading2"/>
        <w:numPr>
          <w:ilvl w:val="0"/>
          <w:numId w:val="20"/>
        </w:numPr>
        <w:rPr>
          <w:rFonts w:ascii="Times New Roman" w:hAnsi="Times New Roman" w:cs="Times New Roman"/>
          <w:sz w:val="22"/>
          <w:szCs w:val="22"/>
          <w:lang w:val="en-IN"/>
        </w:rPr>
      </w:pPr>
      <w:proofErr w:type="spellStart"/>
      <w:proofErr w:type="gramStart"/>
      <w:r w:rsidRPr="007D3899">
        <w:rPr>
          <w:rFonts w:ascii="Times New Roman" w:hAnsi="Times New Roman" w:cs="Times New Roman"/>
          <w:sz w:val="22"/>
          <w:szCs w:val="22"/>
          <w:lang w:val="en-IN"/>
        </w:rPr>
        <w:t>isdigit</w:t>
      </w:r>
      <w:proofErr w:type="spellEnd"/>
      <w:r w:rsidRPr="007D3899">
        <w:rPr>
          <w:rFonts w:ascii="Times New Roman" w:hAnsi="Times New Roman" w:cs="Times New Roman"/>
          <w:sz w:val="22"/>
          <w:szCs w:val="22"/>
          <w:lang w:val="en-IN"/>
        </w:rPr>
        <w:t>(</w:t>
      </w:r>
      <w:proofErr w:type="gramEnd"/>
      <w:r w:rsidRPr="007D3899">
        <w:rPr>
          <w:rFonts w:ascii="Times New Roman" w:hAnsi="Times New Roman" w:cs="Times New Roman"/>
          <w:sz w:val="22"/>
          <w:szCs w:val="22"/>
          <w:lang w:val="en-IN"/>
        </w:rPr>
        <w:t>) to check whether the mobile number contains only digits</w:t>
      </w:r>
    </w:p>
    <w:p w14:paraId="5F1E2CA8" w14:textId="044A63EE" w:rsidR="00FB0797" w:rsidRPr="007D3899" w:rsidRDefault="007D3899" w:rsidP="007D3899">
      <w:pPr>
        <w:pStyle w:val="Heading2"/>
        <w:rPr>
          <w:rFonts w:ascii="Times New Roman" w:hAnsi="Times New Roman" w:cs="Times New Roman"/>
          <w:sz w:val="22"/>
          <w:szCs w:val="22"/>
          <w:lang w:val="en-IN"/>
        </w:rPr>
      </w:pPr>
      <w:r w:rsidRPr="007D3899">
        <w:rPr>
          <w:rFonts w:ascii="Times New Roman" w:hAnsi="Times New Roman" w:cs="Times New Roman"/>
          <w:sz w:val="22"/>
          <w:szCs w:val="22"/>
          <w:lang w:val="en-IN"/>
        </w:rPr>
        <w:t>Boolean variables were used to store validation results for each field. At the end, all validation results were checked together to decide whether the profile is valid or not.</w:t>
      </w:r>
    </w:p>
    <w:p w14:paraId="120E7F08" w14:textId="77777777" w:rsidR="007D3899" w:rsidRPr="00444028" w:rsidRDefault="007D3899">
      <w:pPr>
        <w:rPr>
          <w:rFonts w:ascii="Times New Roman" w:hAnsi="Times New Roman" w:cs="Times New Roman"/>
        </w:rPr>
      </w:pPr>
    </w:p>
    <w:p w14:paraId="4AA364E0"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Algorithm / Steps</w:t>
      </w:r>
    </w:p>
    <w:p w14:paraId="544FCD50" w14:textId="77777777" w:rsidR="007D3899" w:rsidRDefault="00980ECF" w:rsidP="007D3899">
      <w:pPr>
        <w:rPr>
          <w:rFonts w:ascii="Times New Roman" w:hAnsi="Times New Roman" w:cs="Times New Roman"/>
        </w:rPr>
      </w:pPr>
      <w:r w:rsidRPr="00444028">
        <w:rPr>
          <w:rFonts w:ascii="Times New Roman" w:hAnsi="Times New Roman" w:cs="Times New Roman"/>
        </w:rPr>
        <w:t>Write the step-by-step algorithm followed to solve the challenge.</w:t>
      </w:r>
    </w:p>
    <w:p w14:paraId="4573701D" w14:textId="70509664"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Begin the program.</w:t>
      </w:r>
    </w:p>
    <w:p w14:paraId="78A0E571" w14:textId="3D9422F2"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Ask the user to enter full name, email, mobile number, and age.</w:t>
      </w:r>
    </w:p>
    <w:p w14:paraId="4F8F293E" w14:textId="005F5088"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Set all validation variables to False initially.</w:t>
      </w:r>
    </w:p>
    <w:p w14:paraId="422E1FD7" w14:textId="738BEB29"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Check Full Name:</w:t>
      </w:r>
    </w:p>
    <w:p w14:paraId="7E885FA8" w14:textId="77777777" w:rsidR="007D3899" w:rsidRPr="007D3899" w:rsidRDefault="007D3899" w:rsidP="007D3899">
      <w:pPr>
        <w:numPr>
          <w:ilvl w:val="0"/>
          <w:numId w:val="21"/>
        </w:numPr>
        <w:tabs>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it does not start or end with space.</w:t>
      </w:r>
    </w:p>
    <w:p w14:paraId="50CAA717" w14:textId="77777777" w:rsidR="007D3899" w:rsidRPr="007D3899" w:rsidRDefault="007D3899" w:rsidP="007D3899">
      <w:pPr>
        <w:numPr>
          <w:ilvl w:val="0"/>
          <w:numId w:val="21"/>
        </w:numPr>
        <w:tabs>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it contains at least one space.</w:t>
      </w:r>
    </w:p>
    <w:p w14:paraId="09790F53" w14:textId="56D37348"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Check Email:</w:t>
      </w:r>
    </w:p>
    <w:p w14:paraId="044DA132" w14:textId="77777777" w:rsidR="007D3899" w:rsidRPr="007D3899" w:rsidRDefault="007D3899" w:rsidP="007D3899">
      <w:pPr>
        <w:numPr>
          <w:ilvl w:val="0"/>
          <w:numId w:val="22"/>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 is present.</w:t>
      </w:r>
    </w:p>
    <w:p w14:paraId="312DBDED" w14:textId="77777777" w:rsidR="007D3899" w:rsidRPr="007D3899" w:rsidRDefault="007D3899" w:rsidP="007D3899">
      <w:pPr>
        <w:numPr>
          <w:ilvl w:val="0"/>
          <w:numId w:val="22"/>
        </w:numPr>
        <w:rPr>
          <w:rFonts w:ascii="Times New Roman" w:hAnsi="Times New Roman" w:cs="Times New Roman"/>
          <w:color w:val="4F81BD" w:themeColor="accent1"/>
          <w:lang w:val="en-IN"/>
        </w:rPr>
      </w:pPr>
      <w:proofErr w:type="gramStart"/>
      <w:r w:rsidRPr="007D3899">
        <w:rPr>
          <w:rFonts w:ascii="Times New Roman" w:hAnsi="Times New Roman" w:cs="Times New Roman"/>
          <w:color w:val="4F81BD" w:themeColor="accent1"/>
          <w:lang w:val="en-IN"/>
        </w:rPr>
        <w:t>Ensure .</w:t>
      </w:r>
      <w:proofErr w:type="gramEnd"/>
      <w:r w:rsidRPr="007D3899">
        <w:rPr>
          <w:rFonts w:ascii="Times New Roman" w:hAnsi="Times New Roman" w:cs="Times New Roman"/>
          <w:color w:val="4F81BD" w:themeColor="accent1"/>
          <w:lang w:val="en-IN"/>
        </w:rPr>
        <w:t xml:space="preserve"> is present.</w:t>
      </w:r>
    </w:p>
    <w:p w14:paraId="42DC00DE" w14:textId="77777777" w:rsidR="007D3899" w:rsidRPr="007D3899" w:rsidRDefault="007D3899" w:rsidP="007D3899">
      <w:pPr>
        <w:numPr>
          <w:ilvl w:val="0"/>
          <w:numId w:val="22"/>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it does not start with @.</w:t>
      </w:r>
    </w:p>
    <w:p w14:paraId="0D1A2157" w14:textId="447CF0D0"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Check Mobile Number:</w:t>
      </w:r>
    </w:p>
    <w:p w14:paraId="3E7DAE2B" w14:textId="77777777" w:rsidR="007D3899" w:rsidRPr="007D3899" w:rsidRDefault="007D3899" w:rsidP="007D3899">
      <w:pPr>
        <w:numPr>
          <w:ilvl w:val="0"/>
          <w:numId w:val="23"/>
        </w:numPr>
        <w:tabs>
          <w:tab w:val="clear" w:pos="1080"/>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length is 10 digits.</w:t>
      </w:r>
    </w:p>
    <w:p w14:paraId="768F7DDC" w14:textId="77777777" w:rsidR="007D3899" w:rsidRPr="007D3899" w:rsidRDefault="007D3899" w:rsidP="007D3899">
      <w:pPr>
        <w:numPr>
          <w:ilvl w:val="0"/>
          <w:numId w:val="23"/>
        </w:numPr>
        <w:tabs>
          <w:tab w:val="clear" w:pos="1080"/>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all characters are digits.</w:t>
      </w:r>
    </w:p>
    <w:p w14:paraId="79DC63BE" w14:textId="77777777" w:rsidR="007D3899" w:rsidRPr="007D3899" w:rsidRDefault="007D3899" w:rsidP="007D3899">
      <w:pPr>
        <w:numPr>
          <w:ilvl w:val="0"/>
          <w:numId w:val="23"/>
        </w:numPr>
        <w:tabs>
          <w:tab w:val="clear" w:pos="1080"/>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it does not start with 0.</w:t>
      </w:r>
    </w:p>
    <w:p w14:paraId="16EB75EC" w14:textId="08D2DB5B"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Check Age:</w:t>
      </w:r>
    </w:p>
    <w:p w14:paraId="6217A8FD" w14:textId="77777777" w:rsidR="007D3899" w:rsidRPr="007D3899" w:rsidRDefault="007D3899" w:rsidP="007D3899">
      <w:pPr>
        <w:numPr>
          <w:ilvl w:val="0"/>
          <w:numId w:val="24"/>
        </w:numPr>
        <w:tabs>
          <w:tab w:val="num" w:pos="720"/>
        </w:tabs>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Ensure age lies between 18 and 60.</w:t>
      </w:r>
    </w:p>
    <w:p w14:paraId="40BACBF9" w14:textId="5ECC442B"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If all checks are true → Display valid profile message.</w:t>
      </w:r>
    </w:p>
    <w:p w14:paraId="592FF608" w14:textId="2B92BD27"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t>Otherwise → Display invalid profile and show incorrect fields.</w:t>
      </w:r>
    </w:p>
    <w:p w14:paraId="1FFE844C" w14:textId="0A7EAA29" w:rsidR="007D3899" w:rsidRPr="007D3899" w:rsidRDefault="007D3899" w:rsidP="007D3899">
      <w:pPr>
        <w:pStyle w:val="ListParagraph"/>
        <w:numPr>
          <w:ilvl w:val="0"/>
          <w:numId w:val="25"/>
        </w:numPr>
        <w:rPr>
          <w:rFonts w:ascii="Times New Roman" w:hAnsi="Times New Roman" w:cs="Times New Roman"/>
          <w:color w:val="4F81BD" w:themeColor="accent1"/>
          <w:lang w:val="en-IN"/>
        </w:rPr>
      </w:pPr>
      <w:r w:rsidRPr="007D3899">
        <w:rPr>
          <w:rFonts w:ascii="Times New Roman" w:hAnsi="Times New Roman" w:cs="Times New Roman"/>
          <w:color w:val="4F81BD" w:themeColor="accent1"/>
          <w:lang w:val="en-IN"/>
        </w:rPr>
        <w:lastRenderedPageBreak/>
        <w:t>Stop the program.</w:t>
      </w:r>
    </w:p>
    <w:p w14:paraId="51AD3A3C" w14:textId="77777777" w:rsidR="007D3899" w:rsidRDefault="007D3899" w:rsidP="007D3899">
      <w:pPr>
        <w:rPr>
          <w:rFonts w:ascii="Times New Roman" w:hAnsi="Times New Roman" w:cs="Times New Roman"/>
        </w:rPr>
      </w:pPr>
    </w:p>
    <w:p w14:paraId="7DCF817C" w14:textId="77777777" w:rsidR="007D3899" w:rsidRDefault="007D3899" w:rsidP="007D3899">
      <w:pPr>
        <w:rPr>
          <w:rFonts w:ascii="Times New Roman" w:hAnsi="Times New Roman" w:cs="Times New Roman"/>
        </w:rPr>
      </w:pPr>
    </w:p>
    <w:p w14:paraId="347BC377"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Python Program</w:t>
      </w:r>
    </w:p>
    <w:p w14:paraId="09A37F0A" w14:textId="77777777" w:rsidR="00FB0797" w:rsidRDefault="00980ECF" w:rsidP="00FB0797">
      <w:pPr>
        <w:rPr>
          <w:rFonts w:ascii="Times New Roman" w:hAnsi="Times New Roman" w:cs="Times New Roman"/>
        </w:rPr>
      </w:pPr>
      <w:r w:rsidRPr="00444028">
        <w:rPr>
          <w:rFonts w:ascii="Times New Roman" w:hAnsi="Times New Roman" w:cs="Times New Roman"/>
        </w:rPr>
        <w:t>Paste the complete Python code below:</w:t>
      </w:r>
      <w:r w:rsidRPr="00444028">
        <w:rPr>
          <w:rFonts w:ascii="Times New Roman" w:hAnsi="Times New Roman" w:cs="Times New Roman"/>
        </w:rPr>
        <w:br/>
      </w:r>
      <w:r w:rsidRPr="00444028">
        <w:rPr>
          <w:rFonts w:ascii="Times New Roman" w:hAnsi="Times New Roman" w:cs="Times New Roman"/>
        </w:rPr>
        <w:br/>
        <w:t>--------------------------------------------------</w:t>
      </w:r>
    </w:p>
    <w:p w14:paraId="58D88F56" w14:textId="4591E8F9" w:rsidR="00FB0797" w:rsidRPr="008D10D3" w:rsidRDefault="00980ECF" w:rsidP="00FB0797">
      <w:pPr>
        <w:rPr>
          <w:rFonts w:ascii="Times New Roman" w:hAnsi="Times New Roman" w:cs="Times New Roman"/>
          <w:color w:val="EE0000"/>
          <w:lang w:val="en-IN"/>
        </w:rPr>
      </w:pPr>
      <w:r w:rsidRPr="00444028">
        <w:rPr>
          <w:rFonts w:ascii="Times New Roman" w:hAnsi="Times New Roman" w:cs="Times New Roman"/>
        </w:rPr>
        <w:br/>
      </w:r>
      <w:r w:rsidR="00FB0797" w:rsidRPr="008D10D3">
        <w:rPr>
          <w:rFonts w:ascii="Times New Roman" w:hAnsi="Times New Roman" w:cs="Times New Roman"/>
          <w:color w:val="EE0000"/>
          <w:lang w:val="en-IN"/>
        </w:rPr>
        <w:t>#User Profile validation System</w:t>
      </w:r>
    </w:p>
    <w:p w14:paraId="06FFCA76" w14:textId="77777777" w:rsidR="00FB0797" w:rsidRPr="00FB0797" w:rsidRDefault="00FB0797" w:rsidP="00FB0797">
      <w:pPr>
        <w:rPr>
          <w:rFonts w:ascii="Times New Roman" w:hAnsi="Times New Roman" w:cs="Times New Roman"/>
          <w:color w:val="EE0000"/>
          <w:lang w:val="en-IN"/>
        </w:rPr>
      </w:pPr>
    </w:p>
    <w:p w14:paraId="1E06B9C8" w14:textId="77777777" w:rsidR="00FB0797" w:rsidRPr="00FB0797" w:rsidRDefault="00FB0797" w:rsidP="00FB0797">
      <w:pPr>
        <w:rPr>
          <w:rFonts w:ascii="Times New Roman" w:hAnsi="Times New Roman" w:cs="Times New Roman"/>
          <w:color w:val="EE0000"/>
          <w:lang w:val="en-IN"/>
        </w:rPr>
      </w:pPr>
      <w:proofErr w:type="spellStart"/>
      <w:r w:rsidRPr="00FB0797">
        <w:rPr>
          <w:rFonts w:ascii="Times New Roman" w:hAnsi="Times New Roman" w:cs="Times New Roman"/>
          <w:color w:val="EE0000"/>
          <w:lang w:val="en-IN"/>
        </w:rPr>
        <w:t>full_name</w:t>
      </w:r>
      <w:proofErr w:type="spellEnd"/>
      <w:r w:rsidRPr="00FB0797">
        <w:rPr>
          <w:rFonts w:ascii="Times New Roman" w:hAnsi="Times New Roman" w:cs="Times New Roman"/>
          <w:color w:val="EE0000"/>
          <w:lang w:val="en-IN"/>
        </w:rPr>
        <w:t xml:space="preserve"> = </w:t>
      </w:r>
      <w:proofErr w:type="gramStart"/>
      <w:r w:rsidRPr="00FB0797">
        <w:rPr>
          <w:rFonts w:ascii="Times New Roman" w:hAnsi="Times New Roman" w:cs="Times New Roman"/>
          <w:color w:val="EE0000"/>
          <w:lang w:val="en-IN"/>
        </w:rPr>
        <w:t>input(</w:t>
      </w:r>
      <w:proofErr w:type="gramEnd"/>
      <w:r w:rsidRPr="00FB0797">
        <w:rPr>
          <w:rFonts w:ascii="Times New Roman" w:hAnsi="Times New Roman" w:cs="Times New Roman"/>
          <w:color w:val="EE0000"/>
          <w:lang w:val="en-IN"/>
        </w:rPr>
        <w:t>"Enter Full Name: ")</w:t>
      </w:r>
    </w:p>
    <w:p w14:paraId="0311E7E1"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email = </w:t>
      </w:r>
      <w:proofErr w:type="gramStart"/>
      <w:r w:rsidRPr="00FB0797">
        <w:rPr>
          <w:rFonts w:ascii="Times New Roman" w:hAnsi="Times New Roman" w:cs="Times New Roman"/>
          <w:color w:val="EE0000"/>
          <w:lang w:val="en-IN"/>
        </w:rPr>
        <w:t>input(</w:t>
      </w:r>
      <w:proofErr w:type="gramEnd"/>
      <w:r w:rsidRPr="00FB0797">
        <w:rPr>
          <w:rFonts w:ascii="Times New Roman" w:hAnsi="Times New Roman" w:cs="Times New Roman"/>
          <w:color w:val="EE0000"/>
          <w:lang w:val="en-IN"/>
        </w:rPr>
        <w:t>"Enter Email ID: ")</w:t>
      </w:r>
    </w:p>
    <w:p w14:paraId="60F95B62"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mobile = </w:t>
      </w:r>
      <w:proofErr w:type="gramStart"/>
      <w:r w:rsidRPr="00FB0797">
        <w:rPr>
          <w:rFonts w:ascii="Times New Roman" w:hAnsi="Times New Roman" w:cs="Times New Roman"/>
          <w:color w:val="EE0000"/>
          <w:lang w:val="en-IN"/>
        </w:rPr>
        <w:t>input(</w:t>
      </w:r>
      <w:proofErr w:type="gramEnd"/>
      <w:r w:rsidRPr="00FB0797">
        <w:rPr>
          <w:rFonts w:ascii="Times New Roman" w:hAnsi="Times New Roman" w:cs="Times New Roman"/>
          <w:color w:val="EE0000"/>
          <w:lang w:val="en-IN"/>
        </w:rPr>
        <w:t>"Enter Mobile No. ")</w:t>
      </w:r>
    </w:p>
    <w:p w14:paraId="5933A4BB"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age = </w:t>
      </w:r>
      <w:proofErr w:type="gramStart"/>
      <w:r w:rsidRPr="00FB0797">
        <w:rPr>
          <w:rFonts w:ascii="Times New Roman" w:hAnsi="Times New Roman" w:cs="Times New Roman"/>
          <w:color w:val="EE0000"/>
          <w:lang w:val="en-IN"/>
        </w:rPr>
        <w:t>int(input(</w:t>
      </w:r>
      <w:proofErr w:type="gramEnd"/>
      <w:r w:rsidRPr="00FB0797">
        <w:rPr>
          <w:rFonts w:ascii="Times New Roman" w:hAnsi="Times New Roman" w:cs="Times New Roman"/>
          <w:color w:val="EE0000"/>
          <w:lang w:val="en-IN"/>
        </w:rPr>
        <w:t>"Enter Age: "))</w:t>
      </w:r>
    </w:p>
    <w:p w14:paraId="2D437A85" w14:textId="77777777" w:rsidR="00FB0797" w:rsidRPr="00FB0797" w:rsidRDefault="00FB0797" w:rsidP="00FB0797">
      <w:pPr>
        <w:rPr>
          <w:rFonts w:ascii="Times New Roman" w:hAnsi="Times New Roman" w:cs="Times New Roman"/>
          <w:color w:val="EE0000"/>
          <w:lang w:val="en-IN"/>
        </w:rPr>
      </w:pPr>
    </w:p>
    <w:p w14:paraId="10BFF8F7" w14:textId="77777777" w:rsidR="00FB0797" w:rsidRPr="00FB0797" w:rsidRDefault="00FB0797" w:rsidP="00FB0797">
      <w:pPr>
        <w:rPr>
          <w:rFonts w:ascii="Times New Roman" w:hAnsi="Times New Roman" w:cs="Times New Roman"/>
          <w:color w:val="EE0000"/>
          <w:lang w:val="en-IN"/>
        </w:rPr>
      </w:pPr>
      <w:proofErr w:type="spellStart"/>
      <w:r w:rsidRPr="00FB0797">
        <w:rPr>
          <w:rFonts w:ascii="Times New Roman" w:hAnsi="Times New Roman" w:cs="Times New Roman"/>
          <w:color w:val="EE0000"/>
          <w:lang w:val="en-IN"/>
        </w:rPr>
        <w:t>name_valid</w:t>
      </w:r>
      <w:proofErr w:type="spellEnd"/>
      <w:r w:rsidRPr="00FB0797">
        <w:rPr>
          <w:rFonts w:ascii="Times New Roman" w:hAnsi="Times New Roman" w:cs="Times New Roman"/>
          <w:color w:val="EE0000"/>
          <w:lang w:val="en-IN"/>
        </w:rPr>
        <w:t xml:space="preserve"> = False</w:t>
      </w:r>
    </w:p>
    <w:p w14:paraId="2FBEDB7F"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if </w:t>
      </w:r>
      <w:proofErr w:type="spellStart"/>
      <w:r w:rsidRPr="00FB0797">
        <w:rPr>
          <w:rFonts w:ascii="Times New Roman" w:hAnsi="Times New Roman" w:cs="Times New Roman"/>
          <w:color w:val="EE0000"/>
          <w:lang w:val="en-IN"/>
        </w:rPr>
        <w:t>full_</w:t>
      </w:r>
      <w:proofErr w:type="gramStart"/>
      <w:r w:rsidRPr="00FB0797">
        <w:rPr>
          <w:rFonts w:ascii="Times New Roman" w:hAnsi="Times New Roman" w:cs="Times New Roman"/>
          <w:color w:val="EE0000"/>
          <w:lang w:val="en-IN"/>
        </w:rPr>
        <w:t>name</w:t>
      </w:r>
      <w:proofErr w:type="spellEnd"/>
      <w:r w:rsidRPr="00FB0797">
        <w:rPr>
          <w:rFonts w:ascii="Times New Roman" w:hAnsi="Times New Roman" w:cs="Times New Roman"/>
          <w:color w:val="EE0000"/>
          <w:lang w:val="en-IN"/>
        </w:rPr>
        <w:t>[</w:t>
      </w:r>
      <w:proofErr w:type="gramEnd"/>
      <w:r w:rsidRPr="00FB0797">
        <w:rPr>
          <w:rFonts w:ascii="Times New Roman" w:hAnsi="Times New Roman" w:cs="Times New Roman"/>
          <w:color w:val="EE0000"/>
          <w:lang w:val="en-IN"/>
        </w:rPr>
        <w:t>0</w:t>
      </w:r>
      <w:proofErr w:type="gramStart"/>
      <w:r w:rsidRPr="00FB0797">
        <w:rPr>
          <w:rFonts w:ascii="Times New Roman" w:hAnsi="Times New Roman" w:cs="Times New Roman"/>
          <w:color w:val="EE0000"/>
          <w:lang w:val="en-IN"/>
        </w:rPr>
        <w:t>]!=</w:t>
      </w:r>
      <w:proofErr w:type="gramEnd"/>
      <w:r w:rsidRPr="00FB0797">
        <w:rPr>
          <w:rFonts w:ascii="Times New Roman" w:hAnsi="Times New Roman" w:cs="Times New Roman"/>
          <w:color w:val="EE0000"/>
          <w:lang w:val="en-IN"/>
        </w:rPr>
        <w:t xml:space="preserve">' ' and </w:t>
      </w:r>
      <w:proofErr w:type="spellStart"/>
      <w:r w:rsidRPr="00FB0797">
        <w:rPr>
          <w:rFonts w:ascii="Times New Roman" w:hAnsi="Times New Roman" w:cs="Times New Roman"/>
          <w:color w:val="EE0000"/>
          <w:lang w:val="en-IN"/>
        </w:rPr>
        <w:t>full_</w:t>
      </w:r>
      <w:proofErr w:type="gramStart"/>
      <w:r w:rsidRPr="00FB0797">
        <w:rPr>
          <w:rFonts w:ascii="Times New Roman" w:hAnsi="Times New Roman" w:cs="Times New Roman"/>
          <w:color w:val="EE0000"/>
          <w:lang w:val="en-IN"/>
        </w:rPr>
        <w:t>name</w:t>
      </w:r>
      <w:proofErr w:type="spellEnd"/>
      <w:r w:rsidRPr="00FB0797">
        <w:rPr>
          <w:rFonts w:ascii="Times New Roman" w:hAnsi="Times New Roman" w:cs="Times New Roman"/>
          <w:color w:val="EE0000"/>
          <w:lang w:val="en-IN"/>
        </w:rPr>
        <w:t>[</w:t>
      </w:r>
      <w:proofErr w:type="gramEnd"/>
      <w:r w:rsidRPr="00FB0797">
        <w:rPr>
          <w:rFonts w:ascii="Times New Roman" w:hAnsi="Times New Roman" w:cs="Times New Roman"/>
          <w:color w:val="EE0000"/>
          <w:lang w:val="en-IN"/>
        </w:rPr>
        <w:t>-1</w:t>
      </w:r>
      <w:proofErr w:type="gramStart"/>
      <w:r w:rsidRPr="00FB0797">
        <w:rPr>
          <w:rFonts w:ascii="Times New Roman" w:hAnsi="Times New Roman" w:cs="Times New Roman"/>
          <w:color w:val="EE0000"/>
          <w:lang w:val="en-IN"/>
        </w:rPr>
        <w:t>]!=</w:t>
      </w:r>
      <w:proofErr w:type="gramEnd"/>
      <w:r w:rsidRPr="00FB0797">
        <w:rPr>
          <w:rFonts w:ascii="Times New Roman" w:hAnsi="Times New Roman" w:cs="Times New Roman"/>
          <w:color w:val="EE0000"/>
          <w:lang w:val="en-IN"/>
        </w:rPr>
        <w:t>' ':</w:t>
      </w:r>
    </w:p>
    <w:p w14:paraId="47F760B7"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w:t>
      </w:r>
      <w:proofErr w:type="spellStart"/>
      <w:r w:rsidRPr="00FB0797">
        <w:rPr>
          <w:rFonts w:ascii="Times New Roman" w:hAnsi="Times New Roman" w:cs="Times New Roman"/>
          <w:color w:val="EE0000"/>
          <w:lang w:val="en-IN"/>
        </w:rPr>
        <w:t>full_</w:t>
      </w:r>
      <w:proofErr w:type="gramStart"/>
      <w:r w:rsidRPr="00FB0797">
        <w:rPr>
          <w:rFonts w:ascii="Times New Roman" w:hAnsi="Times New Roman" w:cs="Times New Roman"/>
          <w:color w:val="EE0000"/>
          <w:lang w:val="en-IN"/>
        </w:rPr>
        <w:t>name.count</w:t>
      </w:r>
      <w:proofErr w:type="spellEnd"/>
      <w:proofErr w:type="gramEnd"/>
      <w:r w:rsidRPr="00FB0797">
        <w:rPr>
          <w:rFonts w:ascii="Times New Roman" w:hAnsi="Times New Roman" w:cs="Times New Roman"/>
          <w:color w:val="EE0000"/>
          <w:lang w:val="en-IN"/>
        </w:rPr>
        <w:t>(" ")&gt;=1:</w:t>
      </w:r>
    </w:p>
    <w:p w14:paraId="7846348E"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spellStart"/>
      <w:r w:rsidRPr="00FB0797">
        <w:rPr>
          <w:rFonts w:ascii="Times New Roman" w:hAnsi="Times New Roman" w:cs="Times New Roman"/>
          <w:color w:val="EE0000"/>
          <w:lang w:val="en-IN"/>
        </w:rPr>
        <w:t>name_valid</w:t>
      </w:r>
      <w:proofErr w:type="spellEnd"/>
      <w:r w:rsidRPr="00FB0797">
        <w:rPr>
          <w:rFonts w:ascii="Times New Roman" w:hAnsi="Times New Roman" w:cs="Times New Roman"/>
          <w:color w:val="EE0000"/>
          <w:lang w:val="en-IN"/>
        </w:rPr>
        <w:t xml:space="preserve"> = True</w:t>
      </w:r>
    </w:p>
    <w:p w14:paraId="385B10E4" w14:textId="77777777" w:rsidR="00FB0797" w:rsidRPr="00FB0797" w:rsidRDefault="00FB0797" w:rsidP="00FB0797">
      <w:pPr>
        <w:rPr>
          <w:rFonts w:ascii="Times New Roman" w:hAnsi="Times New Roman" w:cs="Times New Roman"/>
          <w:color w:val="EE0000"/>
          <w:lang w:val="en-IN"/>
        </w:rPr>
      </w:pPr>
    </w:p>
    <w:p w14:paraId="18A3C47C" w14:textId="77777777" w:rsidR="00FB0797" w:rsidRPr="00FB0797" w:rsidRDefault="00FB0797" w:rsidP="00FB0797">
      <w:pPr>
        <w:rPr>
          <w:rFonts w:ascii="Times New Roman" w:hAnsi="Times New Roman" w:cs="Times New Roman"/>
          <w:color w:val="EE0000"/>
          <w:lang w:val="en-IN"/>
        </w:rPr>
      </w:pPr>
      <w:proofErr w:type="spellStart"/>
      <w:r w:rsidRPr="00FB0797">
        <w:rPr>
          <w:rFonts w:ascii="Times New Roman" w:hAnsi="Times New Roman" w:cs="Times New Roman"/>
          <w:color w:val="EE0000"/>
          <w:lang w:val="en-IN"/>
        </w:rPr>
        <w:t>email_valid</w:t>
      </w:r>
      <w:proofErr w:type="spellEnd"/>
      <w:r w:rsidRPr="00FB0797">
        <w:rPr>
          <w:rFonts w:ascii="Times New Roman" w:hAnsi="Times New Roman" w:cs="Times New Roman"/>
          <w:color w:val="EE0000"/>
          <w:lang w:val="en-IN"/>
        </w:rPr>
        <w:t xml:space="preserve"> = False</w:t>
      </w:r>
    </w:p>
    <w:p w14:paraId="5DB591BA"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if '@' in email and "." in email:</w:t>
      </w:r>
    </w:p>
    <w:p w14:paraId="19A46DC1"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w:t>
      </w:r>
      <w:proofErr w:type="gramStart"/>
      <w:r w:rsidRPr="00FB0797">
        <w:rPr>
          <w:rFonts w:ascii="Times New Roman" w:hAnsi="Times New Roman" w:cs="Times New Roman"/>
          <w:color w:val="EE0000"/>
          <w:lang w:val="en-IN"/>
        </w:rPr>
        <w:t>email[</w:t>
      </w:r>
      <w:proofErr w:type="gramEnd"/>
      <w:r w:rsidRPr="00FB0797">
        <w:rPr>
          <w:rFonts w:ascii="Times New Roman" w:hAnsi="Times New Roman" w:cs="Times New Roman"/>
          <w:color w:val="EE0000"/>
          <w:lang w:val="en-IN"/>
        </w:rPr>
        <w:t>0</w:t>
      </w:r>
      <w:proofErr w:type="gramStart"/>
      <w:r w:rsidRPr="00FB0797">
        <w:rPr>
          <w:rFonts w:ascii="Times New Roman" w:hAnsi="Times New Roman" w:cs="Times New Roman"/>
          <w:color w:val="EE0000"/>
          <w:lang w:val="en-IN"/>
        </w:rPr>
        <w:t>] !</w:t>
      </w:r>
      <w:proofErr w:type="gramEnd"/>
      <w:r w:rsidRPr="00FB0797">
        <w:rPr>
          <w:rFonts w:ascii="Times New Roman" w:hAnsi="Times New Roman" w:cs="Times New Roman"/>
          <w:color w:val="EE0000"/>
          <w:lang w:val="en-IN"/>
        </w:rPr>
        <w:t>= "@":</w:t>
      </w:r>
    </w:p>
    <w:p w14:paraId="54134F24"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spellStart"/>
      <w:r w:rsidRPr="00FB0797">
        <w:rPr>
          <w:rFonts w:ascii="Times New Roman" w:hAnsi="Times New Roman" w:cs="Times New Roman"/>
          <w:color w:val="EE0000"/>
          <w:lang w:val="en-IN"/>
        </w:rPr>
        <w:t>email_valid</w:t>
      </w:r>
      <w:proofErr w:type="spellEnd"/>
      <w:r w:rsidRPr="00FB0797">
        <w:rPr>
          <w:rFonts w:ascii="Times New Roman" w:hAnsi="Times New Roman" w:cs="Times New Roman"/>
          <w:color w:val="EE0000"/>
          <w:lang w:val="en-IN"/>
        </w:rPr>
        <w:t xml:space="preserve"> = True</w:t>
      </w:r>
    </w:p>
    <w:p w14:paraId="03D0039B" w14:textId="77777777" w:rsidR="00FB0797" w:rsidRPr="00FB0797" w:rsidRDefault="00FB0797" w:rsidP="00FB0797">
      <w:pPr>
        <w:rPr>
          <w:rFonts w:ascii="Times New Roman" w:hAnsi="Times New Roman" w:cs="Times New Roman"/>
          <w:color w:val="EE0000"/>
          <w:lang w:val="en-IN"/>
        </w:rPr>
      </w:pPr>
    </w:p>
    <w:p w14:paraId="5E26F785" w14:textId="77777777" w:rsidR="00FB0797" w:rsidRPr="00FB0797" w:rsidRDefault="00FB0797" w:rsidP="00FB0797">
      <w:pPr>
        <w:rPr>
          <w:rFonts w:ascii="Times New Roman" w:hAnsi="Times New Roman" w:cs="Times New Roman"/>
          <w:color w:val="EE0000"/>
          <w:lang w:val="en-IN"/>
        </w:rPr>
      </w:pPr>
      <w:proofErr w:type="spellStart"/>
      <w:r w:rsidRPr="00FB0797">
        <w:rPr>
          <w:rFonts w:ascii="Times New Roman" w:hAnsi="Times New Roman" w:cs="Times New Roman"/>
          <w:color w:val="EE0000"/>
          <w:lang w:val="en-IN"/>
        </w:rPr>
        <w:t>mobile_valid</w:t>
      </w:r>
      <w:proofErr w:type="spellEnd"/>
      <w:r w:rsidRPr="00FB0797">
        <w:rPr>
          <w:rFonts w:ascii="Times New Roman" w:hAnsi="Times New Roman" w:cs="Times New Roman"/>
          <w:color w:val="EE0000"/>
          <w:lang w:val="en-IN"/>
        </w:rPr>
        <w:t xml:space="preserve"> = False</w:t>
      </w:r>
    </w:p>
    <w:p w14:paraId="17F29B96"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if </w:t>
      </w:r>
      <w:proofErr w:type="spellStart"/>
      <w:r w:rsidRPr="00FB0797">
        <w:rPr>
          <w:rFonts w:ascii="Times New Roman" w:hAnsi="Times New Roman" w:cs="Times New Roman"/>
          <w:color w:val="EE0000"/>
          <w:lang w:val="en-IN"/>
        </w:rPr>
        <w:t>len</w:t>
      </w:r>
      <w:proofErr w:type="spellEnd"/>
      <w:r w:rsidRPr="00FB0797">
        <w:rPr>
          <w:rFonts w:ascii="Times New Roman" w:hAnsi="Times New Roman" w:cs="Times New Roman"/>
          <w:color w:val="EE0000"/>
          <w:lang w:val="en-IN"/>
        </w:rPr>
        <w:t xml:space="preserve">(mobile) == 10 and </w:t>
      </w:r>
      <w:proofErr w:type="spellStart"/>
      <w:proofErr w:type="gramStart"/>
      <w:r w:rsidRPr="00FB0797">
        <w:rPr>
          <w:rFonts w:ascii="Times New Roman" w:hAnsi="Times New Roman" w:cs="Times New Roman"/>
          <w:color w:val="EE0000"/>
          <w:lang w:val="en-IN"/>
        </w:rPr>
        <w:t>mobile.isDigit</w:t>
      </w:r>
      <w:proofErr w:type="spellEnd"/>
      <w:proofErr w:type="gramEnd"/>
      <w:r w:rsidRPr="00FB0797">
        <w:rPr>
          <w:rFonts w:ascii="Times New Roman" w:hAnsi="Times New Roman" w:cs="Times New Roman"/>
          <w:color w:val="EE0000"/>
          <w:lang w:val="en-IN"/>
        </w:rPr>
        <w:t xml:space="preserve">() and </w:t>
      </w:r>
      <w:proofErr w:type="gramStart"/>
      <w:r w:rsidRPr="00FB0797">
        <w:rPr>
          <w:rFonts w:ascii="Times New Roman" w:hAnsi="Times New Roman" w:cs="Times New Roman"/>
          <w:color w:val="EE0000"/>
          <w:lang w:val="en-IN"/>
        </w:rPr>
        <w:t>mobile[</w:t>
      </w:r>
      <w:proofErr w:type="gramEnd"/>
      <w:r w:rsidRPr="00FB0797">
        <w:rPr>
          <w:rFonts w:ascii="Times New Roman" w:hAnsi="Times New Roman" w:cs="Times New Roman"/>
          <w:color w:val="EE0000"/>
          <w:lang w:val="en-IN"/>
        </w:rPr>
        <w:t>0</w:t>
      </w:r>
      <w:proofErr w:type="gramStart"/>
      <w:r w:rsidRPr="00FB0797">
        <w:rPr>
          <w:rFonts w:ascii="Times New Roman" w:hAnsi="Times New Roman" w:cs="Times New Roman"/>
          <w:color w:val="EE0000"/>
          <w:lang w:val="en-IN"/>
        </w:rPr>
        <w:t>] !</w:t>
      </w:r>
      <w:proofErr w:type="gramEnd"/>
      <w:r w:rsidRPr="00FB0797">
        <w:rPr>
          <w:rFonts w:ascii="Times New Roman" w:hAnsi="Times New Roman" w:cs="Times New Roman"/>
          <w:color w:val="EE0000"/>
          <w:lang w:val="en-IN"/>
        </w:rPr>
        <w:t>= "0":</w:t>
      </w:r>
    </w:p>
    <w:p w14:paraId="51477D0B"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spellStart"/>
      <w:r w:rsidRPr="00FB0797">
        <w:rPr>
          <w:rFonts w:ascii="Times New Roman" w:hAnsi="Times New Roman" w:cs="Times New Roman"/>
          <w:color w:val="EE0000"/>
          <w:lang w:val="en-IN"/>
        </w:rPr>
        <w:t>mobile_valid</w:t>
      </w:r>
      <w:proofErr w:type="spellEnd"/>
      <w:r w:rsidRPr="00FB0797">
        <w:rPr>
          <w:rFonts w:ascii="Times New Roman" w:hAnsi="Times New Roman" w:cs="Times New Roman"/>
          <w:color w:val="EE0000"/>
          <w:lang w:val="en-IN"/>
        </w:rPr>
        <w:t xml:space="preserve"> = True</w:t>
      </w:r>
    </w:p>
    <w:p w14:paraId="3E94E7A3" w14:textId="77777777" w:rsidR="00FB0797" w:rsidRPr="00FB0797" w:rsidRDefault="00FB0797" w:rsidP="00FB0797">
      <w:pPr>
        <w:rPr>
          <w:rFonts w:ascii="Times New Roman" w:hAnsi="Times New Roman" w:cs="Times New Roman"/>
          <w:color w:val="EE0000"/>
          <w:lang w:val="en-IN"/>
        </w:rPr>
      </w:pPr>
    </w:p>
    <w:p w14:paraId="71872D7B" w14:textId="77777777" w:rsidR="00FB0797" w:rsidRPr="00FB0797" w:rsidRDefault="00FB0797" w:rsidP="00FB0797">
      <w:pPr>
        <w:rPr>
          <w:rFonts w:ascii="Times New Roman" w:hAnsi="Times New Roman" w:cs="Times New Roman"/>
          <w:color w:val="EE0000"/>
          <w:lang w:val="en-IN"/>
        </w:rPr>
      </w:pPr>
      <w:proofErr w:type="spellStart"/>
      <w:r w:rsidRPr="00FB0797">
        <w:rPr>
          <w:rFonts w:ascii="Times New Roman" w:hAnsi="Times New Roman" w:cs="Times New Roman"/>
          <w:color w:val="EE0000"/>
          <w:lang w:val="en-IN"/>
        </w:rPr>
        <w:lastRenderedPageBreak/>
        <w:t>age_valid</w:t>
      </w:r>
      <w:proofErr w:type="spellEnd"/>
      <w:r w:rsidRPr="00FB0797">
        <w:rPr>
          <w:rFonts w:ascii="Times New Roman" w:hAnsi="Times New Roman" w:cs="Times New Roman"/>
          <w:color w:val="EE0000"/>
          <w:lang w:val="en-IN"/>
        </w:rPr>
        <w:t xml:space="preserve"> = False</w:t>
      </w:r>
    </w:p>
    <w:p w14:paraId="69E8BCA5"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if age &gt;= 18 and age &lt;= 60:</w:t>
      </w:r>
    </w:p>
    <w:p w14:paraId="2099F49D"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spellStart"/>
      <w:r w:rsidRPr="00FB0797">
        <w:rPr>
          <w:rFonts w:ascii="Times New Roman" w:hAnsi="Times New Roman" w:cs="Times New Roman"/>
          <w:color w:val="EE0000"/>
          <w:lang w:val="en-IN"/>
        </w:rPr>
        <w:t>age_valid</w:t>
      </w:r>
      <w:proofErr w:type="spellEnd"/>
      <w:r w:rsidRPr="00FB0797">
        <w:rPr>
          <w:rFonts w:ascii="Times New Roman" w:hAnsi="Times New Roman" w:cs="Times New Roman"/>
          <w:color w:val="EE0000"/>
          <w:lang w:val="en-IN"/>
        </w:rPr>
        <w:t xml:space="preserve"> = True</w:t>
      </w:r>
    </w:p>
    <w:p w14:paraId="4D49E960" w14:textId="77777777" w:rsidR="00FB0797" w:rsidRPr="00FB0797" w:rsidRDefault="00FB0797" w:rsidP="00FB0797">
      <w:pPr>
        <w:rPr>
          <w:rFonts w:ascii="Times New Roman" w:hAnsi="Times New Roman" w:cs="Times New Roman"/>
          <w:color w:val="EE0000"/>
          <w:lang w:val="en-IN"/>
        </w:rPr>
      </w:pPr>
    </w:p>
    <w:p w14:paraId="278AE683"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if </w:t>
      </w:r>
      <w:proofErr w:type="spellStart"/>
      <w:r w:rsidRPr="00FB0797">
        <w:rPr>
          <w:rFonts w:ascii="Times New Roman" w:hAnsi="Times New Roman" w:cs="Times New Roman"/>
          <w:color w:val="EE0000"/>
          <w:lang w:val="en-IN"/>
        </w:rPr>
        <w:t>name_valid</w:t>
      </w:r>
      <w:proofErr w:type="spellEnd"/>
      <w:r w:rsidRPr="00FB0797">
        <w:rPr>
          <w:rFonts w:ascii="Times New Roman" w:hAnsi="Times New Roman" w:cs="Times New Roman"/>
          <w:color w:val="EE0000"/>
          <w:lang w:val="en-IN"/>
        </w:rPr>
        <w:t xml:space="preserve"> and </w:t>
      </w:r>
      <w:proofErr w:type="spellStart"/>
      <w:r w:rsidRPr="00FB0797">
        <w:rPr>
          <w:rFonts w:ascii="Times New Roman" w:hAnsi="Times New Roman" w:cs="Times New Roman"/>
          <w:color w:val="EE0000"/>
          <w:lang w:val="en-IN"/>
        </w:rPr>
        <w:t>email_valid</w:t>
      </w:r>
      <w:proofErr w:type="spellEnd"/>
      <w:r w:rsidRPr="00FB0797">
        <w:rPr>
          <w:rFonts w:ascii="Times New Roman" w:hAnsi="Times New Roman" w:cs="Times New Roman"/>
          <w:color w:val="EE0000"/>
          <w:lang w:val="en-IN"/>
        </w:rPr>
        <w:t xml:space="preserve"> and </w:t>
      </w:r>
      <w:proofErr w:type="spellStart"/>
      <w:r w:rsidRPr="00FB0797">
        <w:rPr>
          <w:rFonts w:ascii="Times New Roman" w:hAnsi="Times New Roman" w:cs="Times New Roman"/>
          <w:color w:val="EE0000"/>
          <w:lang w:val="en-IN"/>
        </w:rPr>
        <w:t>mobile_valid</w:t>
      </w:r>
      <w:proofErr w:type="spellEnd"/>
      <w:r w:rsidRPr="00FB0797">
        <w:rPr>
          <w:rFonts w:ascii="Times New Roman" w:hAnsi="Times New Roman" w:cs="Times New Roman"/>
          <w:color w:val="EE0000"/>
          <w:lang w:val="en-IN"/>
        </w:rPr>
        <w:t xml:space="preserve"> and </w:t>
      </w:r>
      <w:proofErr w:type="spellStart"/>
      <w:r w:rsidRPr="00FB0797">
        <w:rPr>
          <w:rFonts w:ascii="Times New Roman" w:hAnsi="Times New Roman" w:cs="Times New Roman"/>
          <w:color w:val="EE0000"/>
          <w:lang w:val="en-IN"/>
        </w:rPr>
        <w:t>age_valid</w:t>
      </w:r>
      <w:proofErr w:type="spellEnd"/>
      <w:r w:rsidRPr="00FB0797">
        <w:rPr>
          <w:rFonts w:ascii="Times New Roman" w:hAnsi="Times New Roman" w:cs="Times New Roman"/>
          <w:color w:val="EE0000"/>
          <w:lang w:val="en-IN"/>
        </w:rPr>
        <w:t>:</w:t>
      </w:r>
    </w:p>
    <w:p w14:paraId="16B9F2E1"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"User Profile is Valid")</w:t>
      </w:r>
    </w:p>
    <w:p w14:paraId="76A7598F"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else:</w:t>
      </w:r>
    </w:p>
    <w:p w14:paraId="0D23A928"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"Invalid user Profile")</w:t>
      </w:r>
    </w:p>
    <w:p w14:paraId="2C1D0DB8"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not </w:t>
      </w:r>
      <w:proofErr w:type="spellStart"/>
      <w:r w:rsidRPr="00FB0797">
        <w:rPr>
          <w:rFonts w:ascii="Times New Roman" w:hAnsi="Times New Roman" w:cs="Times New Roman"/>
          <w:color w:val="EE0000"/>
          <w:lang w:val="en-IN"/>
        </w:rPr>
        <w:t>name_valid</w:t>
      </w:r>
      <w:proofErr w:type="spellEnd"/>
      <w:r w:rsidRPr="00FB0797">
        <w:rPr>
          <w:rFonts w:ascii="Times New Roman" w:hAnsi="Times New Roman" w:cs="Times New Roman"/>
          <w:color w:val="EE0000"/>
          <w:lang w:val="en-IN"/>
        </w:rPr>
        <w:t>:</w:t>
      </w:r>
    </w:p>
    <w:p w14:paraId="71A4096F"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"Invalid Name")</w:t>
      </w:r>
    </w:p>
    <w:p w14:paraId="3D0ACD01"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not </w:t>
      </w:r>
      <w:proofErr w:type="spellStart"/>
      <w:r w:rsidRPr="00FB0797">
        <w:rPr>
          <w:rFonts w:ascii="Times New Roman" w:hAnsi="Times New Roman" w:cs="Times New Roman"/>
          <w:color w:val="EE0000"/>
          <w:lang w:val="en-IN"/>
        </w:rPr>
        <w:t>email_valid</w:t>
      </w:r>
      <w:proofErr w:type="spellEnd"/>
      <w:r w:rsidRPr="00FB0797">
        <w:rPr>
          <w:rFonts w:ascii="Times New Roman" w:hAnsi="Times New Roman" w:cs="Times New Roman"/>
          <w:color w:val="EE0000"/>
          <w:lang w:val="en-IN"/>
        </w:rPr>
        <w:t>:</w:t>
      </w:r>
    </w:p>
    <w:p w14:paraId="62676592"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"Invalid Email ID")</w:t>
      </w:r>
    </w:p>
    <w:p w14:paraId="33B07372"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not </w:t>
      </w:r>
      <w:proofErr w:type="spellStart"/>
      <w:r w:rsidRPr="00FB0797">
        <w:rPr>
          <w:rFonts w:ascii="Times New Roman" w:hAnsi="Times New Roman" w:cs="Times New Roman"/>
          <w:color w:val="EE0000"/>
          <w:lang w:val="en-IN"/>
        </w:rPr>
        <w:t>mobile_valid</w:t>
      </w:r>
      <w:proofErr w:type="spellEnd"/>
      <w:r w:rsidRPr="00FB0797">
        <w:rPr>
          <w:rFonts w:ascii="Times New Roman" w:hAnsi="Times New Roman" w:cs="Times New Roman"/>
          <w:color w:val="EE0000"/>
          <w:lang w:val="en-IN"/>
        </w:rPr>
        <w:t>:</w:t>
      </w:r>
    </w:p>
    <w:p w14:paraId="1349BB5A"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"Invalid Mobile No.")</w:t>
      </w:r>
    </w:p>
    <w:p w14:paraId="0EA5247F" w14:textId="77777777" w:rsidR="00FB0797" w:rsidRPr="00FB0797" w:rsidRDefault="00FB0797" w:rsidP="00FB0797">
      <w:pPr>
        <w:rPr>
          <w:rFonts w:ascii="Times New Roman" w:hAnsi="Times New Roman" w:cs="Times New Roman"/>
          <w:color w:val="EE0000"/>
          <w:lang w:val="en-IN"/>
        </w:rPr>
      </w:pPr>
      <w:r w:rsidRPr="00FB0797">
        <w:rPr>
          <w:rFonts w:ascii="Times New Roman" w:hAnsi="Times New Roman" w:cs="Times New Roman"/>
          <w:color w:val="EE0000"/>
          <w:lang w:val="en-IN"/>
        </w:rPr>
        <w:t xml:space="preserve">    if not </w:t>
      </w:r>
      <w:proofErr w:type="spellStart"/>
      <w:r w:rsidRPr="00FB0797">
        <w:rPr>
          <w:rFonts w:ascii="Times New Roman" w:hAnsi="Times New Roman" w:cs="Times New Roman"/>
          <w:color w:val="EE0000"/>
          <w:lang w:val="en-IN"/>
        </w:rPr>
        <w:t>age_valid</w:t>
      </w:r>
      <w:proofErr w:type="spellEnd"/>
      <w:r w:rsidRPr="00FB0797">
        <w:rPr>
          <w:rFonts w:ascii="Times New Roman" w:hAnsi="Times New Roman" w:cs="Times New Roman"/>
          <w:color w:val="EE0000"/>
          <w:lang w:val="en-IN"/>
        </w:rPr>
        <w:t>:</w:t>
      </w:r>
    </w:p>
    <w:p w14:paraId="0B068446" w14:textId="34FF69FD" w:rsidR="00155BEE" w:rsidRPr="00FB0797" w:rsidRDefault="00FB0797">
      <w:pPr>
        <w:rPr>
          <w:rFonts w:ascii="Times New Roman" w:hAnsi="Times New Roman" w:cs="Times New Roman"/>
          <w:lang w:val="en-IN"/>
        </w:rPr>
      </w:pPr>
      <w:r w:rsidRPr="00FB0797">
        <w:rPr>
          <w:rFonts w:ascii="Times New Roman" w:hAnsi="Times New Roman" w:cs="Times New Roman"/>
          <w:color w:val="EE0000"/>
          <w:lang w:val="en-IN"/>
        </w:rPr>
        <w:t xml:space="preserve">        </w:t>
      </w:r>
      <w:proofErr w:type="gramStart"/>
      <w:r w:rsidRPr="00FB0797">
        <w:rPr>
          <w:rFonts w:ascii="Times New Roman" w:hAnsi="Times New Roman" w:cs="Times New Roman"/>
          <w:color w:val="EE0000"/>
          <w:lang w:val="en-IN"/>
        </w:rPr>
        <w:t>print(</w:t>
      </w:r>
      <w:proofErr w:type="gramEnd"/>
      <w:r w:rsidRPr="00FB0797">
        <w:rPr>
          <w:rFonts w:ascii="Times New Roman" w:hAnsi="Times New Roman" w:cs="Times New Roman"/>
          <w:color w:val="EE0000"/>
          <w:lang w:val="en-IN"/>
        </w:rPr>
        <w:t>"Invalid Age")</w:t>
      </w:r>
      <w:r w:rsidR="00980ECF" w:rsidRPr="008D10D3">
        <w:rPr>
          <w:rFonts w:ascii="Times New Roman" w:hAnsi="Times New Roman" w:cs="Times New Roman"/>
          <w:color w:val="EE0000"/>
        </w:rPr>
        <w:br/>
      </w:r>
      <w:r w:rsidR="00980ECF" w:rsidRPr="008D10D3">
        <w:rPr>
          <w:rFonts w:ascii="Times New Roman" w:hAnsi="Times New Roman" w:cs="Times New Roman"/>
          <w:color w:val="EE0000"/>
        </w:rPr>
        <w:br/>
      </w:r>
      <w:r w:rsidR="00980ECF" w:rsidRPr="00444028">
        <w:rPr>
          <w:rFonts w:ascii="Times New Roman" w:hAnsi="Times New Roman" w:cs="Times New Roman"/>
        </w:rPr>
        <w:br/>
        <w:t>--------------------------------------------------</w:t>
      </w:r>
    </w:p>
    <w:p w14:paraId="140D3551"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Test Case Verification</w:t>
      </w:r>
    </w:p>
    <w:p w14:paraId="59C32DA1" w14:textId="6A86B9B6" w:rsidR="00155BEE" w:rsidRPr="00444028" w:rsidRDefault="00980ECF">
      <w:pPr>
        <w:rPr>
          <w:rFonts w:ascii="Times New Roman" w:hAnsi="Times New Roman" w:cs="Times New Roman"/>
        </w:rPr>
      </w:pPr>
      <w:r w:rsidRPr="00444028">
        <w:rPr>
          <w:rFonts w:ascii="Times New Roman" w:hAnsi="Times New Roman" w:cs="Times New Roman"/>
        </w:rPr>
        <w:t>Verify your program using the instructor-provided test cases.</w:t>
      </w:r>
      <w:r w:rsidRPr="00444028">
        <w:rPr>
          <w:rFonts w:ascii="Times New Roman" w:hAnsi="Times New Roman" w:cs="Times New Roman"/>
        </w:rPr>
        <w:br/>
      </w:r>
      <w:r w:rsidRPr="00980ECF">
        <w:rPr>
          <w:rFonts w:ascii="Times New Roman" w:hAnsi="Times New Roman" w:cs="Times New Roman"/>
          <w:b/>
          <w:bCs/>
        </w:rPr>
        <w:t xml:space="preserve">Test Case 1 Output: </w:t>
      </w:r>
      <w:r w:rsidR="008D10D3">
        <w:rPr>
          <w:rFonts w:ascii="Times New Roman" w:hAnsi="Times New Roman" w:cs="Times New Roman"/>
          <w:b/>
          <w:bCs/>
        </w:rPr>
        <w:t xml:space="preserve"> </w:t>
      </w:r>
      <w:r w:rsidR="008D10D3" w:rsidRPr="008D10D3">
        <w:rPr>
          <w:rFonts w:ascii="Times New Roman" w:hAnsi="Times New Roman" w:cs="Times New Roman"/>
          <w:b/>
          <w:bCs/>
          <w:color w:val="4F81BD" w:themeColor="accent1"/>
        </w:rPr>
        <w:t>User Profile is VALID</w:t>
      </w:r>
      <w:r w:rsidRPr="008D10D3">
        <w:rPr>
          <w:rFonts w:ascii="Times New Roman" w:hAnsi="Times New Roman" w:cs="Times New Roman"/>
          <w:b/>
          <w:bCs/>
          <w:color w:val="4F81BD" w:themeColor="accent1"/>
        </w:rPr>
        <w:br/>
      </w:r>
      <w:r w:rsidRPr="00980ECF">
        <w:rPr>
          <w:rFonts w:ascii="Times New Roman" w:hAnsi="Times New Roman" w:cs="Times New Roman"/>
          <w:b/>
          <w:bCs/>
        </w:rPr>
        <w:t xml:space="preserve">Test Case 2 Output: </w:t>
      </w:r>
      <w:r w:rsidR="008D10D3" w:rsidRPr="008D10D3">
        <w:rPr>
          <w:rFonts w:ascii="Times New Roman" w:hAnsi="Times New Roman" w:cs="Times New Roman"/>
          <w:b/>
          <w:bCs/>
        </w:rPr>
        <w:t xml:space="preserve"> </w:t>
      </w:r>
      <w:r w:rsidR="008D10D3" w:rsidRPr="008D10D3">
        <w:rPr>
          <w:rFonts w:ascii="Times New Roman" w:hAnsi="Times New Roman" w:cs="Times New Roman"/>
          <w:b/>
          <w:bCs/>
          <w:color w:val="4F81BD" w:themeColor="accent1"/>
        </w:rPr>
        <w:t>User Profile is VALID</w:t>
      </w:r>
      <w:r w:rsidRPr="00980ECF">
        <w:rPr>
          <w:rFonts w:ascii="Times New Roman" w:hAnsi="Times New Roman" w:cs="Times New Roman"/>
          <w:b/>
          <w:bCs/>
        </w:rPr>
        <w:br/>
        <w:t xml:space="preserve">Test Case 3 Output: </w:t>
      </w:r>
      <w:r w:rsidR="008D10D3">
        <w:rPr>
          <w:rFonts w:ascii="Times New Roman" w:hAnsi="Times New Roman" w:cs="Times New Roman"/>
          <w:b/>
          <w:bCs/>
        </w:rPr>
        <w:t xml:space="preserve"> </w:t>
      </w:r>
      <w:r w:rsidR="008D10D3" w:rsidRPr="008D10D3">
        <w:rPr>
          <w:rFonts w:ascii="Times New Roman" w:hAnsi="Times New Roman" w:cs="Times New Roman"/>
          <w:b/>
          <w:bCs/>
          <w:color w:val="4F81BD" w:themeColor="accent1"/>
        </w:rPr>
        <w:t>User Profile is VALID</w:t>
      </w:r>
    </w:p>
    <w:p w14:paraId="2FBA6516" w14:textId="77777777" w:rsidR="00155BEE" w:rsidRDefault="00980ECF">
      <w:pPr>
        <w:pStyle w:val="Heading2"/>
        <w:rPr>
          <w:rFonts w:ascii="Times New Roman" w:hAnsi="Times New Roman" w:cs="Times New Roman"/>
          <w:color w:val="auto"/>
        </w:rPr>
      </w:pPr>
      <w:r w:rsidRPr="00444028">
        <w:rPr>
          <w:rFonts w:ascii="Times New Roman" w:hAnsi="Times New Roman" w:cs="Times New Roman"/>
          <w:color w:val="auto"/>
        </w:rPr>
        <w:t>Learning Outcome</w:t>
      </w:r>
    </w:p>
    <w:p w14:paraId="44BCD665" w14:textId="0DB757F0" w:rsidR="008D10D3" w:rsidRPr="008D10D3" w:rsidRDefault="007D3899" w:rsidP="008D10D3">
      <w:pPr>
        <w:rPr>
          <w:color w:val="4F81BD" w:themeColor="accent1"/>
        </w:rPr>
      </w:pPr>
      <w:r w:rsidRPr="007D3899">
        <w:rPr>
          <w:color w:val="4F81BD" w:themeColor="accent1"/>
        </w:rPr>
        <w:t>Through this challenge, I understood how user input validation works in real applications. I also learned how to use string operations and conditional statements effectively. This task helped me understand the importance of checking user data before processing it. I also learned how Boolean variables help in managing multiple conditions easily.</w:t>
      </w:r>
    </w:p>
    <w:p w14:paraId="28184387" w14:textId="77777777" w:rsidR="008D10D3" w:rsidRPr="008D10D3" w:rsidRDefault="008D10D3" w:rsidP="008D10D3"/>
    <w:p w14:paraId="458105EA" w14:textId="77777777" w:rsidR="00155BEE" w:rsidRPr="00444028" w:rsidRDefault="00980ECF">
      <w:pPr>
        <w:pStyle w:val="Heading2"/>
        <w:rPr>
          <w:rFonts w:ascii="Times New Roman" w:hAnsi="Times New Roman" w:cs="Times New Roman"/>
          <w:color w:val="auto"/>
        </w:rPr>
      </w:pPr>
      <w:r w:rsidRPr="00444028">
        <w:rPr>
          <w:rFonts w:ascii="Times New Roman" w:hAnsi="Times New Roman" w:cs="Times New Roman"/>
          <w:color w:val="auto"/>
        </w:rPr>
        <w:t>Student Declaration</w:t>
      </w:r>
    </w:p>
    <w:p w14:paraId="01CCBC4D" w14:textId="6D20801A" w:rsidR="00155BEE" w:rsidRDefault="00980ECF" w:rsidP="00444028">
      <w:pPr>
        <w:jc w:val="center"/>
        <w:rPr>
          <w:rFonts w:ascii="Times New Roman" w:hAnsi="Times New Roman" w:cs="Times New Roman"/>
        </w:rPr>
      </w:pPr>
      <w:r w:rsidRPr="00444028">
        <w:rPr>
          <w:rFonts w:ascii="Times New Roman" w:hAnsi="Times New Roman" w:cs="Times New Roman"/>
        </w:rPr>
        <w:t>I hereby declare that this submission is my own original work. I have not copied the code from any AI tool or online source. I understand that plagiarism will result in ZERO marks.</w:t>
      </w:r>
      <w:r w:rsidRPr="00444028">
        <w:rPr>
          <w:rFonts w:ascii="Times New Roman" w:hAnsi="Times New Roman" w:cs="Times New Roman"/>
        </w:rPr>
        <w:br/>
      </w:r>
      <w:r w:rsidRPr="00444028">
        <w:rPr>
          <w:rFonts w:ascii="Times New Roman" w:hAnsi="Times New Roman" w:cs="Times New Roman"/>
        </w:rPr>
        <w:lastRenderedPageBreak/>
        <w:br/>
        <w:t>Student Signature:</w:t>
      </w:r>
      <w:r w:rsidR="008D10D3" w:rsidRPr="008D10D3">
        <w:rPr>
          <w:rFonts w:ascii="Times New Roman" w:hAnsi="Times New Roman" w:cs="Times New Roman"/>
          <w:color w:val="4F81BD" w:themeColor="accent1"/>
        </w:rPr>
        <w:t xml:space="preserve"> Divya Saxena</w:t>
      </w:r>
      <w:r w:rsidR="00444028">
        <w:rPr>
          <w:rFonts w:ascii="Times New Roman" w:hAnsi="Times New Roman" w:cs="Times New Roman"/>
        </w:rPr>
        <w:tab/>
      </w:r>
      <w:r w:rsidR="00444028">
        <w:rPr>
          <w:rFonts w:ascii="Times New Roman" w:hAnsi="Times New Roman" w:cs="Times New Roman"/>
        </w:rPr>
        <w:tab/>
      </w:r>
      <w:r w:rsidR="00444028">
        <w:rPr>
          <w:rFonts w:ascii="Times New Roman" w:hAnsi="Times New Roman" w:cs="Times New Roman"/>
        </w:rPr>
        <w:tab/>
      </w:r>
      <w:r w:rsidRPr="00444028">
        <w:rPr>
          <w:rFonts w:ascii="Times New Roman" w:hAnsi="Times New Roman" w:cs="Times New Roman"/>
        </w:rPr>
        <w:t xml:space="preserve">Date: </w:t>
      </w:r>
      <w:r w:rsidR="008D10D3" w:rsidRPr="008D10D3">
        <w:rPr>
          <w:rFonts w:ascii="Times New Roman" w:hAnsi="Times New Roman" w:cs="Times New Roman"/>
          <w:color w:val="4F81BD" w:themeColor="accent1"/>
        </w:rPr>
        <w:t>29-01-2026</w:t>
      </w:r>
    </w:p>
    <w:p w14:paraId="3BDC9AF6" w14:textId="0BB112FF" w:rsidR="00444028" w:rsidRDefault="00444028" w:rsidP="00444028">
      <w:pPr>
        <w:jc w:val="cente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09D79B7" w14:textId="07E8B6AA" w:rsidR="00444028" w:rsidRPr="00444028" w:rsidRDefault="00444028" w:rsidP="00444028">
      <w:pPr>
        <w:spacing w:after="0"/>
        <w:jc w:val="center"/>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444028">
        <w:rPr>
          <w:rFonts w:ascii="Times New Roman" w:hAnsi="Times New Roman" w:cs="Times New Roman"/>
          <w:b/>
          <w:bCs/>
          <w:i/>
          <w:iCs/>
        </w:rPr>
        <w:t>Faculty In charge:</w:t>
      </w:r>
    </w:p>
    <w:p w14:paraId="60FC36FD" w14:textId="0298C451" w:rsidR="00444028" w:rsidRPr="00444028" w:rsidRDefault="00444028" w:rsidP="00444028">
      <w:pPr>
        <w:spacing w:after="0"/>
        <w:jc w:val="center"/>
        <w:rPr>
          <w:rFonts w:ascii="Times New Roman" w:hAnsi="Times New Roman" w:cs="Times New Roman"/>
          <w:b/>
          <w:bCs/>
          <w:i/>
          <w:iCs/>
        </w:rPr>
      </w:pP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r>
      <w:r w:rsidRPr="00444028">
        <w:rPr>
          <w:rFonts w:ascii="Times New Roman" w:hAnsi="Times New Roman" w:cs="Times New Roman"/>
          <w:b/>
          <w:bCs/>
          <w:i/>
          <w:iCs/>
        </w:rPr>
        <w:tab/>
        <w:t>--</w:t>
      </w:r>
      <w:proofErr w:type="spellStart"/>
      <w:r w:rsidRPr="00444028">
        <w:rPr>
          <w:rFonts w:ascii="Times New Roman" w:hAnsi="Times New Roman" w:cs="Times New Roman"/>
          <w:b/>
          <w:bCs/>
          <w:i/>
          <w:iCs/>
        </w:rPr>
        <w:t>dryasir</w:t>
      </w:r>
      <w:proofErr w:type="spellEnd"/>
    </w:p>
    <w:sectPr w:rsidR="00444028" w:rsidRPr="00444028" w:rsidSect="00444028">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F7FD3"/>
    <w:multiLevelType w:val="multilevel"/>
    <w:tmpl w:val="3D7C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B5886"/>
    <w:multiLevelType w:val="multilevel"/>
    <w:tmpl w:val="B082F5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D2876FF"/>
    <w:multiLevelType w:val="multilevel"/>
    <w:tmpl w:val="B07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376C9"/>
    <w:multiLevelType w:val="multilevel"/>
    <w:tmpl w:val="B16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522F2"/>
    <w:multiLevelType w:val="multilevel"/>
    <w:tmpl w:val="93E2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407F1"/>
    <w:multiLevelType w:val="multilevel"/>
    <w:tmpl w:val="ABD2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62E12"/>
    <w:multiLevelType w:val="multilevel"/>
    <w:tmpl w:val="27CA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F38C3"/>
    <w:multiLevelType w:val="hybridMultilevel"/>
    <w:tmpl w:val="86169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C0B453D"/>
    <w:multiLevelType w:val="multilevel"/>
    <w:tmpl w:val="FD5A14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53BD4AEB"/>
    <w:multiLevelType w:val="multilevel"/>
    <w:tmpl w:val="A8F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62947"/>
    <w:multiLevelType w:val="multilevel"/>
    <w:tmpl w:val="692405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FC41DD0"/>
    <w:multiLevelType w:val="multilevel"/>
    <w:tmpl w:val="E7EE13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97A426B"/>
    <w:multiLevelType w:val="multilevel"/>
    <w:tmpl w:val="903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A4581"/>
    <w:multiLevelType w:val="multilevel"/>
    <w:tmpl w:val="66C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F2999"/>
    <w:multiLevelType w:val="multilevel"/>
    <w:tmpl w:val="0F10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C42334"/>
    <w:multiLevelType w:val="multilevel"/>
    <w:tmpl w:val="6130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399600">
    <w:abstractNumId w:val="8"/>
  </w:num>
  <w:num w:numId="2" w16cid:durableId="749933949">
    <w:abstractNumId w:val="6"/>
  </w:num>
  <w:num w:numId="3" w16cid:durableId="314842251">
    <w:abstractNumId w:val="5"/>
  </w:num>
  <w:num w:numId="4" w16cid:durableId="104548097">
    <w:abstractNumId w:val="4"/>
  </w:num>
  <w:num w:numId="5" w16cid:durableId="541017537">
    <w:abstractNumId w:val="7"/>
  </w:num>
  <w:num w:numId="6" w16cid:durableId="918560252">
    <w:abstractNumId w:val="3"/>
  </w:num>
  <w:num w:numId="7" w16cid:durableId="1605922368">
    <w:abstractNumId w:val="2"/>
  </w:num>
  <w:num w:numId="8" w16cid:durableId="2076320564">
    <w:abstractNumId w:val="1"/>
  </w:num>
  <w:num w:numId="9" w16cid:durableId="1615096932">
    <w:abstractNumId w:val="0"/>
  </w:num>
  <w:num w:numId="10" w16cid:durableId="15085832">
    <w:abstractNumId w:val="11"/>
  </w:num>
  <w:num w:numId="11" w16cid:durableId="642546008">
    <w:abstractNumId w:val="14"/>
  </w:num>
  <w:num w:numId="12" w16cid:durableId="2039352315">
    <w:abstractNumId w:val="24"/>
  </w:num>
  <w:num w:numId="13" w16cid:durableId="457651628">
    <w:abstractNumId w:val="18"/>
  </w:num>
  <w:num w:numId="14" w16cid:durableId="926310116">
    <w:abstractNumId w:val="23"/>
  </w:num>
  <w:num w:numId="15" w16cid:durableId="599947575">
    <w:abstractNumId w:val="15"/>
  </w:num>
  <w:num w:numId="16" w16cid:durableId="1513227276">
    <w:abstractNumId w:val="9"/>
  </w:num>
  <w:num w:numId="17" w16cid:durableId="880434958">
    <w:abstractNumId w:val="22"/>
  </w:num>
  <w:num w:numId="18" w16cid:durableId="1913344473">
    <w:abstractNumId w:val="21"/>
  </w:num>
  <w:num w:numId="19" w16cid:durableId="1442140156">
    <w:abstractNumId w:val="12"/>
  </w:num>
  <w:num w:numId="20" w16cid:durableId="69278972">
    <w:abstractNumId w:val="13"/>
  </w:num>
  <w:num w:numId="21" w16cid:durableId="155145694">
    <w:abstractNumId w:val="19"/>
  </w:num>
  <w:num w:numId="22" w16cid:durableId="1623418186">
    <w:abstractNumId w:val="20"/>
  </w:num>
  <w:num w:numId="23" w16cid:durableId="343023855">
    <w:abstractNumId w:val="10"/>
  </w:num>
  <w:num w:numId="24" w16cid:durableId="708530109">
    <w:abstractNumId w:val="17"/>
  </w:num>
  <w:num w:numId="25" w16cid:durableId="9355544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BEE"/>
    <w:rsid w:val="0029639D"/>
    <w:rsid w:val="00326F90"/>
    <w:rsid w:val="00444028"/>
    <w:rsid w:val="007D3899"/>
    <w:rsid w:val="00883D8C"/>
    <w:rsid w:val="008D10D3"/>
    <w:rsid w:val="00980ECF"/>
    <w:rsid w:val="00AA1D8D"/>
    <w:rsid w:val="00B47730"/>
    <w:rsid w:val="00CB0664"/>
    <w:rsid w:val="00DB55C5"/>
    <w:rsid w:val="00FB07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0BA99"/>
  <w14:defaultImageDpi w14:val="300"/>
  <w15:docId w15:val="{E274FB0E-CC2D-42B5-9D11-D72CC8377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741</Words>
  <Characters>4226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hp5CD351DS28@outlook.com</cp:lastModifiedBy>
  <cp:revision>6</cp:revision>
  <dcterms:created xsi:type="dcterms:W3CDTF">2013-12-23T23:15:00Z</dcterms:created>
  <dcterms:modified xsi:type="dcterms:W3CDTF">2026-01-29T13:26:00Z</dcterms:modified>
  <cp:category/>
</cp:coreProperties>
</file>