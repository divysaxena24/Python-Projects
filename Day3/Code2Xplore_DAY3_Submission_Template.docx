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34E9" w14:textId="56477DB5" w:rsidR="00155BEE" w:rsidRPr="00444028" w:rsidRDefault="00444028" w:rsidP="00444028">
      <w:pPr>
        <w:pStyle w:val="Heading1"/>
        <w:spacing w:before="0"/>
        <w:jc w:val="center"/>
        <w:rPr>
          <w:rFonts w:ascii="Times New Roman" w:hAnsi="Times New Roman" w:cs="Times New Roman"/>
          <w:color w:val="auto"/>
          <w:sz w:val="30"/>
          <w:szCs w:val="30"/>
        </w:rPr>
      </w:pPr>
      <w:r w:rsidRPr="00444028">
        <w:rPr>
          <w:noProof/>
          <w:sz w:val="30"/>
          <w:szCs w:val="30"/>
        </w:rPr>
        <w:drawing>
          <wp:anchor distT="0" distB="0" distL="114300" distR="114300" simplePos="0" relativeHeight="251658240" behindDoc="0" locked="0" layoutInCell="1" allowOverlap="1" wp14:anchorId="2CE8ED05" wp14:editId="2E6204C4">
            <wp:simplePos x="0" y="0"/>
            <wp:positionH relativeFrom="column">
              <wp:posOffset>4829175</wp:posOffset>
            </wp:positionH>
            <wp:positionV relativeFrom="paragraph">
              <wp:posOffset>-333375</wp:posOffset>
            </wp:positionV>
            <wp:extent cx="1619250" cy="581025"/>
            <wp:effectExtent l="0" t="0" r="0" b="9525"/>
            <wp:wrapNone/>
            <wp:docPr id="1386452315" name="Picture 1" descr="About Us - S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52315" name="Picture 1" descr="About Us - SRMAP"/>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9250" cy="581025"/>
                    </a:xfrm>
                    <a:prstGeom prst="rect">
                      <a:avLst/>
                    </a:prstGeom>
                    <a:noFill/>
                    <a:ln>
                      <a:noFill/>
                    </a:ln>
                  </pic:spPr>
                </pic:pic>
              </a:graphicData>
            </a:graphic>
          </wp:anchor>
        </w:drawing>
      </w:r>
      <w:r w:rsidR="00980ECF" w:rsidRPr="00444028">
        <w:rPr>
          <w:rFonts w:ascii="Times New Roman" w:hAnsi="Times New Roman" w:cs="Times New Roman"/>
          <w:color w:val="auto"/>
          <w:sz w:val="30"/>
          <w:szCs w:val="30"/>
        </w:rPr>
        <w:t>Department of Computer Science and Engineering</w:t>
      </w:r>
    </w:p>
    <w:p w14:paraId="09EEA2CB" w14:textId="77777777" w:rsidR="00155BEE" w:rsidRPr="00444028" w:rsidRDefault="00980ECF" w:rsidP="00444028">
      <w:pPr>
        <w:pStyle w:val="Heading2"/>
        <w:spacing w:before="0"/>
        <w:jc w:val="center"/>
        <w:rPr>
          <w:rFonts w:ascii="Times New Roman" w:hAnsi="Times New Roman" w:cs="Times New Roman"/>
          <w:color w:val="auto"/>
          <w:sz w:val="28"/>
          <w:szCs w:val="28"/>
        </w:rPr>
      </w:pPr>
      <w:r w:rsidRPr="00444028">
        <w:rPr>
          <w:rFonts w:ascii="Times New Roman" w:hAnsi="Times New Roman" w:cs="Times New Roman"/>
          <w:color w:val="auto"/>
          <w:sz w:val="28"/>
          <w:szCs w:val="28"/>
        </w:rPr>
        <w:t>SRM University–AP</w:t>
      </w:r>
    </w:p>
    <w:p w14:paraId="22E7F88D" w14:textId="77777777" w:rsidR="00155BEE" w:rsidRPr="00444028" w:rsidRDefault="00155BEE" w:rsidP="00444028">
      <w:pPr>
        <w:spacing w:after="0"/>
        <w:rPr>
          <w:rFonts w:ascii="Times New Roman" w:hAnsi="Times New Roman" w:cs="Times New Roman"/>
        </w:rPr>
      </w:pPr>
    </w:p>
    <w:p w14:paraId="3836F28B" w14:textId="77777777" w:rsidR="00155BEE" w:rsidRPr="00444028" w:rsidRDefault="00980ECF" w:rsidP="00444028">
      <w:pPr>
        <w:pStyle w:val="Heading2"/>
        <w:spacing w:before="0" w:line="240" w:lineRule="auto"/>
        <w:jc w:val="center"/>
        <w:rPr>
          <w:rFonts w:ascii="Times New Roman" w:hAnsi="Times New Roman" w:cs="Times New Roman"/>
          <w:color w:val="auto"/>
        </w:rPr>
      </w:pPr>
      <w:r w:rsidRPr="00444028">
        <w:rPr>
          <w:rFonts w:ascii="Times New Roman" w:hAnsi="Times New Roman" w:cs="Times New Roman"/>
          <w:color w:val="auto"/>
        </w:rPr>
        <w:t>Python: Code2Xplore – 60 Days Challenge</w:t>
      </w:r>
    </w:p>
    <w:p w14:paraId="2F03969D" w14:textId="78E4AE64" w:rsidR="00155BEE" w:rsidRDefault="00980ECF" w:rsidP="00444028">
      <w:pPr>
        <w:pStyle w:val="Heading2"/>
        <w:spacing w:line="240" w:lineRule="auto"/>
        <w:jc w:val="center"/>
        <w:rPr>
          <w:rFonts w:ascii="Times New Roman" w:hAnsi="Times New Roman" w:cs="Times New Roman"/>
          <w:color w:val="auto"/>
        </w:rPr>
      </w:pPr>
      <w:r w:rsidRPr="00444028">
        <w:rPr>
          <w:rFonts w:ascii="Times New Roman" w:hAnsi="Times New Roman" w:cs="Times New Roman"/>
          <w:color w:val="auto"/>
        </w:rPr>
        <w:t>D</w:t>
      </w:r>
      <w:r w:rsidR="00970A9C">
        <w:rPr>
          <w:rFonts w:ascii="Times New Roman" w:hAnsi="Times New Roman" w:cs="Times New Roman"/>
          <w:color w:val="auto"/>
        </w:rPr>
        <w:t>aily</w:t>
      </w:r>
      <w:r w:rsidRPr="00444028">
        <w:rPr>
          <w:rFonts w:ascii="Times New Roman" w:hAnsi="Times New Roman" w:cs="Times New Roman"/>
          <w:color w:val="auto"/>
        </w:rPr>
        <w:t xml:space="preserve"> Submission Template</w:t>
      </w:r>
    </w:p>
    <w:p w14:paraId="50717C7C" w14:textId="77777777" w:rsidR="00444028" w:rsidRPr="00444028" w:rsidRDefault="00444028" w:rsidP="00444028">
      <w:pPr>
        <w:spacing w:after="0"/>
        <w:jc w:val="center"/>
        <w:rPr>
          <w:rFonts w:ascii="Times New Roman" w:hAnsi="Times New Roman" w:cs="Times New Roman"/>
          <w:b/>
          <w:bCs/>
          <w:i/>
          <w:iCs/>
        </w:rPr>
      </w:pPr>
      <w:r w:rsidRPr="00444028">
        <w:rPr>
          <w:rFonts w:ascii="Times New Roman" w:hAnsi="Times New Roman" w:cs="Times New Roman"/>
          <w:b/>
          <w:bCs/>
          <w:i/>
          <w:iCs/>
          <w:highlight w:val="yellow"/>
        </w:rPr>
        <w:t>Challenge Title: User Profile Validation System</w:t>
      </w:r>
    </w:p>
    <w:p w14:paraId="37B5CFE4"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Subject: Hands on Python</w:t>
      </w:r>
    </w:p>
    <w:p w14:paraId="54F522E9"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Course Code: CSE205</w:t>
      </w:r>
    </w:p>
    <w:p w14:paraId="5B49309D"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Concerned Teacher: Dr. Yasir Afaq</w:t>
      </w:r>
    </w:p>
    <w:p w14:paraId="21DAED6D"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Student Details</w:t>
      </w:r>
    </w:p>
    <w:p w14:paraId="562DB2FC" w14:textId="5F823996" w:rsidR="00C51483" w:rsidRDefault="00980ECF" w:rsidP="00444028">
      <w:pPr>
        <w:spacing w:after="0"/>
        <w:rPr>
          <w:rFonts w:ascii="Times New Roman" w:hAnsi="Times New Roman" w:cs="Times New Roman"/>
        </w:rPr>
      </w:pPr>
      <w:r w:rsidRPr="00444028">
        <w:rPr>
          <w:rFonts w:ascii="Times New Roman" w:hAnsi="Times New Roman" w:cs="Times New Roman"/>
        </w:rPr>
        <w:t>Student Name:</w:t>
      </w:r>
      <w:r w:rsidR="00C51483" w:rsidRPr="00444028">
        <w:rPr>
          <w:rFonts w:ascii="Times New Roman" w:hAnsi="Times New Roman" w:cs="Times New Roman"/>
        </w:rPr>
        <w:t xml:space="preserve"> </w:t>
      </w:r>
      <w:r w:rsidRPr="00C51483">
        <w:rPr>
          <w:rFonts w:ascii="Times New Roman" w:hAnsi="Times New Roman" w:cs="Times New Roman"/>
          <w:color w:val="4F81BD" w:themeColor="accent1"/>
        </w:rPr>
        <w:t>__</w:t>
      </w:r>
      <w:r w:rsidR="00C51483" w:rsidRPr="00C51483">
        <w:rPr>
          <w:rFonts w:ascii="Times New Roman" w:hAnsi="Times New Roman" w:cs="Times New Roman"/>
          <w:color w:val="4F81BD" w:themeColor="accent1"/>
        </w:rPr>
        <w:t xml:space="preserve">DIVYA SAXENA </w:t>
      </w:r>
      <w:r w:rsidRPr="00C51483">
        <w:rPr>
          <w:rFonts w:ascii="Times New Roman" w:hAnsi="Times New Roman" w:cs="Times New Roman"/>
          <w:color w:val="4F81BD" w:themeColor="accent1"/>
        </w:rPr>
        <w:t>__</w:t>
      </w:r>
      <w:r w:rsidR="00444028" w:rsidRPr="00C51483">
        <w:rPr>
          <w:rFonts w:ascii="Times New Roman" w:hAnsi="Times New Roman" w:cs="Times New Roman"/>
          <w:color w:val="4F81BD" w:themeColor="accent1"/>
        </w:rPr>
        <w:tab/>
      </w:r>
      <w:r w:rsidR="00C51483" w:rsidRPr="00C51483">
        <w:rPr>
          <w:rFonts w:ascii="Times New Roman" w:hAnsi="Times New Roman" w:cs="Times New Roman"/>
          <w:color w:val="4F81BD" w:themeColor="accent1"/>
        </w:rPr>
        <w:tab/>
      </w:r>
      <w:r w:rsidRPr="00444028">
        <w:rPr>
          <w:rFonts w:ascii="Times New Roman" w:hAnsi="Times New Roman" w:cs="Times New Roman"/>
        </w:rPr>
        <w:t xml:space="preserve">Register Number: </w:t>
      </w:r>
      <w:r w:rsidR="00C51483" w:rsidRPr="00444028">
        <w:rPr>
          <w:rFonts w:ascii="Times New Roman" w:hAnsi="Times New Roman" w:cs="Times New Roman"/>
        </w:rPr>
        <w:t xml:space="preserve"> </w:t>
      </w:r>
      <w:r w:rsidR="00C51483" w:rsidRPr="00C51483">
        <w:rPr>
          <w:rFonts w:ascii="Times New Roman" w:hAnsi="Times New Roman" w:cs="Times New Roman"/>
          <w:color w:val="4F81BD" w:themeColor="accent1"/>
        </w:rPr>
        <w:t>__AP24110011570__</w:t>
      </w:r>
    </w:p>
    <w:p w14:paraId="762968F7" w14:textId="25F64F50" w:rsidR="00155BEE" w:rsidRPr="00C51483" w:rsidRDefault="00980ECF" w:rsidP="00444028">
      <w:pPr>
        <w:spacing w:after="0"/>
        <w:rPr>
          <w:rFonts w:ascii="Times New Roman" w:hAnsi="Times New Roman" w:cs="Times New Roman"/>
          <w:color w:val="4F81BD" w:themeColor="accent1"/>
        </w:rPr>
      </w:pPr>
      <w:r w:rsidRPr="00444028">
        <w:rPr>
          <w:rFonts w:ascii="Times New Roman" w:hAnsi="Times New Roman" w:cs="Times New Roman"/>
        </w:rPr>
        <w:t xml:space="preserve">Section: </w:t>
      </w:r>
      <w:r w:rsidR="00C51483" w:rsidRPr="00444028">
        <w:rPr>
          <w:rFonts w:ascii="Times New Roman" w:hAnsi="Times New Roman" w:cs="Times New Roman"/>
        </w:rPr>
        <w:t xml:space="preserve"> </w:t>
      </w:r>
      <w:r w:rsidR="00C51483" w:rsidRPr="00C51483">
        <w:rPr>
          <w:rFonts w:ascii="Times New Roman" w:hAnsi="Times New Roman" w:cs="Times New Roman"/>
          <w:color w:val="4F81BD" w:themeColor="accent1"/>
        </w:rPr>
        <w:t>__</w:t>
      </w:r>
      <w:r w:rsidR="00C51483" w:rsidRPr="00C51483">
        <w:rPr>
          <w:rFonts w:ascii="Times New Roman" w:hAnsi="Times New Roman" w:cs="Times New Roman"/>
          <w:color w:val="4F81BD" w:themeColor="accent1"/>
        </w:rPr>
        <w:t xml:space="preserve">I </w:t>
      </w:r>
      <w:r w:rsidR="00C51483" w:rsidRPr="00C51483">
        <w:rPr>
          <w:rFonts w:ascii="Times New Roman" w:hAnsi="Times New Roman" w:cs="Times New Roman"/>
          <w:color w:val="4F81BD" w:themeColor="accent1"/>
        </w:rPr>
        <w:t>__</w:t>
      </w:r>
      <w:r w:rsidR="00C51483" w:rsidRPr="00C51483">
        <w:rPr>
          <w:rFonts w:ascii="Times New Roman" w:hAnsi="Times New Roman" w:cs="Times New Roman"/>
          <w:color w:val="4F81BD" w:themeColor="accent1"/>
        </w:rPr>
        <w:tab/>
      </w:r>
      <w:r w:rsidR="00C51483">
        <w:rPr>
          <w:rFonts w:ascii="Times New Roman" w:hAnsi="Times New Roman" w:cs="Times New Roman"/>
        </w:rPr>
        <w:tab/>
      </w:r>
      <w:r w:rsidRPr="00444028">
        <w:rPr>
          <w:rFonts w:ascii="Times New Roman" w:hAnsi="Times New Roman" w:cs="Times New Roman"/>
        </w:rPr>
        <w:t>Date of Submission:</w:t>
      </w:r>
      <w:r w:rsidR="00C51483" w:rsidRPr="00C51483">
        <w:rPr>
          <w:rFonts w:ascii="Times New Roman" w:hAnsi="Times New Roman" w:cs="Times New Roman"/>
        </w:rPr>
        <w:t xml:space="preserve"> </w:t>
      </w:r>
      <w:r w:rsidR="00C51483" w:rsidRPr="00444028">
        <w:rPr>
          <w:rFonts w:ascii="Times New Roman" w:hAnsi="Times New Roman" w:cs="Times New Roman"/>
        </w:rPr>
        <w:t xml:space="preserve"> </w:t>
      </w:r>
      <w:r w:rsidR="00C51483" w:rsidRPr="00C51483">
        <w:rPr>
          <w:rFonts w:ascii="Times New Roman" w:hAnsi="Times New Roman" w:cs="Times New Roman"/>
          <w:color w:val="4F81BD" w:themeColor="accent1"/>
        </w:rPr>
        <w:t>__</w:t>
      </w:r>
      <w:r w:rsidR="00C51483" w:rsidRPr="00C51483">
        <w:rPr>
          <w:rFonts w:ascii="Times New Roman" w:hAnsi="Times New Roman" w:cs="Times New Roman"/>
          <w:color w:val="4F81BD" w:themeColor="accent1"/>
        </w:rPr>
        <w:t>10-02-2026</w:t>
      </w:r>
      <w:r w:rsidR="00C51483" w:rsidRPr="00C51483">
        <w:rPr>
          <w:rFonts w:ascii="Times New Roman" w:hAnsi="Times New Roman" w:cs="Times New Roman"/>
          <w:color w:val="4F81BD" w:themeColor="accent1"/>
        </w:rPr>
        <w:t>__</w:t>
      </w:r>
      <w:r w:rsidR="00C51483" w:rsidRPr="00C51483">
        <w:rPr>
          <w:rFonts w:ascii="Times New Roman" w:hAnsi="Times New Roman" w:cs="Times New Roman"/>
          <w:color w:val="4F81BD" w:themeColor="accent1"/>
        </w:rPr>
        <w:tab/>
      </w:r>
      <w:r w:rsidR="00C51483">
        <w:rPr>
          <w:rFonts w:ascii="Times New Roman" w:hAnsi="Times New Roman" w:cs="Times New Roman"/>
        </w:rPr>
        <w:tab/>
      </w:r>
      <w:r w:rsidR="00C51483">
        <w:rPr>
          <w:rFonts w:ascii="Times New Roman" w:hAnsi="Times New Roman" w:cs="Times New Roman"/>
        </w:rPr>
        <w:tab/>
        <w:t xml:space="preserve">                </w:t>
      </w:r>
      <w:r w:rsidRPr="00444028">
        <w:rPr>
          <w:rFonts w:ascii="Times New Roman" w:hAnsi="Times New Roman" w:cs="Times New Roman"/>
        </w:rPr>
        <w:t xml:space="preserve">GitHub Repository Link (Mandatory): </w:t>
      </w:r>
      <w:r w:rsidRPr="00C51483">
        <w:rPr>
          <w:rFonts w:ascii="Times New Roman" w:hAnsi="Times New Roman" w:cs="Times New Roman"/>
          <w:color w:val="4F81BD" w:themeColor="accent1"/>
        </w:rPr>
        <w:t>__</w:t>
      </w:r>
      <w:hyperlink r:id="rId7" w:history="1">
        <w:r w:rsidR="00C51483" w:rsidRPr="00C51483">
          <w:rPr>
            <w:rStyle w:val="Hyperlink"/>
            <w:rFonts w:ascii="Times New Roman" w:hAnsi="Times New Roman" w:cs="Times New Roman"/>
            <w:color w:val="4F81BD" w:themeColor="accent1"/>
          </w:rPr>
          <w:t>https://github.com/divysaxe</w:t>
        </w:r>
        <w:r w:rsidR="00C51483" w:rsidRPr="00C51483">
          <w:rPr>
            <w:rStyle w:val="Hyperlink"/>
            <w:rFonts w:ascii="Times New Roman" w:hAnsi="Times New Roman" w:cs="Times New Roman"/>
            <w:color w:val="4F81BD" w:themeColor="accent1"/>
          </w:rPr>
          <w:t>n</w:t>
        </w:r>
        <w:r w:rsidR="00C51483" w:rsidRPr="00C51483">
          <w:rPr>
            <w:rStyle w:val="Hyperlink"/>
            <w:rFonts w:ascii="Times New Roman" w:hAnsi="Times New Roman" w:cs="Times New Roman"/>
            <w:color w:val="4F81BD" w:themeColor="accent1"/>
          </w:rPr>
          <w:t>a24/Python-Projects/tree/main/Day3</w:t>
        </w:r>
      </w:hyperlink>
      <w:r w:rsidRPr="00C51483">
        <w:rPr>
          <w:rFonts w:ascii="Times New Roman" w:hAnsi="Times New Roman" w:cs="Times New Roman"/>
          <w:color w:val="4F81BD" w:themeColor="accent1"/>
        </w:rPr>
        <w:t>__</w:t>
      </w:r>
    </w:p>
    <w:p w14:paraId="2DACCBA2" w14:textId="5FA1190D"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Challenge Understanding</w:t>
      </w:r>
      <w:r w:rsidR="00E95EFA">
        <w:rPr>
          <w:rFonts w:ascii="Times New Roman" w:hAnsi="Times New Roman" w:cs="Times New Roman"/>
          <w:color w:val="auto"/>
        </w:rPr>
        <w:tab/>
      </w:r>
    </w:p>
    <w:p w14:paraId="590CE216" w14:textId="54AA12FF" w:rsidR="00155BEE" w:rsidRDefault="00980ECF">
      <w:pPr>
        <w:rPr>
          <w:rFonts w:ascii="Times New Roman" w:hAnsi="Times New Roman" w:cs="Times New Roman"/>
        </w:rPr>
      </w:pPr>
      <w:r w:rsidRPr="00444028">
        <w:rPr>
          <w:rFonts w:ascii="Times New Roman" w:hAnsi="Times New Roman" w:cs="Times New Roman"/>
        </w:rPr>
        <w:t>Briefly explain the problem statement of the DAY-</w:t>
      </w:r>
      <w:r w:rsidR="00970A9C">
        <w:rPr>
          <w:rFonts w:ascii="Times New Roman" w:hAnsi="Times New Roman" w:cs="Times New Roman"/>
        </w:rPr>
        <w:t>3</w:t>
      </w:r>
      <w:r w:rsidRPr="00444028">
        <w:rPr>
          <w:rFonts w:ascii="Times New Roman" w:hAnsi="Times New Roman" w:cs="Times New Roman"/>
        </w:rPr>
        <w:t xml:space="preserve"> challenge in your own words.</w:t>
      </w:r>
    </w:p>
    <w:p w14:paraId="52F0438C" w14:textId="2A210EAB" w:rsidR="00C51483" w:rsidRPr="00C51483" w:rsidRDefault="00C51483">
      <w:pPr>
        <w:rPr>
          <w:rFonts w:ascii="Times New Roman" w:hAnsi="Times New Roman" w:cs="Times New Roman"/>
          <w:color w:val="4F81BD" w:themeColor="accent1"/>
        </w:rPr>
      </w:pPr>
      <w:r w:rsidRPr="00C51483">
        <w:rPr>
          <w:rFonts w:ascii="Times New Roman" w:hAnsi="Times New Roman" w:cs="Times New Roman"/>
          <w:color w:val="4F81BD" w:themeColor="accent1"/>
        </w:rPr>
        <w:t>The DAY-3 challenge focuses on building a simple Python program that checks how well students have performed in their internal assessments. The program collects students’ marks, goes through them one by one, and decides the performance level for each student based on the given mark ranges. While doing this, it also keeps count of how many students have valid marks and how many have failed. At the end, the program clearly shows each student’s result along with a short summary of the overall performance.</w:t>
      </w:r>
    </w:p>
    <w:p w14:paraId="79B1BBF0" w14:textId="77777777" w:rsidR="00C51483" w:rsidRPr="00444028" w:rsidRDefault="00C51483">
      <w:pPr>
        <w:rPr>
          <w:rFonts w:ascii="Times New Roman" w:hAnsi="Times New Roman" w:cs="Times New Roman"/>
        </w:rPr>
      </w:pPr>
    </w:p>
    <w:p w14:paraId="347BC377"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Python Program</w:t>
      </w:r>
    </w:p>
    <w:p w14:paraId="152896C2" w14:textId="77777777" w:rsidR="00C51483" w:rsidRPr="00C51483" w:rsidRDefault="00980ECF" w:rsidP="00C51483">
      <w:pPr>
        <w:rPr>
          <w:rFonts w:ascii="Times New Roman" w:hAnsi="Times New Roman" w:cs="Times New Roman"/>
          <w:color w:val="4F81BD" w:themeColor="accent1"/>
          <w:lang w:val="en-IN"/>
        </w:rPr>
      </w:pPr>
      <w:r w:rsidRPr="00444028">
        <w:rPr>
          <w:rFonts w:ascii="Times New Roman" w:hAnsi="Times New Roman" w:cs="Times New Roman"/>
        </w:rPr>
        <w:t>Paste the complete Python code below:</w:t>
      </w:r>
      <w:r w:rsidRPr="00444028">
        <w:rPr>
          <w:rFonts w:ascii="Times New Roman" w:hAnsi="Times New Roman" w:cs="Times New Roman"/>
        </w:rPr>
        <w:br/>
      </w:r>
      <w:r w:rsidRPr="00444028">
        <w:rPr>
          <w:rFonts w:ascii="Times New Roman" w:hAnsi="Times New Roman" w:cs="Times New Roman"/>
        </w:rPr>
        <w:br/>
        <w:t>--------------------------------------------------</w:t>
      </w:r>
      <w:r w:rsidRPr="00444028">
        <w:rPr>
          <w:rFonts w:ascii="Times New Roman" w:hAnsi="Times New Roman" w:cs="Times New Roman"/>
        </w:rPr>
        <w:br/>
      </w:r>
      <w:proofErr w:type="spellStart"/>
      <w:r w:rsidR="00C51483" w:rsidRPr="00C51483">
        <w:rPr>
          <w:rFonts w:ascii="Times New Roman" w:hAnsi="Times New Roman" w:cs="Times New Roman"/>
          <w:color w:val="4F81BD" w:themeColor="accent1"/>
          <w:lang w:val="en-IN"/>
        </w:rPr>
        <w:t>student_name</w:t>
      </w:r>
      <w:proofErr w:type="spellEnd"/>
      <w:r w:rsidR="00C51483" w:rsidRPr="00C51483">
        <w:rPr>
          <w:rFonts w:ascii="Times New Roman" w:hAnsi="Times New Roman" w:cs="Times New Roman"/>
          <w:color w:val="4F81BD" w:themeColor="accent1"/>
          <w:lang w:val="en-IN"/>
        </w:rPr>
        <w:t xml:space="preserve"> = </w:t>
      </w:r>
      <w:proofErr w:type="gramStart"/>
      <w:r w:rsidR="00C51483" w:rsidRPr="00C51483">
        <w:rPr>
          <w:rFonts w:ascii="Times New Roman" w:hAnsi="Times New Roman" w:cs="Times New Roman"/>
          <w:color w:val="4F81BD" w:themeColor="accent1"/>
          <w:lang w:val="en-IN"/>
        </w:rPr>
        <w:t>input(</w:t>
      </w:r>
      <w:proofErr w:type="gramEnd"/>
      <w:r w:rsidR="00C51483" w:rsidRPr="00C51483">
        <w:rPr>
          <w:rFonts w:ascii="Times New Roman" w:hAnsi="Times New Roman" w:cs="Times New Roman"/>
          <w:color w:val="4F81BD" w:themeColor="accent1"/>
          <w:lang w:val="en-IN"/>
        </w:rPr>
        <w:t xml:space="preserve">"Enter your </w:t>
      </w:r>
      <w:proofErr w:type="gramStart"/>
      <w:r w:rsidR="00C51483" w:rsidRPr="00C51483">
        <w:rPr>
          <w:rFonts w:ascii="Times New Roman" w:hAnsi="Times New Roman" w:cs="Times New Roman"/>
          <w:color w:val="4F81BD" w:themeColor="accent1"/>
          <w:lang w:val="en-IN"/>
        </w:rPr>
        <w:t>name :</w:t>
      </w:r>
      <w:proofErr w:type="gramEnd"/>
      <w:r w:rsidR="00C51483" w:rsidRPr="00C51483">
        <w:rPr>
          <w:rFonts w:ascii="Times New Roman" w:hAnsi="Times New Roman" w:cs="Times New Roman"/>
          <w:color w:val="4F81BD" w:themeColor="accent1"/>
          <w:lang w:val="en-IN"/>
        </w:rPr>
        <w:t xml:space="preserve"> ")</w:t>
      </w:r>
    </w:p>
    <w:p w14:paraId="512C5BA1" w14:textId="77777777" w:rsidR="00C51483" w:rsidRPr="00C51483" w:rsidRDefault="00C51483" w:rsidP="00C51483">
      <w:pPr>
        <w:rPr>
          <w:rFonts w:ascii="Times New Roman" w:hAnsi="Times New Roman" w:cs="Times New Roman"/>
          <w:color w:val="4F81BD" w:themeColor="accent1"/>
          <w:lang w:val="en-IN"/>
        </w:rPr>
      </w:pPr>
      <w:proofErr w:type="spellStart"/>
      <w:r w:rsidRPr="00C51483">
        <w:rPr>
          <w:rFonts w:ascii="Times New Roman" w:hAnsi="Times New Roman" w:cs="Times New Roman"/>
          <w:color w:val="4F81BD" w:themeColor="accent1"/>
          <w:lang w:val="en-IN"/>
        </w:rPr>
        <w:t>name_length</w:t>
      </w:r>
      <w:proofErr w:type="spellEnd"/>
      <w:r w:rsidRPr="00C51483">
        <w:rPr>
          <w:rFonts w:ascii="Times New Roman" w:hAnsi="Times New Roman" w:cs="Times New Roman"/>
          <w:color w:val="4F81BD" w:themeColor="accent1"/>
          <w:lang w:val="en-IN"/>
        </w:rPr>
        <w:t xml:space="preserve"> = </w:t>
      </w:r>
      <w:proofErr w:type="spellStart"/>
      <w:r w:rsidRPr="00C51483">
        <w:rPr>
          <w:rFonts w:ascii="Times New Roman" w:hAnsi="Times New Roman" w:cs="Times New Roman"/>
          <w:color w:val="4F81BD" w:themeColor="accent1"/>
          <w:lang w:val="en-IN"/>
        </w:rPr>
        <w:t>len</w:t>
      </w:r>
      <w:proofErr w:type="spellEnd"/>
      <w:r w:rsidRPr="00C51483">
        <w:rPr>
          <w:rFonts w:ascii="Times New Roman" w:hAnsi="Times New Roman" w:cs="Times New Roman"/>
          <w:color w:val="4F81BD" w:themeColor="accent1"/>
          <w:lang w:val="en-IN"/>
        </w:rPr>
        <w:t>(</w:t>
      </w:r>
      <w:proofErr w:type="spellStart"/>
      <w:r w:rsidRPr="00C51483">
        <w:rPr>
          <w:rFonts w:ascii="Times New Roman" w:hAnsi="Times New Roman" w:cs="Times New Roman"/>
          <w:color w:val="4F81BD" w:themeColor="accent1"/>
          <w:lang w:val="en-IN"/>
        </w:rPr>
        <w:t>student_name</w:t>
      </w:r>
      <w:proofErr w:type="spellEnd"/>
      <w:r w:rsidRPr="00C51483">
        <w:rPr>
          <w:rFonts w:ascii="Times New Roman" w:hAnsi="Times New Roman" w:cs="Times New Roman"/>
          <w:color w:val="4F81BD" w:themeColor="accent1"/>
          <w:lang w:val="en-IN"/>
        </w:rPr>
        <w:t>)</w:t>
      </w:r>
    </w:p>
    <w:p w14:paraId="2DC41072" w14:textId="77777777" w:rsidR="00C51483" w:rsidRPr="00C51483" w:rsidRDefault="00C51483" w:rsidP="00C51483">
      <w:pPr>
        <w:rPr>
          <w:rFonts w:ascii="Times New Roman" w:hAnsi="Times New Roman" w:cs="Times New Roman"/>
          <w:color w:val="4F81BD" w:themeColor="accent1"/>
          <w:lang w:val="en-IN"/>
        </w:rPr>
      </w:pPr>
    </w:p>
    <w:p w14:paraId="55B7C0E7"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n = </w:t>
      </w:r>
      <w:proofErr w:type="gramStart"/>
      <w:r w:rsidRPr="00C51483">
        <w:rPr>
          <w:rFonts w:ascii="Times New Roman" w:hAnsi="Times New Roman" w:cs="Times New Roman"/>
          <w:color w:val="4F81BD" w:themeColor="accent1"/>
          <w:lang w:val="en-IN"/>
        </w:rPr>
        <w:t>int(input(</w:t>
      </w:r>
      <w:proofErr w:type="gramEnd"/>
      <w:r w:rsidRPr="00C51483">
        <w:rPr>
          <w:rFonts w:ascii="Times New Roman" w:hAnsi="Times New Roman" w:cs="Times New Roman"/>
          <w:color w:val="4F81BD" w:themeColor="accent1"/>
          <w:lang w:val="en-IN"/>
        </w:rPr>
        <w:t xml:space="preserve">"Enter number of </w:t>
      </w:r>
      <w:proofErr w:type="gramStart"/>
      <w:r w:rsidRPr="00C51483">
        <w:rPr>
          <w:rFonts w:ascii="Times New Roman" w:hAnsi="Times New Roman" w:cs="Times New Roman"/>
          <w:color w:val="4F81BD" w:themeColor="accent1"/>
          <w:lang w:val="en-IN"/>
        </w:rPr>
        <w:t>students :</w:t>
      </w:r>
      <w:proofErr w:type="gramEnd"/>
      <w:r w:rsidRPr="00C51483">
        <w:rPr>
          <w:rFonts w:ascii="Times New Roman" w:hAnsi="Times New Roman" w:cs="Times New Roman"/>
          <w:color w:val="4F81BD" w:themeColor="accent1"/>
          <w:lang w:val="en-IN"/>
        </w:rPr>
        <w:t xml:space="preserve"> "))</w:t>
      </w:r>
    </w:p>
    <w:p w14:paraId="05702F72" w14:textId="77777777" w:rsidR="00C51483" w:rsidRPr="00C51483" w:rsidRDefault="00C51483" w:rsidP="00C51483">
      <w:pPr>
        <w:rPr>
          <w:rFonts w:ascii="Times New Roman" w:hAnsi="Times New Roman" w:cs="Times New Roman"/>
          <w:color w:val="4F81BD" w:themeColor="accent1"/>
          <w:lang w:val="en-IN"/>
        </w:rPr>
      </w:pPr>
    </w:p>
    <w:p w14:paraId="3BD8CD81"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marks = []</w:t>
      </w:r>
    </w:p>
    <w:p w14:paraId="0750A456"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for </w:t>
      </w:r>
      <w:proofErr w:type="spellStart"/>
      <w:r w:rsidRPr="00C51483">
        <w:rPr>
          <w:rFonts w:ascii="Times New Roman" w:hAnsi="Times New Roman" w:cs="Times New Roman"/>
          <w:color w:val="4F81BD" w:themeColor="accent1"/>
          <w:lang w:val="en-IN"/>
        </w:rPr>
        <w:t>i</w:t>
      </w:r>
      <w:proofErr w:type="spellEnd"/>
      <w:r w:rsidRPr="00C51483">
        <w:rPr>
          <w:rFonts w:ascii="Times New Roman" w:hAnsi="Times New Roman" w:cs="Times New Roman"/>
          <w:color w:val="4F81BD" w:themeColor="accent1"/>
          <w:lang w:val="en-IN"/>
        </w:rPr>
        <w:t xml:space="preserve"> in range(n):</w:t>
      </w:r>
    </w:p>
    <w:p w14:paraId="3BBD1BE2"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m = </w:t>
      </w:r>
      <w:proofErr w:type="gramStart"/>
      <w:r w:rsidRPr="00C51483">
        <w:rPr>
          <w:rFonts w:ascii="Times New Roman" w:hAnsi="Times New Roman" w:cs="Times New Roman"/>
          <w:color w:val="4F81BD" w:themeColor="accent1"/>
          <w:lang w:val="en-IN"/>
        </w:rPr>
        <w:t>int(input(</w:t>
      </w:r>
      <w:proofErr w:type="gramEnd"/>
      <w:r w:rsidRPr="00C51483">
        <w:rPr>
          <w:rFonts w:ascii="Times New Roman" w:hAnsi="Times New Roman" w:cs="Times New Roman"/>
          <w:color w:val="4F81BD" w:themeColor="accent1"/>
          <w:lang w:val="en-IN"/>
        </w:rPr>
        <w:t xml:space="preserve">"Enter </w:t>
      </w:r>
      <w:proofErr w:type="gramStart"/>
      <w:r w:rsidRPr="00C51483">
        <w:rPr>
          <w:rFonts w:ascii="Times New Roman" w:hAnsi="Times New Roman" w:cs="Times New Roman"/>
          <w:color w:val="4F81BD" w:themeColor="accent1"/>
          <w:lang w:val="en-IN"/>
        </w:rPr>
        <w:t>Mark :</w:t>
      </w:r>
      <w:proofErr w:type="gramEnd"/>
      <w:r w:rsidRPr="00C51483">
        <w:rPr>
          <w:rFonts w:ascii="Times New Roman" w:hAnsi="Times New Roman" w:cs="Times New Roman"/>
          <w:color w:val="4F81BD" w:themeColor="accent1"/>
          <w:lang w:val="en-IN"/>
        </w:rPr>
        <w:t>"))</w:t>
      </w:r>
    </w:p>
    <w:p w14:paraId="60E3801F"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w:t>
      </w:r>
      <w:proofErr w:type="spellStart"/>
      <w:proofErr w:type="gramStart"/>
      <w:r w:rsidRPr="00C51483">
        <w:rPr>
          <w:rFonts w:ascii="Times New Roman" w:hAnsi="Times New Roman" w:cs="Times New Roman"/>
          <w:color w:val="4F81BD" w:themeColor="accent1"/>
          <w:lang w:val="en-IN"/>
        </w:rPr>
        <w:t>marks.append</w:t>
      </w:r>
      <w:proofErr w:type="spellEnd"/>
      <w:proofErr w:type="gramEnd"/>
      <w:r w:rsidRPr="00C51483">
        <w:rPr>
          <w:rFonts w:ascii="Times New Roman" w:hAnsi="Times New Roman" w:cs="Times New Roman"/>
          <w:color w:val="4F81BD" w:themeColor="accent1"/>
          <w:lang w:val="en-IN"/>
        </w:rPr>
        <w:t>(m)</w:t>
      </w:r>
    </w:p>
    <w:p w14:paraId="12B708FF" w14:textId="77777777" w:rsidR="00C51483" w:rsidRPr="00C51483" w:rsidRDefault="00C51483" w:rsidP="00C51483">
      <w:pPr>
        <w:rPr>
          <w:rFonts w:ascii="Times New Roman" w:hAnsi="Times New Roman" w:cs="Times New Roman"/>
          <w:color w:val="4F81BD" w:themeColor="accent1"/>
          <w:lang w:val="en-IN"/>
        </w:rPr>
      </w:pPr>
    </w:p>
    <w:p w14:paraId="12E0C90D" w14:textId="77777777" w:rsidR="00C51483" w:rsidRPr="00C51483" w:rsidRDefault="00C51483" w:rsidP="00C51483">
      <w:pPr>
        <w:rPr>
          <w:rFonts w:ascii="Times New Roman" w:hAnsi="Times New Roman" w:cs="Times New Roman"/>
          <w:color w:val="4F81BD" w:themeColor="accent1"/>
          <w:lang w:val="en-IN"/>
        </w:rPr>
      </w:pPr>
      <w:proofErr w:type="spellStart"/>
      <w:r w:rsidRPr="00C51483">
        <w:rPr>
          <w:rFonts w:ascii="Times New Roman" w:hAnsi="Times New Roman" w:cs="Times New Roman"/>
          <w:color w:val="4F81BD" w:themeColor="accent1"/>
          <w:lang w:val="en-IN"/>
        </w:rPr>
        <w:t>valid_count</w:t>
      </w:r>
      <w:proofErr w:type="spellEnd"/>
      <w:r w:rsidRPr="00C51483">
        <w:rPr>
          <w:rFonts w:ascii="Times New Roman" w:hAnsi="Times New Roman" w:cs="Times New Roman"/>
          <w:color w:val="4F81BD" w:themeColor="accent1"/>
          <w:lang w:val="en-IN"/>
        </w:rPr>
        <w:t xml:space="preserve"> = 0</w:t>
      </w:r>
    </w:p>
    <w:p w14:paraId="548DA3DB" w14:textId="77777777" w:rsidR="00C51483" w:rsidRPr="00C51483" w:rsidRDefault="00C51483" w:rsidP="00C51483">
      <w:pPr>
        <w:rPr>
          <w:rFonts w:ascii="Times New Roman" w:hAnsi="Times New Roman" w:cs="Times New Roman"/>
          <w:color w:val="4F81BD" w:themeColor="accent1"/>
          <w:lang w:val="en-IN"/>
        </w:rPr>
      </w:pPr>
      <w:proofErr w:type="spellStart"/>
      <w:r w:rsidRPr="00C51483">
        <w:rPr>
          <w:rFonts w:ascii="Times New Roman" w:hAnsi="Times New Roman" w:cs="Times New Roman"/>
          <w:color w:val="4F81BD" w:themeColor="accent1"/>
          <w:lang w:val="en-IN"/>
        </w:rPr>
        <w:t>fail_count</w:t>
      </w:r>
      <w:proofErr w:type="spellEnd"/>
      <w:r w:rsidRPr="00C51483">
        <w:rPr>
          <w:rFonts w:ascii="Times New Roman" w:hAnsi="Times New Roman" w:cs="Times New Roman"/>
          <w:color w:val="4F81BD" w:themeColor="accent1"/>
          <w:lang w:val="en-IN"/>
        </w:rPr>
        <w:t xml:space="preserve"> = 0</w:t>
      </w:r>
    </w:p>
    <w:p w14:paraId="58D3E1DF" w14:textId="77777777" w:rsidR="00C51483" w:rsidRPr="00C51483" w:rsidRDefault="00C51483" w:rsidP="00C51483">
      <w:pPr>
        <w:rPr>
          <w:rFonts w:ascii="Times New Roman" w:hAnsi="Times New Roman" w:cs="Times New Roman"/>
          <w:color w:val="4F81BD" w:themeColor="accent1"/>
          <w:lang w:val="en-IN"/>
        </w:rPr>
      </w:pPr>
    </w:p>
    <w:p w14:paraId="538D15A2" w14:textId="77777777" w:rsidR="00C51483" w:rsidRPr="00C51483" w:rsidRDefault="00C51483" w:rsidP="00C51483">
      <w:pPr>
        <w:rPr>
          <w:rFonts w:ascii="Times New Roman" w:hAnsi="Times New Roman" w:cs="Times New Roman"/>
          <w:color w:val="4F81BD" w:themeColor="accent1"/>
          <w:lang w:val="en-IN"/>
        </w:rPr>
      </w:pPr>
      <w:proofErr w:type="spellStart"/>
      <w:r w:rsidRPr="00C51483">
        <w:rPr>
          <w:rFonts w:ascii="Times New Roman" w:hAnsi="Times New Roman" w:cs="Times New Roman"/>
          <w:color w:val="4F81BD" w:themeColor="accent1"/>
          <w:lang w:val="en-IN"/>
        </w:rPr>
        <w:t>for m</w:t>
      </w:r>
      <w:proofErr w:type="spellEnd"/>
      <w:r w:rsidRPr="00C51483">
        <w:rPr>
          <w:rFonts w:ascii="Times New Roman" w:hAnsi="Times New Roman" w:cs="Times New Roman"/>
          <w:color w:val="4F81BD" w:themeColor="accent1"/>
          <w:lang w:val="en-IN"/>
        </w:rPr>
        <w:t xml:space="preserve"> in marks:</w:t>
      </w:r>
    </w:p>
    <w:p w14:paraId="6683B7B9"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if </w:t>
      </w:r>
      <w:proofErr w:type="spellStart"/>
      <w:r w:rsidRPr="00C51483">
        <w:rPr>
          <w:rFonts w:ascii="Times New Roman" w:hAnsi="Times New Roman" w:cs="Times New Roman"/>
          <w:color w:val="4F81BD" w:themeColor="accent1"/>
          <w:lang w:val="en-IN"/>
        </w:rPr>
        <w:t>name_length</w:t>
      </w:r>
      <w:proofErr w:type="spellEnd"/>
      <w:r w:rsidRPr="00C51483">
        <w:rPr>
          <w:rFonts w:ascii="Times New Roman" w:hAnsi="Times New Roman" w:cs="Times New Roman"/>
          <w:color w:val="4F81BD" w:themeColor="accent1"/>
          <w:lang w:val="en-IN"/>
        </w:rPr>
        <w:t xml:space="preserve"> % 2 == 0:</w:t>
      </w:r>
    </w:p>
    <w:p w14:paraId="662C262C"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tag = "(Checked by even-logic)"</w:t>
      </w:r>
    </w:p>
    <w:p w14:paraId="46C14A63"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else:</w:t>
      </w:r>
    </w:p>
    <w:p w14:paraId="004FA118"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tag = "(checked by odd-logic)"</w:t>
      </w:r>
    </w:p>
    <w:p w14:paraId="09E3C321" w14:textId="77777777" w:rsidR="00C51483" w:rsidRPr="00C51483" w:rsidRDefault="00C51483" w:rsidP="00C51483">
      <w:pPr>
        <w:rPr>
          <w:rFonts w:ascii="Times New Roman" w:hAnsi="Times New Roman" w:cs="Times New Roman"/>
          <w:color w:val="4F81BD" w:themeColor="accent1"/>
          <w:lang w:val="en-IN"/>
        </w:rPr>
      </w:pPr>
    </w:p>
    <w:p w14:paraId="01C17F51"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if m &lt; 0 or m &gt; 100:</w:t>
      </w:r>
    </w:p>
    <w:p w14:paraId="773DFC5D"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w:t>
      </w:r>
      <w:proofErr w:type="gramStart"/>
      <w:r w:rsidRPr="00C51483">
        <w:rPr>
          <w:rFonts w:ascii="Times New Roman" w:hAnsi="Times New Roman" w:cs="Times New Roman"/>
          <w:color w:val="4F81BD" w:themeColor="accent1"/>
          <w:lang w:val="en-IN"/>
        </w:rPr>
        <w:t>print(</w:t>
      </w:r>
      <w:proofErr w:type="gramEnd"/>
      <w:r w:rsidRPr="00C51483">
        <w:rPr>
          <w:rFonts w:ascii="Times New Roman" w:hAnsi="Times New Roman" w:cs="Times New Roman"/>
          <w:color w:val="4F81BD" w:themeColor="accent1"/>
          <w:lang w:val="en-IN"/>
        </w:rPr>
        <w:t>m, "Invalid Mark", tag)</w:t>
      </w:r>
    </w:p>
    <w:p w14:paraId="20076458"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else:</w:t>
      </w:r>
    </w:p>
    <w:p w14:paraId="56A13E7D"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w:t>
      </w:r>
      <w:proofErr w:type="spellStart"/>
      <w:r w:rsidRPr="00C51483">
        <w:rPr>
          <w:rFonts w:ascii="Times New Roman" w:hAnsi="Times New Roman" w:cs="Times New Roman"/>
          <w:color w:val="4F81BD" w:themeColor="accent1"/>
          <w:lang w:val="en-IN"/>
        </w:rPr>
        <w:t>valid_count</w:t>
      </w:r>
      <w:proofErr w:type="spellEnd"/>
      <w:r w:rsidRPr="00C51483">
        <w:rPr>
          <w:rFonts w:ascii="Times New Roman" w:hAnsi="Times New Roman" w:cs="Times New Roman"/>
          <w:color w:val="4F81BD" w:themeColor="accent1"/>
          <w:lang w:val="en-IN"/>
        </w:rPr>
        <w:t xml:space="preserve"> += 1</w:t>
      </w:r>
    </w:p>
    <w:p w14:paraId="02E715EF"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if m &gt;= 90:</w:t>
      </w:r>
    </w:p>
    <w:p w14:paraId="7641211A"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w:t>
      </w:r>
      <w:proofErr w:type="gramStart"/>
      <w:r w:rsidRPr="00C51483">
        <w:rPr>
          <w:rFonts w:ascii="Times New Roman" w:hAnsi="Times New Roman" w:cs="Times New Roman"/>
          <w:color w:val="4F81BD" w:themeColor="accent1"/>
          <w:lang w:val="en-IN"/>
        </w:rPr>
        <w:t>print(</w:t>
      </w:r>
      <w:proofErr w:type="gramEnd"/>
      <w:r w:rsidRPr="00C51483">
        <w:rPr>
          <w:rFonts w:ascii="Times New Roman" w:hAnsi="Times New Roman" w:cs="Times New Roman"/>
          <w:color w:val="4F81BD" w:themeColor="accent1"/>
          <w:lang w:val="en-IN"/>
        </w:rPr>
        <w:t>m, "Excellent", tag)</w:t>
      </w:r>
    </w:p>
    <w:p w14:paraId="3B9FD3E4"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w:t>
      </w:r>
      <w:proofErr w:type="spellStart"/>
      <w:r w:rsidRPr="00C51483">
        <w:rPr>
          <w:rFonts w:ascii="Times New Roman" w:hAnsi="Times New Roman" w:cs="Times New Roman"/>
          <w:color w:val="4F81BD" w:themeColor="accent1"/>
          <w:lang w:val="en-IN"/>
        </w:rPr>
        <w:t>elif</w:t>
      </w:r>
      <w:proofErr w:type="spellEnd"/>
      <w:r w:rsidRPr="00C51483">
        <w:rPr>
          <w:rFonts w:ascii="Times New Roman" w:hAnsi="Times New Roman" w:cs="Times New Roman"/>
          <w:color w:val="4F81BD" w:themeColor="accent1"/>
          <w:lang w:val="en-IN"/>
        </w:rPr>
        <w:t xml:space="preserve"> m &gt;= 75:</w:t>
      </w:r>
    </w:p>
    <w:p w14:paraId="7D909C87"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w:t>
      </w:r>
      <w:proofErr w:type="gramStart"/>
      <w:r w:rsidRPr="00C51483">
        <w:rPr>
          <w:rFonts w:ascii="Times New Roman" w:hAnsi="Times New Roman" w:cs="Times New Roman"/>
          <w:color w:val="4F81BD" w:themeColor="accent1"/>
          <w:lang w:val="en-IN"/>
        </w:rPr>
        <w:t>print(</w:t>
      </w:r>
      <w:proofErr w:type="gramEnd"/>
      <w:r w:rsidRPr="00C51483">
        <w:rPr>
          <w:rFonts w:ascii="Times New Roman" w:hAnsi="Times New Roman" w:cs="Times New Roman"/>
          <w:color w:val="4F81BD" w:themeColor="accent1"/>
          <w:lang w:val="en-IN"/>
        </w:rPr>
        <w:t>m, "Very Good", tag)</w:t>
      </w:r>
    </w:p>
    <w:p w14:paraId="2FD1EAEB"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w:t>
      </w:r>
      <w:proofErr w:type="spellStart"/>
      <w:r w:rsidRPr="00C51483">
        <w:rPr>
          <w:rFonts w:ascii="Times New Roman" w:hAnsi="Times New Roman" w:cs="Times New Roman"/>
          <w:color w:val="4F81BD" w:themeColor="accent1"/>
          <w:lang w:val="en-IN"/>
        </w:rPr>
        <w:t>elif</w:t>
      </w:r>
      <w:proofErr w:type="spellEnd"/>
      <w:r w:rsidRPr="00C51483">
        <w:rPr>
          <w:rFonts w:ascii="Times New Roman" w:hAnsi="Times New Roman" w:cs="Times New Roman"/>
          <w:color w:val="4F81BD" w:themeColor="accent1"/>
          <w:lang w:val="en-IN"/>
        </w:rPr>
        <w:t xml:space="preserve"> m &gt;= 60:</w:t>
      </w:r>
    </w:p>
    <w:p w14:paraId="232E0739"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w:t>
      </w:r>
      <w:proofErr w:type="gramStart"/>
      <w:r w:rsidRPr="00C51483">
        <w:rPr>
          <w:rFonts w:ascii="Times New Roman" w:hAnsi="Times New Roman" w:cs="Times New Roman"/>
          <w:color w:val="4F81BD" w:themeColor="accent1"/>
          <w:lang w:val="en-IN"/>
        </w:rPr>
        <w:t>print(</w:t>
      </w:r>
      <w:proofErr w:type="gramEnd"/>
      <w:r w:rsidRPr="00C51483">
        <w:rPr>
          <w:rFonts w:ascii="Times New Roman" w:hAnsi="Times New Roman" w:cs="Times New Roman"/>
          <w:color w:val="4F81BD" w:themeColor="accent1"/>
          <w:lang w:val="en-IN"/>
        </w:rPr>
        <w:t>m, "Good", tag)</w:t>
      </w:r>
    </w:p>
    <w:p w14:paraId="37D7E4FB"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w:t>
      </w:r>
      <w:proofErr w:type="spellStart"/>
      <w:r w:rsidRPr="00C51483">
        <w:rPr>
          <w:rFonts w:ascii="Times New Roman" w:hAnsi="Times New Roman" w:cs="Times New Roman"/>
          <w:color w:val="4F81BD" w:themeColor="accent1"/>
          <w:lang w:val="en-IN"/>
        </w:rPr>
        <w:t>elif</w:t>
      </w:r>
      <w:proofErr w:type="spellEnd"/>
      <w:r w:rsidRPr="00C51483">
        <w:rPr>
          <w:rFonts w:ascii="Times New Roman" w:hAnsi="Times New Roman" w:cs="Times New Roman"/>
          <w:color w:val="4F81BD" w:themeColor="accent1"/>
          <w:lang w:val="en-IN"/>
        </w:rPr>
        <w:t xml:space="preserve"> m &gt;= 40:</w:t>
      </w:r>
    </w:p>
    <w:p w14:paraId="707851C3"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w:t>
      </w:r>
      <w:proofErr w:type="gramStart"/>
      <w:r w:rsidRPr="00C51483">
        <w:rPr>
          <w:rFonts w:ascii="Times New Roman" w:hAnsi="Times New Roman" w:cs="Times New Roman"/>
          <w:color w:val="4F81BD" w:themeColor="accent1"/>
          <w:lang w:val="en-IN"/>
        </w:rPr>
        <w:t>print(</w:t>
      </w:r>
      <w:proofErr w:type="gramEnd"/>
      <w:r w:rsidRPr="00C51483">
        <w:rPr>
          <w:rFonts w:ascii="Times New Roman" w:hAnsi="Times New Roman" w:cs="Times New Roman"/>
          <w:color w:val="4F81BD" w:themeColor="accent1"/>
          <w:lang w:val="en-IN"/>
        </w:rPr>
        <w:t>m, "Average", tag)</w:t>
      </w:r>
    </w:p>
    <w:p w14:paraId="52E5AB36"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else:</w:t>
      </w:r>
    </w:p>
    <w:p w14:paraId="4FE61CBE"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w:t>
      </w:r>
      <w:proofErr w:type="gramStart"/>
      <w:r w:rsidRPr="00C51483">
        <w:rPr>
          <w:rFonts w:ascii="Times New Roman" w:hAnsi="Times New Roman" w:cs="Times New Roman"/>
          <w:color w:val="4F81BD" w:themeColor="accent1"/>
          <w:lang w:val="en-IN"/>
        </w:rPr>
        <w:t>print(</w:t>
      </w:r>
      <w:proofErr w:type="gramEnd"/>
      <w:r w:rsidRPr="00C51483">
        <w:rPr>
          <w:rFonts w:ascii="Times New Roman" w:hAnsi="Times New Roman" w:cs="Times New Roman"/>
          <w:color w:val="4F81BD" w:themeColor="accent1"/>
          <w:lang w:val="en-IN"/>
        </w:rPr>
        <w:t>m, "Fail", tag)</w:t>
      </w:r>
    </w:p>
    <w:p w14:paraId="49E994F7" w14:textId="77777777" w:rsidR="00C51483" w:rsidRPr="00C51483" w:rsidRDefault="00C51483" w:rsidP="00C51483">
      <w:pPr>
        <w:rPr>
          <w:rFonts w:ascii="Times New Roman" w:hAnsi="Times New Roman" w:cs="Times New Roman"/>
          <w:color w:val="4F81BD" w:themeColor="accent1"/>
          <w:lang w:val="en-IN"/>
        </w:rPr>
      </w:pPr>
      <w:r w:rsidRPr="00C51483">
        <w:rPr>
          <w:rFonts w:ascii="Times New Roman" w:hAnsi="Times New Roman" w:cs="Times New Roman"/>
          <w:color w:val="4F81BD" w:themeColor="accent1"/>
          <w:lang w:val="en-IN"/>
        </w:rPr>
        <w:t xml:space="preserve">            </w:t>
      </w:r>
      <w:proofErr w:type="spellStart"/>
      <w:r w:rsidRPr="00C51483">
        <w:rPr>
          <w:rFonts w:ascii="Times New Roman" w:hAnsi="Times New Roman" w:cs="Times New Roman"/>
          <w:color w:val="4F81BD" w:themeColor="accent1"/>
          <w:lang w:val="en-IN"/>
        </w:rPr>
        <w:t>fail_count</w:t>
      </w:r>
      <w:proofErr w:type="spellEnd"/>
      <w:r w:rsidRPr="00C51483">
        <w:rPr>
          <w:rFonts w:ascii="Times New Roman" w:hAnsi="Times New Roman" w:cs="Times New Roman"/>
          <w:color w:val="4F81BD" w:themeColor="accent1"/>
          <w:lang w:val="en-IN"/>
        </w:rPr>
        <w:t xml:space="preserve"> += 1</w:t>
      </w:r>
    </w:p>
    <w:p w14:paraId="2104AFCF" w14:textId="77777777" w:rsidR="00C51483" w:rsidRPr="00C51483" w:rsidRDefault="00C51483" w:rsidP="00C51483">
      <w:pPr>
        <w:rPr>
          <w:rFonts w:ascii="Times New Roman" w:hAnsi="Times New Roman" w:cs="Times New Roman"/>
          <w:color w:val="4F81BD" w:themeColor="accent1"/>
          <w:lang w:val="en-IN"/>
        </w:rPr>
      </w:pPr>
    </w:p>
    <w:p w14:paraId="4BD95723" w14:textId="77777777" w:rsidR="00C51483" w:rsidRPr="00C51483" w:rsidRDefault="00C51483" w:rsidP="00C51483">
      <w:pPr>
        <w:rPr>
          <w:rFonts w:ascii="Times New Roman" w:hAnsi="Times New Roman" w:cs="Times New Roman"/>
          <w:color w:val="4F81BD" w:themeColor="accent1"/>
          <w:lang w:val="en-IN"/>
        </w:rPr>
      </w:pPr>
      <w:proofErr w:type="gramStart"/>
      <w:r w:rsidRPr="00C51483">
        <w:rPr>
          <w:rFonts w:ascii="Times New Roman" w:hAnsi="Times New Roman" w:cs="Times New Roman"/>
          <w:color w:val="4F81BD" w:themeColor="accent1"/>
          <w:lang w:val="en-IN"/>
        </w:rPr>
        <w:t>print(</w:t>
      </w:r>
      <w:proofErr w:type="gramEnd"/>
      <w:r w:rsidRPr="00C51483">
        <w:rPr>
          <w:rFonts w:ascii="Times New Roman" w:hAnsi="Times New Roman" w:cs="Times New Roman"/>
          <w:color w:val="4F81BD" w:themeColor="accent1"/>
          <w:lang w:val="en-IN"/>
        </w:rPr>
        <w:t xml:space="preserve">"Valid </w:t>
      </w:r>
      <w:proofErr w:type="gramStart"/>
      <w:r w:rsidRPr="00C51483">
        <w:rPr>
          <w:rFonts w:ascii="Times New Roman" w:hAnsi="Times New Roman" w:cs="Times New Roman"/>
          <w:color w:val="4F81BD" w:themeColor="accent1"/>
          <w:lang w:val="en-IN"/>
        </w:rPr>
        <w:t>Students :</w:t>
      </w:r>
      <w:proofErr w:type="gramEnd"/>
      <w:r w:rsidRPr="00C51483">
        <w:rPr>
          <w:rFonts w:ascii="Times New Roman" w:hAnsi="Times New Roman" w:cs="Times New Roman"/>
          <w:color w:val="4F81BD" w:themeColor="accent1"/>
          <w:lang w:val="en-IN"/>
        </w:rPr>
        <w:t xml:space="preserve"> ", </w:t>
      </w:r>
      <w:proofErr w:type="spellStart"/>
      <w:r w:rsidRPr="00C51483">
        <w:rPr>
          <w:rFonts w:ascii="Times New Roman" w:hAnsi="Times New Roman" w:cs="Times New Roman"/>
          <w:color w:val="4F81BD" w:themeColor="accent1"/>
          <w:lang w:val="en-IN"/>
        </w:rPr>
        <w:t>valid_count</w:t>
      </w:r>
      <w:proofErr w:type="spellEnd"/>
      <w:r w:rsidRPr="00C51483">
        <w:rPr>
          <w:rFonts w:ascii="Times New Roman" w:hAnsi="Times New Roman" w:cs="Times New Roman"/>
          <w:color w:val="4F81BD" w:themeColor="accent1"/>
          <w:lang w:val="en-IN"/>
        </w:rPr>
        <w:t>)</w:t>
      </w:r>
    </w:p>
    <w:p w14:paraId="6BF0C9BB" w14:textId="77777777" w:rsidR="00C51483" w:rsidRPr="00C51483" w:rsidRDefault="00C51483" w:rsidP="00C51483">
      <w:pPr>
        <w:rPr>
          <w:rFonts w:ascii="Times New Roman" w:hAnsi="Times New Roman" w:cs="Times New Roman"/>
          <w:color w:val="4F81BD" w:themeColor="accent1"/>
          <w:lang w:val="en-IN"/>
        </w:rPr>
      </w:pPr>
      <w:proofErr w:type="gramStart"/>
      <w:r w:rsidRPr="00C51483">
        <w:rPr>
          <w:rFonts w:ascii="Times New Roman" w:hAnsi="Times New Roman" w:cs="Times New Roman"/>
          <w:color w:val="4F81BD" w:themeColor="accent1"/>
          <w:lang w:val="en-IN"/>
        </w:rPr>
        <w:t>print(</w:t>
      </w:r>
      <w:proofErr w:type="gramEnd"/>
      <w:r w:rsidRPr="00C51483">
        <w:rPr>
          <w:rFonts w:ascii="Times New Roman" w:hAnsi="Times New Roman" w:cs="Times New Roman"/>
          <w:color w:val="4F81BD" w:themeColor="accent1"/>
          <w:lang w:val="en-IN"/>
        </w:rPr>
        <w:t xml:space="preserve">"Fail </w:t>
      </w:r>
      <w:proofErr w:type="gramStart"/>
      <w:r w:rsidRPr="00C51483">
        <w:rPr>
          <w:rFonts w:ascii="Times New Roman" w:hAnsi="Times New Roman" w:cs="Times New Roman"/>
          <w:color w:val="4F81BD" w:themeColor="accent1"/>
          <w:lang w:val="en-IN"/>
        </w:rPr>
        <w:t>Students :</w:t>
      </w:r>
      <w:proofErr w:type="gramEnd"/>
      <w:r w:rsidRPr="00C51483">
        <w:rPr>
          <w:rFonts w:ascii="Times New Roman" w:hAnsi="Times New Roman" w:cs="Times New Roman"/>
          <w:color w:val="4F81BD" w:themeColor="accent1"/>
          <w:lang w:val="en-IN"/>
        </w:rPr>
        <w:t xml:space="preserve"> ", </w:t>
      </w:r>
      <w:proofErr w:type="spellStart"/>
      <w:r w:rsidRPr="00C51483">
        <w:rPr>
          <w:rFonts w:ascii="Times New Roman" w:hAnsi="Times New Roman" w:cs="Times New Roman"/>
          <w:color w:val="4F81BD" w:themeColor="accent1"/>
          <w:lang w:val="en-IN"/>
        </w:rPr>
        <w:t>fail_count</w:t>
      </w:r>
      <w:proofErr w:type="spellEnd"/>
      <w:r w:rsidRPr="00C51483">
        <w:rPr>
          <w:rFonts w:ascii="Times New Roman" w:hAnsi="Times New Roman" w:cs="Times New Roman"/>
          <w:color w:val="4F81BD" w:themeColor="accent1"/>
          <w:lang w:val="en-IN"/>
        </w:rPr>
        <w:t>)</w:t>
      </w:r>
    </w:p>
    <w:p w14:paraId="0B068446" w14:textId="0F77F9FB" w:rsidR="00155BEE" w:rsidRPr="00444028" w:rsidRDefault="00980ECF">
      <w:pPr>
        <w:rPr>
          <w:rFonts w:ascii="Times New Roman" w:hAnsi="Times New Roman" w:cs="Times New Roman"/>
        </w:rPr>
      </w:pPr>
      <w:r w:rsidRPr="00444028">
        <w:rPr>
          <w:rFonts w:ascii="Times New Roman" w:hAnsi="Times New Roman" w:cs="Times New Roman"/>
        </w:rPr>
        <w:lastRenderedPageBreak/>
        <w:br/>
        <w:t>--------------------------------------------------</w:t>
      </w:r>
    </w:p>
    <w:p w14:paraId="140D3551"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Test Case Verification</w:t>
      </w:r>
    </w:p>
    <w:p w14:paraId="2EA1A2EB" w14:textId="77777777" w:rsidR="00C51483" w:rsidRPr="00CB32B2" w:rsidRDefault="00980ECF" w:rsidP="00C51483">
      <w:pPr>
        <w:rPr>
          <w:rFonts w:ascii="Times New Roman" w:hAnsi="Times New Roman" w:cs="Times New Roman" w:hint="eastAsia"/>
          <w:color w:val="4F81BD" w:themeColor="accent1"/>
        </w:rPr>
      </w:pPr>
      <w:r w:rsidRPr="00444028">
        <w:rPr>
          <w:rFonts w:ascii="Times New Roman" w:hAnsi="Times New Roman" w:cs="Times New Roman"/>
        </w:rPr>
        <w:t>Verify your program using the instructor-provided test cases.</w:t>
      </w:r>
      <w:r w:rsidRPr="00444028">
        <w:rPr>
          <w:rFonts w:ascii="Times New Roman" w:hAnsi="Times New Roman" w:cs="Times New Roman"/>
        </w:rPr>
        <w:br/>
      </w:r>
      <w:r w:rsidRPr="00980ECF">
        <w:rPr>
          <w:rFonts w:ascii="Times New Roman" w:hAnsi="Times New Roman" w:cs="Times New Roman"/>
          <w:b/>
          <w:bCs/>
        </w:rPr>
        <w:t xml:space="preserve">Test Case 1 Output: </w:t>
      </w:r>
      <w:r w:rsidR="00C51483">
        <w:rPr>
          <w:rFonts w:ascii="Times New Roman" w:hAnsi="Times New Roman" w:cs="Times New Roman"/>
          <w:b/>
          <w:bCs/>
        </w:rPr>
        <w:tab/>
      </w:r>
      <w:r w:rsidR="00C51483" w:rsidRPr="00CB32B2">
        <w:rPr>
          <w:rFonts w:ascii="Times New Roman" w:hAnsi="Times New Roman" w:cs="Times New Roman" w:hint="eastAsia"/>
          <w:color w:val="4F81BD" w:themeColor="accent1"/>
        </w:rPr>
        <w:t xml:space="preserve">95 </w:t>
      </w:r>
      <w:r w:rsidR="00C51483" w:rsidRPr="00CB32B2">
        <w:rPr>
          <w:rFonts w:ascii="Times New Roman" w:hAnsi="Times New Roman" w:cs="Times New Roman" w:hint="eastAsia"/>
          <w:color w:val="4F81BD" w:themeColor="accent1"/>
        </w:rPr>
        <w:t>→</w:t>
      </w:r>
      <w:r w:rsidR="00C51483" w:rsidRPr="00CB32B2">
        <w:rPr>
          <w:rFonts w:ascii="Times New Roman" w:hAnsi="Times New Roman" w:cs="Times New Roman" w:hint="eastAsia"/>
          <w:color w:val="4F81BD" w:themeColor="accent1"/>
        </w:rPr>
        <w:t xml:space="preserve"> Excellent</w:t>
      </w:r>
    </w:p>
    <w:p w14:paraId="09F3E119" w14:textId="77777777" w:rsidR="00C51483" w:rsidRPr="00CB32B2" w:rsidRDefault="00C51483" w:rsidP="00C51483">
      <w:pPr>
        <w:ind w:left="1440" w:firstLine="720"/>
        <w:rPr>
          <w:rFonts w:ascii="Times New Roman" w:hAnsi="Times New Roman" w:cs="Times New Roman" w:hint="eastAsia"/>
          <w:color w:val="4F81BD" w:themeColor="accent1"/>
        </w:rPr>
      </w:pPr>
      <w:r w:rsidRPr="00CB32B2">
        <w:rPr>
          <w:rFonts w:ascii="Times New Roman" w:hAnsi="Times New Roman" w:cs="Times New Roman" w:hint="eastAsia"/>
          <w:color w:val="4F81BD" w:themeColor="accent1"/>
        </w:rPr>
        <w:t xml:space="preserve">82 </w:t>
      </w:r>
      <w:r w:rsidRPr="00CB32B2">
        <w:rPr>
          <w:rFonts w:ascii="Times New Roman" w:hAnsi="Times New Roman" w:cs="Times New Roman" w:hint="eastAsia"/>
          <w:color w:val="4F81BD" w:themeColor="accent1"/>
        </w:rPr>
        <w:t>→</w:t>
      </w:r>
      <w:r w:rsidRPr="00CB32B2">
        <w:rPr>
          <w:rFonts w:ascii="Times New Roman" w:hAnsi="Times New Roman" w:cs="Times New Roman" w:hint="eastAsia"/>
          <w:color w:val="4F81BD" w:themeColor="accent1"/>
        </w:rPr>
        <w:t xml:space="preserve"> Very Good</w:t>
      </w:r>
    </w:p>
    <w:p w14:paraId="6C0F39BF" w14:textId="77777777" w:rsidR="00C51483" w:rsidRPr="00CB32B2" w:rsidRDefault="00C51483" w:rsidP="00C51483">
      <w:pPr>
        <w:ind w:left="1440" w:firstLine="720"/>
        <w:rPr>
          <w:rFonts w:ascii="Times New Roman" w:hAnsi="Times New Roman" w:cs="Times New Roman" w:hint="eastAsia"/>
          <w:color w:val="4F81BD" w:themeColor="accent1"/>
        </w:rPr>
      </w:pPr>
      <w:r w:rsidRPr="00CB32B2">
        <w:rPr>
          <w:rFonts w:ascii="Times New Roman" w:hAnsi="Times New Roman" w:cs="Times New Roman" w:hint="eastAsia"/>
          <w:color w:val="4F81BD" w:themeColor="accent1"/>
        </w:rPr>
        <w:t xml:space="preserve">67 </w:t>
      </w:r>
      <w:r w:rsidRPr="00CB32B2">
        <w:rPr>
          <w:rFonts w:ascii="Times New Roman" w:hAnsi="Times New Roman" w:cs="Times New Roman" w:hint="eastAsia"/>
          <w:color w:val="4F81BD" w:themeColor="accent1"/>
        </w:rPr>
        <w:t>→</w:t>
      </w:r>
      <w:r w:rsidRPr="00CB32B2">
        <w:rPr>
          <w:rFonts w:ascii="Times New Roman" w:hAnsi="Times New Roman" w:cs="Times New Roman" w:hint="eastAsia"/>
          <w:color w:val="4F81BD" w:themeColor="accent1"/>
        </w:rPr>
        <w:t xml:space="preserve"> Good</w:t>
      </w:r>
    </w:p>
    <w:p w14:paraId="1F274109" w14:textId="77777777" w:rsidR="00C51483" w:rsidRPr="00CB32B2" w:rsidRDefault="00C51483" w:rsidP="00C51483">
      <w:pPr>
        <w:ind w:left="1440" w:firstLine="720"/>
        <w:rPr>
          <w:rFonts w:ascii="Times New Roman" w:hAnsi="Times New Roman" w:cs="Times New Roman" w:hint="eastAsia"/>
          <w:color w:val="4F81BD" w:themeColor="accent1"/>
        </w:rPr>
      </w:pPr>
      <w:r w:rsidRPr="00CB32B2">
        <w:rPr>
          <w:rFonts w:ascii="Times New Roman" w:hAnsi="Times New Roman" w:cs="Times New Roman" w:hint="eastAsia"/>
          <w:color w:val="4F81BD" w:themeColor="accent1"/>
        </w:rPr>
        <w:t xml:space="preserve">45 </w:t>
      </w:r>
      <w:r w:rsidRPr="00CB32B2">
        <w:rPr>
          <w:rFonts w:ascii="Times New Roman" w:hAnsi="Times New Roman" w:cs="Times New Roman" w:hint="eastAsia"/>
          <w:color w:val="4F81BD" w:themeColor="accent1"/>
        </w:rPr>
        <w:t>→</w:t>
      </w:r>
      <w:r w:rsidRPr="00CB32B2">
        <w:rPr>
          <w:rFonts w:ascii="Times New Roman" w:hAnsi="Times New Roman" w:cs="Times New Roman" w:hint="eastAsia"/>
          <w:color w:val="4F81BD" w:themeColor="accent1"/>
        </w:rPr>
        <w:t xml:space="preserve"> Average</w:t>
      </w:r>
    </w:p>
    <w:p w14:paraId="3FF6B86E" w14:textId="77777777" w:rsidR="00C51483" w:rsidRPr="00CB32B2" w:rsidRDefault="00C51483" w:rsidP="00C51483">
      <w:pPr>
        <w:ind w:left="1440" w:firstLine="720"/>
        <w:rPr>
          <w:rFonts w:ascii="Times New Roman" w:hAnsi="Times New Roman" w:cs="Times New Roman" w:hint="eastAsia"/>
          <w:color w:val="4F81BD" w:themeColor="accent1"/>
        </w:rPr>
      </w:pPr>
      <w:r w:rsidRPr="00CB32B2">
        <w:rPr>
          <w:rFonts w:ascii="Times New Roman" w:hAnsi="Times New Roman" w:cs="Times New Roman" w:hint="eastAsia"/>
          <w:color w:val="4F81BD" w:themeColor="accent1"/>
        </w:rPr>
        <w:t xml:space="preserve">30 </w:t>
      </w:r>
      <w:r w:rsidRPr="00CB32B2">
        <w:rPr>
          <w:rFonts w:ascii="Times New Roman" w:hAnsi="Times New Roman" w:cs="Times New Roman" w:hint="eastAsia"/>
          <w:color w:val="4F81BD" w:themeColor="accent1"/>
        </w:rPr>
        <w:t>→</w:t>
      </w:r>
      <w:r w:rsidRPr="00CB32B2">
        <w:rPr>
          <w:rFonts w:ascii="Times New Roman" w:hAnsi="Times New Roman" w:cs="Times New Roman" w:hint="eastAsia"/>
          <w:color w:val="4F81BD" w:themeColor="accent1"/>
        </w:rPr>
        <w:t xml:space="preserve"> Fail</w:t>
      </w:r>
    </w:p>
    <w:p w14:paraId="770E3CB5" w14:textId="77777777" w:rsidR="00C51483" w:rsidRPr="00CB32B2" w:rsidRDefault="00C51483" w:rsidP="00C51483">
      <w:pPr>
        <w:ind w:left="1440" w:firstLine="720"/>
        <w:rPr>
          <w:rFonts w:ascii="Times New Roman" w:hAnsi="Times New Roman" w:cs="Times New Roman"/>
          <w:color w:val="4F81BD" w:themeColor="accent1"/>
        </w:rPr>
      </w:pPr>
      <w:r w:rsidRPr="00CB32B2">
        <w:rPr>
          <w:rFonts w:ascii="Times New Roman" w:hAnsi="Times New Roman" w:cs="Times New Roman"/>
          <w:color w:val="4F81BD" w:themeColor="accent1"/>
        </w:rPr>
        <w:t>Total Valid Students: 5</w:t>
      </w:r>
    </w:p>
    <w:p w14:paraId="0FD263D5" w14:textId="77777777" w:rsidR="00C51483" w:rsidRPr="00CB32B2" w:rsidRDefault="00C51483" w:rsidP="00C51483">
      <w:pPr>
        <w:ind w:left="1440" w:firstLine="720"/>
        <w:rPr>
          <w:rFonts w:ascii="Times New Roman" w:hAnsi="Times New Roman" w:cs="Times New Roman"/>
          <w:color w:val="4F81BD" w:themeColor="accent1"/>
        </w:rPr>
      </w:pPr>
      <w:r w:rsidRPr="00CB32B2">
        <w:rPr>
          <w:rFonts w:ascii="Times New Roman" w:hAnsi="Times New Roman" w:cs="Times New Roman"/>
          <w:color w:val="4F81BD" w:themeColor="accent1"/>
        </w:rPr>
        <w:t>Total Failed Students: 1</w:t>
      </w:r>
      <w:r w:rsidRPr="00CB32B2">
        <w:rPr>
          <w:rFonts w:ascii="Times New Roman" w:hAnsi="Times New Roman" w:cs="Times New Roman"/>
          <w:color w:val="4F81BD" w:themeColor="accent1"/>
        </w:rPr>
        <w:tab/>
      </w:r>
    </w:p>
    <w:p w14:paraId="38175E32" w14:textId="61D4D3A7" w:rsidR="00CB32B2" w:rsidRPr="00CB32B2" w:rsidRDefault="00980ECF" w:rsidP="00CB32B2">
      <w:pPr>
        <w:rPr>
          <w:rFonts w:ascii="Times New Roman" w:hAnsi="Times New Roman" w:cs="Times New Roman" w:hint="eastAsia"/>
          <w:color w:val="4F81BD" w:themeColor="accent1"/>
        </w:rPr>
      </w:pPr>
      <w:r w:rsidRPr="00980ECF">
        <w:rPr>
          <w:rFonts w:ascii="Times New Roman" w:hAnsi="Times New Roman" w:cs="Times New Roman"/>
          <w:b/>
          <w:bCs/>
        </w:rPr>
        <w:br/>
        <w:t xml:space="preserve">Test Case 2 Output: </w:t>
      </w:r>
      <w:r w:rsidR="00CB32B2">
        <w:rPr>
          <w:rFonts w:ascii="Times New Roman" w:hAnsi="Times New Roman" w:cs="Times New Roman"/>
          <w:b/>
          <w:bCs/>
        </w:rPr>
        <w:t xml:space="preserve">    </w:t>
      </w:r>
      <w:r w:rsidR="00CB32B2" w:rsidRPr="00CB32B2">
        <w:rPr>
          <w:rFonts w:ascii="Times New Roman" w:hAnsi="Times New Roman" w:cs="Times New Roman" w:hint="eastAsia"/>
          <w:color w:val="4F81BD" w:themeColor="accent1"/>
        </w:rPr>
        <w:t xml:space="preserve">110 </w:t>
      </w:r>
      <w:r w:rsidR="00CB32B2" w:rsidRPr="00CB32B2">
        <w:rPr>
          <w:rFonts w:ascii="Times New Roman" w:hAnsi="Times New Roman" w:cs="Times New Roman" w:hint="eastAsia"/>
          <w:color w:val="4F81BD" w:themeColor="accent1"/>
        </w:rPr>
        <w:t>→</w:t>
      </w:r>
      <w:r w:rsidR="00CB32B2" w:rsidRPr="00CB32B2">
        <w:rPr>
          <w:rFonts w:ascii="Times New Roman" w:hAnsi="Times New Roman" w:cs="Times New Roman" w:hint="eastAsia"/>
          <w:color w:val="4F81BD" w:themeColor="accent1"/>
        </w:rPr>
        <w:t xml:space="preserve"> Invalid</w:t>
      </w:r>
    </w:p>
    <w:p w14:paraId="7385784E" w14:textId="77777777" w:rsidR="00CB32B2" w:rsidRPr="00CB32B2" w:rsidRDefault="00CB32B2" w:rsidP="00CB32B2">
      <w:pPr>
        <w:ind w:left="1440" w:firstLine="720"/>
        <w:rPr>
          <w:rFonts w:ascii="Times New Roman" w:hAnsi="Times New Roman" w:cs="Times New Roman" w:hint="eastAsia"/>
          <w:color w:val="4F81BD" w:themeColor="accent1"/>
        </w:rPr>
      </w:pPr>
      <w:r w:rsidRPr="00CB32B2">
        <w:rPr>
          <w:rFonts w:ascii="Times New Roman" w:hAnsi="Times New Roman" w:cs="Times New Roman" w:hint="eastAsia"/>
          <w:color w:val="4F81BD" w:themeColor="accent1"/>
        </w:rPr>
        <w:t xml:space="preserve">-5 </w:t>
      </w:r>
      <w:r w:rsidRPr="00CB32B2">
        <w:rPr>
          <w:rFonts w:ascii="Times New Roman" w:hAnsi="Times New Roman" w:cs="Times New Roman" w:hint="eastAsia"/>
          <w:color w:val="4F81BD" w:themeColor="accent1"/>
        </w:rPr>
        <w:t>→</w:t>
      </w:r>
      <w:r w:rsidRPr="00CB32B2">
        <w:rPr>
          <w:rFonts w:ascii="Times New Roman" w:hAnsi="Times New Roman" w:cs="Times New Roman" w:hint="eastAsia"/>
          <w:color w:val="4F81BD" w:themeColor="accent1"/>
        </w:rPr>
        <w:t xml:space="preserve"> Invalid</w:t>
      </w:r>
    </w:p>
    <w:p w14:paraId="626547DD" w14:textId="78D76049" w:rsidR="00CB32B2" w:rsidRPr="00CB32B2" w:rsidRDefault="00CB32B2" w:rsidP="00CB32B2">
      <w:pPr>
        <w:ind w:left="1440" w:firstLine="720"/>
        <w:rPr>
          <w:rFonts w:ascii="Times New Roman" w:hAnsi="Times New Roman" w:cs="Times New Roman" w:hint="eastAsia"/>
          <w:color w:val="4F81BD" w:themeColor="accent1"/>
        </w:rPr>
      </w:pPr>
      <w:r w:rsidRPr="00CB32B2">
        <w:rPr>
          <w:rFonts w:ascii="Times New Roman" w:hAnsi="Times New Roman" w:cs="Times New Roman" w:hint="eastAsia"/>
          <w:color w:val="4F81BD" w:themeColor="accent1"/>
        </w:rPr>
        <w:t xml:space="preserve">70 </w:t>
      </w:r>
      <w:r w:rsidRPr="00CB32B2">
        <w:rPr>
          <w:rFonts w:ascii="Times New Roman" w:hAnsi="Times New Roman" w:cs="Times New Roman" w:hint="eastAsia"/>
          <w:color w:val="4F81BD" w:themeColor="accent1"/>
        </w:rPr>
        <w:t>→</w:t>
      </w:r>
      <w:r w:rsidRPr="00CB32B2">
        <w:rPr>
          <w:rFonts w:ascii="Times New Roman" w:hAnsi="Times New Roman" w:cs="Times New Roman" w:hint="eastAsia"/>
          <w:color w:val="4F81BD" w:themeColor="accent1"/>
        </w:rPr>
        <w:t xml:space="preserve"> Good</w:t>
      </w:r>
    </w:p>
    <w:p w14:paraId="6282C91E" w14:textId="77777777" w:rsidR="00CB32B2" w:rsidRPr="00CB32B2" w:rsidRDefault="00CB32B2" w:rsidP="00CB32B2">
      <w:pPr>
        <w:ind w:left="1440" w:firstLine="720"/>
        <w:rPr>
          <w:rFonts w:ascii="Times New Roman" w:hAnsi="Times New Roman" w:cs="Times New Roman" w:hint="eastAsia"/>
          <w:color w:val="4F81BD" w:themeColor="accent1"/>
        </w:rPr>
      </w:pPr>
      <w:r w:rsidRPr="00CB32B2">
        <w:rPr>
          <w:rFonts w:ascii="Times New Roman" w:hAnsi="Times New Roman" w:cs="Times New Roman" w:hint="eastAsia"/>
          <w:color w:val="4F81BD" w:themeColor="accent1"/>
        </w:rPr>
        <w:t xml:space="preserve">39 </w:t>
      </w:r>
      <w:r w:rsidRPr="00CB32B2">
        <w:rPr>
          <w:rFonts w:ascii="Times New Roman" w:hAnsi="Times New Roman" w:cs="Times New Roman" w:hint="eastAsia"/>
          <w:color w:val="4F81BD" w:themeColor="accent1"/>
        </w:rPr>
        <w:t>→</w:t>
      </w:r>
      <w:r w:rsidRPr="00CB32B2">
        <w:rPr>
          <w:rFonts w:ascii="Times New Roman" w:hAnsi="Times New Roman" w:cs="Times New Roman" w:hint="eastAsia"/>
          <w:color w:val="4F81BD" w:themeColor="accent1"/>
        </w:rPr>
        <w:t xml:space="preserve"> Fail</w:t>
      </w:r>
    </w:p>
    <w:p w14:paraId="4E6A69F3" w14:textId="77777777" w:rsidR="00CB32B2" w:rsidRPr="00CB32B2" w:rsidRDefault="00CB32B2" w:rsidP="00CB32B2">
      <w:pPr>
        <w:ind w:left="1440" w:firstLine="720"/>
        <w:rPr>
          <w:rFonts w:ascii="Times New Roman" w:hAnsi="Times New Roman" w:cs="Times New Roman"/>
          <w:color w:val="4F81BD" w:themeColor="accent1"/>
        </w:rPr>
      </w:pPr>
      <w:r w:rsidRPr="00CB32B2">
        <w:rPr>
          <w:rFonts w:ascii="Times New Roman" w:hAnsi="Times New Roman" w:cs="Times New Roman"/>
          <w:color w:val="4F81BD" w:themeColor="accent1"/>
        </w:rPr>
        <w:t>Total Valid Students: 2</w:t>
      </w:r>
    </w:p>
    <w:p w14:paraId="59C32DA1" w14:textId="7828786B" w:rsidR="00155BEE" w:rsidRPr="00446301" w:rsidRDefault="00CB32B2" w:rsidP="00446301">
      <w:pPr>
        <w:ind w:left="1440" w:firstLine="720"/>
        <w:rPr>
          <w:rFonts w:ascii="Times New Roman" w:hAnsi="Times New Roman" w:cs="Times New Roman"/>
          <w:color w:val="4F81BD" w:themeColor="accent1"/>
        </w:rPr>
      </w:pPr>
      <w:r w:rsidRPr="00CB32B2">
        <w:rPr>
          <w:rFonts w:ascii="Times New Roman" w:hAnsi="Times New Roman" w:cs="Times New Roman"/>
          <w:color w:val="4F81BD" w:themeColor="accent1"/>
        </w:rPr>
        <w:t>Total Failed Students: 1</w:t>
      </w:r>
    </w:p>
    <w:p w14:paraId="2FBA6516"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Learning Outcome</w:t>
      </w:r>
    </w:p>
    <w:p w14:paraId="1CC4D08A" w14:textId="77777777" w:rsidR="00155BEE" w:rsidRDefault="00980ECF">
      <w:pPr>
        <w:rPr>
          <w:rFonts w:ascii="Times New Roman" w:hAnsi="Times New Roman" w:cs="Times New Roman"/>
        </w:rPr>
      </w:pPr>
      <w:r w:rsidRPr="00444028">
        <w:rPr>
          <w:rFonts w:ascii="Times New Roman" w:hAnsi="Times New Roman" w:cs="Times New Roman"/>
        </w:rPr>
        <w:t>What did you learn from this challenge?</w:t>
      </w:r>
    </w:p>
    <w:p w14:paraId="6026432A" w14:textId="36EB9007" w:rsidR="00446301" w:rsidRPr="00446301" w:rsidRDefault="00446301">
      <w:pPr>
        <w:rPr>
          <w:rFonts w:ascii="Times New Roman" w:hAnsi="Times New Roman" w:cs="Times New Roman"/>
          <w:color w:val="4F81BD" w:themeColor="accent1"/>
        </w:rPr>
      </w:pPr>
      <w:r w:rsidRPr="00446301">
        <w:rPr>
          <w:rFonts w:ascii="Times New Roman" w:hAnsi="Times New Roman" w:cs="Times New Roman"/>
          <w:color w:val="4F81BD" w:themeColor="accent1"/>
        </w:rPr>
        <w:t>From this challenge, I learned how to use basic Python concepts like lists, for loops, and conditional statements to solve a real-world problem. I also understood how to process data step by step without using built-in shortcuts and how to apply logical conditions to classify results. Overall, this challenge helped me improve my problem-solving skills and made me more confident in writing simple, structured Python programs.</w:t>
      </w:r>
    </w:p>
    <w:p w14:paraId="458105EA"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Student Declaration</w:t>
      </w:r>
    </w:p>
    <w:p w14:paraId="01CCBC4D" w14:textId="03BBCFFE" w:rsidR="00155BEE" w:rsidRDefault="00980ECF" w:rsidP="00444028">
      <w:pPr>
        <w:jc w:val="center"/>
        <w:rPr>
          <w:rFonts w:ascii="Times New Roman" w:hAnsi="Times New Roman" w:cs="Times New Roman"/>
        </w:rPr>
      </w:pPr>
      <w:r w:rsidRPr="00444028">
        <w:rPr>
          <w:rFonts w:ascii="Times New Roman" w:hAnsi="Times New Roman" w:cs="Times New Roman"/>
        </w:rPr>
        <w:t>I hereby declare that this submission is my own original work. I have not copied the code from any AI tool or online source. I understand that plagiarism will result in ZERO marks.</w:t>
      </w:r>
      <w:r w:rsidRPr="00444028">
        <w:rPr>
          <w:rFonts w:ascii="Times New Roman" w:hAnsi="Times New Roman" w:cs="Times New Roman"/>
        </w:rPr>
        <w:br/>
      </w:r>
      <w:r w:rsidRPr="00444028">
        <w:rPr>
          <w:rFonts w:ascii="Times New Roman" w:hAnsi="Times New Roman" w:cs="Times New Roman"/>
        </w:rPr>
        <w:br/>
        <w:t>Student Signature: __</w:t>
      </w:r>
      <w:r w:rsidR="00AD2D48" w:rsidRPr="00AD2D48">
        <w:rPr>
          <w:rFonts w:ascii="Times New Roman" w:hAnsi="Times New Roman" w:cs="Times New Roman"/>
          <w:color w:val="4F81BD" w:themeColor="accent1"/>
        </w:rPr>
        <w:t>Divya Saxena</w:t>
      </w:r>
      <w:r w:rsidRPr="00444028">
        <w:rPr>
          <w:rFonts w:ascii="Times New Roman" w:hAnsi="Times New Roman" w:cs="Times New Roman"/>
        </w:rPr>
        <w:t xml:space="preserve">__    </w:t>
      </w:r>
      <w:r w:rsidR="00444028">
        <w:rPr>
          <w:rFonts w:ascii="Times New Roman" w:hAnsi="Times New Roman" w:cs="Times New Roman"/>
        </w:rPr>
        <w:tab/>
      </w:r>
      <w:r w:rsidR="00444028">
        <w:rPr>
          <w:rFonts w:ascii="Times New Roman" w:hAnsi="Times New Roman" w:cs="Times New Roman"/>
        </w:rPr>
        <w:tab/>
      </w:r>
      <w:r w:rsidR="00444028">
        <w:rPr>
          <w:rFonts w:ascii="Times New Roman" w:hAnsi="Times New Roman" w:cs="Times New Roman"/>
        </w:rPr>
        <w:tab/>
      </w:r>
      <w:r w:rsidR="00444028">
        <w:rPr>
          <w:rFonts w:ascii="Times New Roman" w:hAnsi="Times New Roman" w:cs="Times New Roman"/>
        </w:rPr>
        <w:tab/>
      </w:r>
      <w:r w:rsidRPr="00444028">
        <w:rPr>
          <w:rFonts w:ascii="Times New Roman" w:hAnsi="Times New Roman" w:cs="Times New Roman"/>
        </w:rPr>
        <w:t>Date: __</w:t>
      </w:r>
      <w:r w:rsidR="00AD2D48">
        <w:rPr>
          <w:rFonts w:ascii="Times New Roman" w:hAnsi="Times New Roman" w:cs="Times New Roman"/>
        </w:rPr>
        <w:t>10-02-2026</w:t>
      </w:r>
      <w:r w:rsidRPr="00444028">
        <w:rPr>
          <w:rFonts w:ascii="Times New Roman" w:hAnsi="Times New Roman" w:cs="Times New Roman"/>
        </w:rPr>
        <w:t>__</w:t>
      </w:r>
    </w:p>
    <w:p w14:paraId="3BDC9AF6" w14:textId="0BB112FF" w:rsidR="00444028" w:rsidRDefault="00444028" w:rsidP="00444028">
      <w:pPr>
        <w:jc w:val="cente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09D79B7" w14:textId="07E8B6AA" w:rsidR="00444028" w:rsidRPr="00444028" w:rsidRDefault="00444028" w:rsidP="00444028">
      <w:pPr>
        <w:spacing w:after="0"/>
        <w:jc w:val="center"/>
        <w:rPr>
          <w:rFonts w:ascii="Times New Roman" w:hAnsi="Times New Roman" w:cs="Times New Roman"/>
          <w:b/>
          <w:bCs/>
          <w:i/>
          <w:i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44028">
        <w:rPr>
          <w:rFonts w:ascii="Times New Roman" w:hAnsi="Times New Roman" w:cs="Times New Roman"/>
          <w:b/>
          <w:bCs/>
          <w:i/>
          <w:iCs/>
        </w:rPr>
        <w:t>Faculty In charge:</w:t>
      </w:r>
    </w:p>
    <w:p w14:paraId="60FC36FD" w14:textId="0298C451" w:rsidR="00444028" w:rsidRPr="00444028" w:rsidRDefault="00444028" w:rsidP="00444028">
      <w:pPr>
        <w:spacing w:after="0"/>
        <w:jc w:val="center"/>
        <w:rPr>
          <w:rFonts w:ascii="Times New Roman" w:hAnsi="Times New Roman" w:cs="Times New Roman"/>
          <w:b/>
          <w:bCs/>
          <w:i/>
          <w:iCs/>
        </w:rPr>
      </w:pP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t>--</w:t>
      </w:r>
      <w:proofErr w:type="spellStart"/>
      <w:r w:rsidRPr="00444028">
        <w:rPr>
          <w:rFonts w:ascii="Times New Roman" w:hAnsi="Times New Roman" w:cs="Times New Roman"/>
          <w:b/>
          <w:bCs/>
          <w:i/>
          <w:iCs/>
        </w:rPr>
        <w:t>dryasir</w:t>
      </w:r>
      <w:proofErr w:type="spellEnd"/>
    </w:p>
    <w:sectPr w:rsidR="00444028" w:rsidRPr="00444028" w:rsidSect="00444028">
      <w:pgSz w:w="12240" w:h="15840"/>
      <w:pgMar w:top="709"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399600">
    <w:abstractNumId w:val="8"/>
  </w:num>
  <w:num w:numId="2" w16cid:durableId="749933949">
    <w:abstractNumId w:val="6"/>
  </w:num>
  <w:num w:numId="3" w16cid:durableId="314842251">
    <w:abstractNumId w:val="5"/>
  </w:num>
  <w:num w:numId="4" w16cid:durableId="104548097">
    <w:abstractNumId w:val="4"/>
  </w:num>
  <w:num w:numId="5" w16cid:durableId="541017537">
    <w:abstractNumId w:val="7"/>
  </w:num>
  <w:num w:numId="6" w16cid:durableId="918560252">
    <w:abstractNumId w:val="3"/>
  </w:num>
  <w:num w:numId="7" w16cid:durableId="1605922368">
    <w:abstractNumId w:val="2"/>
  </w:num>
  <w:num w:numId="8" w16cid:durableId="2076320564">
    <w:abstractNumId w:val="1"/>
  </w:num>
  <w:num w:numId="9" w16cid:durableId="1615096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BEE"/>
    <w:rsid w:val="0029639D"/>
    <w:rsid w:val="00326F90"/>
    <w:rsid w:val="00444028"/>
    <w:rsid w:val="00446301"/>
    <w:rsid w:val="004B77FF"/>
    <w:rsid w:val="00970A9C"/>
    <w:rsid w:val="00980ECF"/>
    <w:rsid w:val="00AA1D8D"/>
    <w:rsid w:val="00AD2D48"/>
    <w:rsid w:val="00B47730"/>
    <w:rsid w:val="00C51483"/>
    <w:rsid w:val="00CB0664"/>
    <w:rsid w:val="00CB32B2"/>
    <w:rsid w:val="00E95EFA"/>
    <w:rsid w:val="00F32D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0BA99"/>
  <w14:defaultImageDpi w14:val="300"/>
  <w15:docId w15:val="{E274FB0E-CC2D-42B5-9D11-D72CC8377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51483"/>
    <w:rPr>
      <w:color w:val="0000FF" w:themeColor="hyperlink"/>
      <w:u w:val="single"/>
    </w:rPr>
  </w:style>
  <w:style w:type="character" w:styleId="UnresolvedMention">
    <w:name w:val="Unresolved Mention"/>
    <w:basedOn w:val="DefaultParagraphFont"/>
    <w:uiPriority w:val="99"/>
    <w:semiHidden/>
    <w:unhideWhenUsed/>
    <w:rsid w:val="00C51483"/>
    <w:rPr>
      <w:color w:val="605E5C"/>
      <w:shd w:val="clear" w:color="auto" w:fill="E1DFDD"/>
    </w:rPr>
  </w:style>
  <w:style w:type="character" w:styleId="FollowedHyperlink">
    <w:name w:val="FollowedHyperlink"/>
    <w:basedOn w:val="DefaultParagraphFont"/>
    <w:uiPriority w:val="99"/>
    <w:semiHidden/>
    <w:unhideWhenUsed/>
    <w:rsid w:val="00C514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divysaxena24/Python-Projects/tree/main/Day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hp5CD351DS28@outlook.com</cp:lastModifiedBy>
  <cp:revision>15</cp:revision>
  <dcterms:created xsi:type="dcterms:W3CDTF">2013-12-23T23:15:00Z</dcterms:created>
  <dcterms:modified xsi:type="dcterms:W3CDTF">2026-02-09T19:44:00Z</dcterms:modified>
  <cp:category/>
</cp:coreProperties>
</file>